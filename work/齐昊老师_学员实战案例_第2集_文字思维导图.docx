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 集｜企业财务混乱、税负高，财务负责人如何破局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建筑企业：从账务混乱到流程、项目与税务协同治理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2024-07-18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08:55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7392785204122783028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财务负责人不能只追着错账救火。建筑企业真正的破局点，是把项目核算、业务流程、材料人工机械三大成本和税务合规连成一套闭环。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案例处境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空降财务负责人；亲属关系复杂；账目混乱；综合税负偏高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管理根因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项目底数不清、收入确认无序、台账缺失、采购与付款流程失控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改革主线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流程分级 → 岗责重塑 → 项目核算 → 三大成本治理 → 税务合规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关键成果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财务由被动核算转向前置测算、风险识别和经营决策支持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一、案例背景与最初诊断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空降后的组织难题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学员于 2021 年空降到一家规模较大的建筑公司，入职前便有人断言她待不过三个月。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公司内部亲属关系复杂，空降负责人天然缺少信任基础，需要先摸清组织结构、人员关系和真实权责。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账目一塌糊涂，2020 年综合税负率偏高；视频要求财务人员把本企业税负率与所在行业水平做对比。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三类项目混在一起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业务同时涉及自营、联营和挂靠项目，但项目数量、产值和利润缺乏清晰底数。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公司有项目就干，没有按施工进度确认收入，也没有完整的项目台账。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建筑企业应以分项目核算为核心，并持续追踪项目进度、收款和成本；视频提到可用甘特图辅助进度管理。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二、表面症状背后的流程失控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采购、入库和机械进场无控制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供应商、劳务班组和机械公司上门催款，财务部门缺少审核依据，容易被动付款。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项目采购没有计划表；需要什么材料由项目经理决定，材料员直接采购，甚至缺少出入库单。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项目中标后，机械设备可直接进场并开始计费，缺少进场审批、验收和使用确认。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核算型财务为何治标不治本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只盯账务差错、反复向业务追资料，只是在解决已经发生的单个问题。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真正根因是流程制度失效：业务如何发起、谁审核、依据是什么、何时付款都没有标准。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财务负责人要从‘纠错者’升级为‘流程设计者’，把控制点放到业务发生之前和发生之中。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三、第一项改革：搭建分级流程与岗位责任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先画一级流程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将工程主流程拆成：投标、中标、合同签订、施工、竣工结算。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一级流程用于明确业务全景和关键阶段，避免财务只看到付款和记账末端。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再拆二级、三级流程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以投标为例，继续拆分信息收集、报名、分析招标文件与评标办法、提供招标文件及工程量清单、传递变更答疑、编制商务标和施工组织设计、检查商务标与技术标、上传投标文件、办理保证金或保函等步骤。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每个步骤都要量化并明确责任人、输入资料、输出结果、审核人和完成时限。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投标不是经营部单独的事，经营部、预算部、财务部需要共同介入，这正是业财融合。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岗责、表单同步重做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学员先细化全流程，再重新梳理岗位职责。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付款单、申请单等基础表单也要重做，使制度、岗位、单据和系统口径保持一致。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四、税务管理：先识别适用场景，再谈筹划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视频提到的三项政策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财税〔2016〕36 号：视频结合甲供工程等情形说明简易计税及备案问题。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国家税务总局 2017 年第 11 号公告：视频用于说明集团内部总分包、总分公司施工等涉税处理。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国家税务总局 2016 年第 17 号公告：视频用于说明跨区域开票、预缴增值税及差额计税相关问题。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学习方法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不要只背税率，要先分清项目类型、合同关系、施工主体、开票主体和项目所在地。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本节数字与政策均按视频原意整理；实际应用时应核对最新法规、当地执行口径和项目事实。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五、三大成本治理：材料、人工、机械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人工成本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建筑用工流动性强，常见季节性和短期用工；视频建议由真实劳务主体规范承接并开具发票。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严禁虚列人员；应实行实名打卡和全员个税申报，即使未达到缴税标准也要按规定申报。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工资表列支与劳务发票列支的附加成本口径不同，需防止重复收取工会经费、残保金等费用。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材料成本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以中标工程量清单为基础做材料预算，财务负责人必须掌握预算用量与实际耗用差异。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实际耗用明显超预算，既可能暴露采购贪腐，也可能在税务稽查中形成异常。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重大采购需要老板或高层亲自参与；仅靠形式招标仍可能出现围标、串标。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建立供应商信息库，记录地址、联系人和负责人；财务可通过‘神秘询价’独立摸底价格。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机械成本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区分干租（只租设备）与湿租（设备带操作人员）；视频列示一般纳税人对应税率分别为 13% 与 9%，小规模纳税人按 1% 举例。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税率不能替代商业判断，应结合供应商资质、含税价格和谈判条件测算。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新机械供应商需现场核验设备；自有设备可查采购发票，租入设备可查租赁合同，防范皮包公司。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六、项目测算：财务要敢于在投标前说‘不’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7%—8% 与 20% 的冲突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学员对 2022 年一个新项目进行预算，判断利润率只有约 7%—8%，因此建议老板不要承接。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工程部门声称净利率可达 20%，推动项目继续实施；最终项目出现亏损。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为什么业务会高估利润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为完成业绩而低价拿标，即使项目利润很薄也愿意承接。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个别人可能通过材料采购获取回扣，企业亏损并不等于其个人没有利益。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财务测算必须穿透发票可得性：哪些成本能取得专票、普票，哪些可能无法取得合规票据。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决策机制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投标前应由工程、预算、采购、税务和财务共同测算，并形成可追溯假设。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对收入、材料、人工、机械、税费和现金流做敏感性分析，设置最低可接受利润率与否决条件。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七、行业差异与挂靠风险提示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不同工程的成本结构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房建项目通常材料占比较高，其次是人工。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公路、市政、水利项目的机械占比通常更高，财务不能用一套成本比例套所有项目。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视频中的挂靠测算口径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视频举例：管理费约 1.5%，企业所得税约 2%，增值税约 1.5%—3%，并提醒关注工会经费、残保金等。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这些是视频中的案例口径，不代表任何项目均可直接采用；挂靠本身涉及显著法律与合规风险。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八、财务经理 / 财务总监能力启示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能力模型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项目经营能力：按项目看收入、成本、利润、进度和回款。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流程设计能力：把经营活动拆成可执行、可审核、可追责的分级流程。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投标测算能力：把税、票、现金流和潜在舞弊纳入报价与利润判断。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供应链内控能力：独立询价、供应商尽调、材料耗用差异分析。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组织推动能力：在复杂关系中争取老板支持，用事实和制度逐步建立权威。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可复用行动清单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建立完整项目清单，并按自营、联营、挂靠分类。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为每个项目建立产值、收入、收款、预算成本、实际成本和预计利润台账。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画出投标至竣工结算的一级流程，再选择高风险节点拆至三级。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建立材料预算差异表、供应商信息库和机械供应商现场核验机制。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把财务投标测算设为项目承接的必经审批，并保存所有测算假设。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2 集；视频编号 7392785204122783028。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https://www.douyin.com/user/self?from_tab_name=main&amp;modal_id=7392785204122783028&amp;showSubTab=favorite_folder&amp;showTab=favorite_collection</w:t>
      </w:r>
    </w:p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使用提醒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本文用于财务管理学习与案例复盘，不构成税务、法律或投资意见。视频中的案例数字及政策表述，落地前应结合最新法规、主管机关口径和企业真实合同重新论证。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齐昊老师学员实战案例第2集：企业财务混乱、税负高，财务负责人如何破局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