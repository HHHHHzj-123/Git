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7796" w14:textId="77777777" w:rsidR="00747DAD" w:rsidRDefault="00A35A26">
      <w:pPr>
        <w:pStyle w:val="aa"/>
        <w:spacing w:before="2900"/>
        <w:jc w:val="center"/>
      </w:pPr>
      <w:r>
        <w:t>总账全科目核对、异常余额</w:t>
      </w:r>
      <w:r>
        <w:br/>
      </w:r>
      <w:r>
        <w:t>与往来清理实操手册</w:t>
      </w:r>
    </w:p>
    <w:p w14:paraId="3E766586" w14:textId="77777777" w:rsidR="00747DAD" w:rsidRDefault="00A35A26">
      <w:pPr>
        <w:jc w:val="center"/>
      </w:pPr>
      <w:r>
        <w:rPr>
          <w:color w:val="444444"/>
          <w:sz w:val="23"/>
        </w:rPr>
        <w:t>全科目核对</w:t>
      </w:r>
      <w:r>
        <w:rPr>
          <w:color w:val="444444"/>
          <w:sz w:val="23"/>
        </w:rPr>
        <w:t xml:space="preserve"> → </w:t>
      </w:r>
      <w:r>
        <w:rPr>
          <w:color w:val="444444"/>
          <w:sz w:val="23"/>
        </w:rPr>
        <w:t>异常识别</w:t>
      </w:r>
      <w:r>
        <w:rPr>
          <w:color w:val="444444"/>
          <w:sz w:val="23"/>
        </w:rPr>
        <w:t xml:space="preserve"> → </w:t>
      </w:r>
      <w:r>
        <w:rPr>
          <w:color w:val="444444"/>
          <w:sz w:val="23"/>
        </w:rPr>
        <w:t>差异排查</w:t>
      </w:r>
      <w:r>
        <w:rPr>
          <w:color w:val="444444"/>
          <w:sz w:val="23"/>
        </w:rPr>
        <w:t xml:space="preserve"> → </w:t>
      </w:r>
      <w:r>
        <w:rPr>
          <w:color w:val="444444"/>
          <w:sz w:val="23"/>
        </w:rPr>
        <w:t>调整处理</w:t>
      </w:r>
      <w:r>
        <w:rPr>
          <w:color w:val="444444"/>
          <w:sz w:val="23"/>
        </w:rPr>
        <w:t xml:space="preserve"> → </w:t>
      </w:r>
      <w:r>
        <w:rPr>
          <w:color w:val="444444"/>
          <w:sz w:val="23"/>
        </w:rPr>
        <w:t>往来清理</w:t>
      </w:r>
      <w:r>
        <w:rPr>
          <w:color w:val="444444"/>
          <w:sz w:val="23"/>
        </w:rPr>
        <w:t xml:space="preserve"> → </w:t>
      </w:r>
      <w:r>
        <w:rPr>
          <w:color w:val="444444"/>
          <w:sz w:val="23"/>
        </w:rPr>
        <w:t>月结闭环</w:t>
      </w:r>
    </w:p>
    <w:p w14:paraId="5F2189B7" w14:textId="77777777" w:rsidR="00747DAD" w:rsidRDefault="00A35A26">
      <w:pPr>
        <w:spacing w:before="2900"/>
        <w:jc w:val="center"/>
      </w:pPr>
      <w:r>
        <w:rPr>
          <w:color w:val="666666"/>
          <w:sz w:val="19"/>
        </w:rPr>
        <w:t>案例公司：远澜智能设备（苏州）有限公司　案例期间：</w:t>
      </w:r>
      <w:r>
        <w:rPr>
          <w:color w:val="666666"/>
          <w:sz w:val="19"/>
        </w:rPr>
        <w:t>2026</w:t>
      </w:r>
      <w:r>
        <w:rPr>
          <w:color w:val="666666"/>
          <w:sz w:val="19"/>
        </w:rPr>
        <w:t>年</w:t>
      </w:r>
      <w:r>
        <w:rPr>
          <w:color w:val="666666"/>
          <w:sz w:val="19"/>
        </w:rPr>
        <w:t>7</w:t>
      </w:r>
      <w:r>
        <w:rPr>
          <w:color w:val="666666"/>
          <w:sz w:val="19"/>
        </w:rPr>
        <w:t>月</w:t>
      </w:r>
    </w:p>
    <w:p w14:paraId="24AD08A0" w14:textId="77777777" w:rsidR="00747DAD" w:rsidRDefault="00A35A26">
      <w:pPr>
        <w:jc w:val="center"/>
      </w:pPr>
      <w:r>
        <w:rPr>
          <w:color w:val="777777"/>
          <w:sz w:val="18"/>
        </w:rPr>
        <w:t>版本：</w:t>
      </w:r>
      <w:r>
        <w:rPr>
          <w:color w:val="777777"/>
          <w:sz w:val="18"/>
        </w:rPr>
        <w:t>2026</w:t>
      </w:r>
      <w:r>
        <w:rPr>
          <w:color w:val="777777"/>
          <w:sz w:val="18"/>
        </w:rPr>
        <w:t>年</w:t>
      </w:r>
      <w:r>
        <w:rPr>
          <w:color w:val="777777"/>
          <w:sz w:val="18"/>
        </w:rPr>
        <w:t>9</w:t>
      </w:r>
      <w:r>
        <w:rPr>
          <w:color w:val="777777"/>
          <w:sz w:val="18"/>
        </w:rPr>
        <w:t>月</w:t>
      </w:r>
      <w:r>
        <w:rPr>
          <w:color w:val="777777"/>
          <w:sz w:val="18"/>
        </w:rPr>
        <w:t>9</w:t>
      </w:r>
      <w:r>
        <w:rPr>
          <w:color w:val="777777"/>
          <w:sz w:val="18"/>
        </w:rPr>
        <w:t>日　政策核验日：</w:t>
      </w:r>
      <w:r>
        <w:rPr>
          <w:color w:val="777777"/>
          <w:sz w:val="18"/>
        </w:rPr>
        <w:t>2026</w:t>
      </w:r>
      <w:r>
        <w:rPr>
          <w:color w:val="777777"/>
          <w:sz w:val="18"/>
        </w:rPr>
        <w:t>年</w:t>
      </w:r>
      <w:r>
        <w:rPr>
          <w:color w:val="777777"/>
          <w:sz w:val="18"/>
        </w:rPr>
        <w:t>9</w:t>
      </w:r>
      <w:r>
        <w:rPr>
          <w:color w:val="777777"/>
          <w:sz w:val="18"/>
        </w:rPr>
        <w:t>月</w:t>
      </w:r>
      <w:r>
        <w:rPr>
          <w:color w:val="777777"/>
          <w:sz w:val="18"/>
        </w:rPr>
        <w:t>9</w:t>
      </w:r>
      <w:r>
        <w:rPr>
          <w:color w:val="777777"/>
          <w:sz w:val="18"/>
        </w:rPr>
        <w:t>日</w:t>
      </w:r>
    </w:p>
    <w:p w14:paraId="1D309F1E" w14:textId="77777777" w:rsidR="00747DAD" w:rsidRDefault="00A35A26">
      <w:r>
        <w:br w:type="page"/>
      </w:r>
    </w:p>
    <w:p w14:paraId="6D551631" w14:textId="77777777" w:rsidR="00747DAD" w:rsidRDefault="00A35A26">
      <w:pPr>
        <w:pStyle w:val="1"/>
      </w:pPr>
      <w:bookmarkStart w:id="0" w:name="_Toc239858207"/>
      <w:r>
        <w:lastRenderedPageBreak/>
        <w:t>使用说明</w:t>
      </w:r>
      <w:bookmarkEnd w:id="0"/>
    </w:p>
    <w:p w14:paraId="74413CE6" w14:textId="77777777" w:rsidR="00747DAD" w:rsidRDefault="00A35A26">
      <w:pPr>
        <w:spacing w:after="100" w:line="300" w:lineRule="auto"/>
      </w:pPr>
      <w:r>
        <w:t>本手册面向具有审计基础、准备承担企业总账或财务主管工作的学习者。它不把核对理解为</w:t>
      </w:r>
      <w:r>
        <w:t>‘</w:t>
      </w:r>
      <w:r>
        <w:t>证明余额表加总无误</w:t>
      </w:r>
      <w:r>
        <w:t>’</w:t>
      </w:r>
      <w:r>
        <w:t>，而是要求把每个余额追溯到业务事实、责任主体、系统模块、支持单据和外部证据，并把差异处理到可关闭状态。</w:t>
      </w:r>
    </w:p>
    <w:p w14:paraId="05CA415D" w14:textId="77777777" w:rsidR="00747DAD" w:rsidRDefault="00A35A26">
      <w:pPr>
        <w:spacing w:before="80" w:after="100"/>
      </w:pPr>
      <w:r>
        <w:rPr>
          <w:b/>
          <w:color w:val="2F75B5"/>
        </w:rPr>
        <w:t>【核心结论】</w:t>
      </w:r>
      <w:r>
        <w:t>核对的目标是解释余额及其变动并确认权利义务、计量、期间和列报正确。发现差异后先统一口径、识别时间差，再检查系统和真实业务；不得为了对平直接制作调整凭证。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747DAD" w14:paraId="6DB281CA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A3F5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标识</w:t>
            </w:r>
          </w:p>
        </w:tc>
        <w:tc>
          <w:tcPr>
            <w:tcW w:w="737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D9D9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747DAD" w14:paraId="4539843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A1279" w14:textId="77777777" w:rsidR="00747DAD" w:rsidRDefault="00A35A26">
            <w:pPr>
              <w:jc w:val="center"/>
            </w:pPr>
            <w:r>
              <w:rPr>
                <w:sz w:val="17"/>
              </w:rPr>
              <w:t>【会计准则要求】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3A1F9" w14:textId="77777777" w:rsidR="00747DAD" w:rsidRDefault="00A35A26">
            <w:r>
              <w:rPr>
                <w:sz w:val="17"/>
              </w:rPr>
              <w:t>确认、计量、减值和列报的规范要求</w:t>
            </w:r>
          </w:p>
        </w:tc>
      </w:tr>
      <w:tr w:rsidR="00747DAD" w14:paraId="27224131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29CCE" w14:textId="77777777" w:rsidR="00747DAD" w:rsidRDefault="00A35A26">
            <w:pPr>
              <w:jc w:val="center"/>
            </w:pPr>
            <w:r>
              <w:rPr>
                <w:sz w:val="17"/>
              </w:rPr>
              <w:t>【税法要求】</w:t>
            </w:r>
          </w:p>
        </w:tc>
        <w:tc>
          <w:tcPr>
            <w:tcW w:w="737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66EB6" w14:textId="77777777" w:rsidR="00747DAD" w:rsidRDefault="00A35A26">
            <w:r>
              <w:rPr>
                <w:sz w:val="17"/>
              </w:rPr>
              <w:t>申报、扣除、凭证和税务处理要求</w:t>
            </w:r>
          </w:p>
        </w:tc>
      </w:tr>
      <w:tr w:rsidR="00747DAD" w14:paraId="3EEED662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BBF0D" w14:textId="77777777" w:rsidR="00747DAD" w:rsidRDefault="00A35A26">
            <w:pPr>
              <w:jc w:val="center"/>
            </w:pPr>
            <w:r>
              <w:rPr>
                <w:sz w:val="17"/>
              </w:rPr>
              <w:t>【常见实务】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D5626" w14:textId="77777777" w:rsidR="00747DAD" w:rsidRDefault="00A35A26">
            <w:r>
              <w:rPr>
                <w:sz w:val="17"/>
              </w:rPr>
              <w:t>成熟企业常见流程，不等于法定唯一做法</w:t>
            </w:r>
          </w:p>
        </w:tc>
      </w:tr>
      <w:tr w:rsidR="00747DAD" w14:paraId="2C52C02F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33AB3" w14:textId="77777777" w:rsidR="00747DAD" w:rsidRDefault="00A35A26">
            <w:pPr>
              <w:jc w:val="center"/>
            </w:pPr>
            <w:r>
              <w:rPr>
                <w:sz w:val="17"/>
              </w:rPr>
              <w:t>【内部政策】</w:t>
            </w:r>
          </w:p>
        </w:tc>
        <w:tc>
          <w:tcPr>
            <w:tcW w:w="737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FE1B5" w14:textId="77777777" w:rsidR="00747DAD" w:rsidRDefault="00A35A26">
            <w:r>
              <w:rPr>
                <w:sz w:val="17"/>
              </w:rPr>
              <w:t>重要性、账龄阈值、审批和关账期限等企业自定规则</w:t>
            </w:r>
          </w:p>
        </w:tc>
      </w:tr>
      <w:tr w:rsidR="00747DAD" w14:paraId="06281091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3A669" w14:textId="77777777" w:rsidR="00747DAD" w:rsidRDefault="00A35A26">
            <w:pPr>
              <w:jc w:val="center"/>
            </w:pPr>
            <w:r>
              <w:rPr>
                <w:sz w:val="17"/>
              </w:rPr>
              <w:t>【总账检查点】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3F419" w14:textId="77777777" w:rsidR="00747DAD" w:rsidRDefault="00A35A26">
            <w:r>
              <w:rPr>
                <w:sz w:val="17"/>
              </w:rPr>
              <w:t>经办必须完成并留痕的核对</w:t>
            </w:r>
          </w:p>
        </w:tc>
      </w:tr>
      <w:tr w:rsidR="00747DAD" w14:paraId="0A99542D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047F8" w14:textId="77777777" w:rsidR="00747DAD" w:rsidRDefault="00A35A26">
            <w:pPr>
              <w:jc w:val="center"/>
            </w:pPr>
            <w:r>
              <w:rPr>
                <w:sz w:val="17"/>
              </w:rPr>
              <w:t>【财务主管复核点】</w:t>
            </w:r>
          </w:p>
        </w:tc>
        <w:tc>
          <w:tcPr>
            <w:tcW w:w="737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5BEE5" w14:textId="77777777" w:rsidR="00747DAD" w:rsidRDefault="00A35A26">
            <w:r>
              <w:rPr>
                <w:sz w:val="17"/>
              </w:rPr>
              <w:t>对重大判断、异常和关闭证据进行二次复核</w:t>
            </w:r>
          </w:p>
        </w:tc>
      </w:tr>
    </w:tbl>
    <w:p w14:paraId="373EF4ED" w14:textId="77777777" w:rsidR="00747DAD" w:rsidRDefault="00747DAD">
      <w:pPr>
        <w:spacing w:after="20"/>
      </w:pPr>
    </w:p>
    <w:p w14:paraId="0546F2E1" w14:textId="77777777" w:rsidR="00747DAD" w:rsidRDefault="00A35A26">
      <w:pPr>
        <w:pStyle w:val="1"/>
      </w:pPr>
      <w:bookmarkStart w:id="1" w:name="_Toc239858208"/>
      <w:r>
        <w:t>目录</w:t>
      </w:r>
      <w:bookmarkEnd w:id="1"/>
    </w:p>
    <w:p w14:paraId="437F5255" w14:textId="795B2011" w:rsidR="00CB3E30" w:rsidRDefault="00A35A26">
      <w:pPr>
        <w:pStyle w:val="TOC1"/>
        <w:tabs>
          <w:tab w:val="right" w:leader="dot" w:pos="9856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858207" w:history="1">
        <w:r w:rsidR="00CB3E30" w:rsidRPr="00F10E7A">
          <w:rPr>
            <w:rStyle w:val="aff9"/>
            <w:noProof/>
          </w:rPr>
          <w:t>使用说明</w:t>
        </w:r>
        <w:r w:rsidR="00CB3E30">
          <w:rPr>
            <w:rFonts w:hint="eastAsia"/>
            <w:noProof/>
            <w:webHidden/>
          </w:rPr>
          <w:tab/>
        </w:r>
        <w:r w:rsidR="00CB3E30">
          <w:rPr>
            <w:rFonts w:hint="eastAsia"/>
            <w:noProof/>
            <w:webHidden/>
          </w:rPr>
          <w:fldChar w:fldCharType="begin"/>
        </w:r>
        <w:r w:rsidR="00CB3E30">
          <w:rPr>
            <w:rFonts w:hint="eastAsia"/>
            <w:noProof/>
            <w:webHidden/>
          </w:rPr>
          <w:instrText xml:space="preserve"> </w:instrText>
        </w:r>
        <w:r w:rsidR="00CB3E30">
          <w:rPr>
            <w:noProof/>
            <w:webHidden/>
          </w:rPr>
          <w:instrText>PAGEREF _Toc239858207 \h</w:instrText>
        </w:r>
        <w:r w:rsidR="00CB3E30">
          <w:rPr>
            <w:rFonts w:hint="eastAsia"/>
            <w:noProof/>
            <w:webHidden/>
          </w:rPr>
          <w:instrText xml:space="preserve"> </w:instrText>
        </w:r>
        <w:r w:rsidR="00CB3E30">
          <w:rPr>
            <w:rFonts w:hint="eastAsia"/>
            <w:noProof/>
            <w:webHidden/>
          </w:rPr>
        </w:r>
        <w:r w:rsidR="00CB3E30">
          <w:rPr>
            <w:rFonts w:hint="eastAsia"/>
            <w:noProof/>
            <w:webHidden/>
          </w:rPr>
          <w:fldChar w:fldCharType="separate"/>
        </w:r>
        <w:r w:rsidR="00CB3E30">
          <w:rPr>
            <w:rFonts w:hint="eastAsia"/>
            <w:noProof/>
            <w:webHidden/>
          </w:rPr>
          <w:t>2</w:t>
        </w:r>
        <w:r w:rsidR="00CB3E30">
          <w:rPr>
            <w:rFonts w:hint="eastAsia"/>
            <w:noProof/>
            <w:webHidden/>
          </w:rPr>
          <w:fldChar w:fldCharType="end"/>
        </w:r>
      </w:hyperlink>
    </w:p>
    <w:p w14:paraId="0686618C" w14:textId="2B7670DA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08" w:history="1">
        <w:r w:rsidRPr="00F10E7A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8E317" w14:textId="5B06A2D5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09" w:history="1">
        <w:r w:rsidRPr="00F10E7A">
          <w:rPr>
            <w:rStyle w:val="aff9"/>
            <w:noProof/>
          </w:rPr>
          <w:t>第1章　从审计找错转向企业主动管账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CE224" w14:textId="5B6BB8C1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10" w:history="1">
        <w:r w:rsidRPr="00F10E7A">
          <w:rPr>
            <w:rStyle w:val="aff9"/>
            <w:noProof/>
          </w:rPr>
          <w:t>第2章　六类相符与证据层级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4C516C" w14:textId="4779B819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11" w:history="1">
        <w:r w:rsidRPr="00F10E7A">
          <w:rPr>
            <w:rStyle w:val="aff9"/>
            <w:noProof/>
          </w:rPr>
          <w:t>第3章　数据核对全景与职责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DC8DFB" w14:textId="2CC601AA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12" w:history="1">
        <w:r w:rsidRPr="00F10E7A">
          <w:rPr>
            <w:rStyle w:val="aff9"/>
            <w:noProof/>
          </w:rPr>
          <w:t>第4章　通用核对方法：余额桥与五个结论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3F7F79" w14:textId="3973DED9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13" w:history="1">
        <w:r w:rsidRPr="00F10E7A">
          <w:rPr>
            <w:rStyle w:val="aff9"/>
            <w:noProof/>
          </w:rPr>
          <w:t>第5章　异常信号与四层排查法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9FBA8" w14:textId="7CB1EBF8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14" w:history="1">
        <w:r w:rsidRPr="00F10E7A">
          <w:rPr>
            <w:rStyle w:val="aff9"/>
            <w:noProof/>
          </w:rPr>
          <w:t>第6章　货币资金及受限资金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0831F0" w14:textId="025FA128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15" w:history="1">
        <w:r w:rsidRPr="00F10E7A">
          <w:rPr>
            <w:rStyle w:val="aff9"/>
            <w:noProof/>
          </w:rPr>
          <w:t>6.1 银行存款与银行余额调节表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709479" w14:textId="4F7DB726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16" w:history="1">
        <w:r w:rsidRPr="00F10E7A">
          <w:rPr>
            <w:rStyle w:val="aff9"/>
            <w:noProof/>
          </w:rPr>
          <w:t>第7章　应收、合同资产及信用减值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CC4AC" w14:textId="7311C818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17" w:history="1">
        <w:r w:rsidRPr="00F10E7A">
          <w:rPr>
            <w:rStyle w:val="aff9"/>
            <w:noProof/>
          </w:rPr>
          <w:t>7.1 应收账款、合同资产与坏账准备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19E61" w14:textId="18822E31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18" w:history="1">
        <w:r w:rsidRPr="00F10E7A">
          <w:rPr>
            <w:rStyle w:val="aff9"/>
            <w:noProof/>
          </w:rPr>
          <w:t>第8章　预付款项及待摊项目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F5A2F0" w14:textId="17BA6C21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19" w:history="1">
        <w:r w:rsidRPr="00F10E7A">
          <w:rPr>
            <w:rStyle w:val="aff9"/>
            <w:noProof/>
          </w:rPr>
          <w:t>8.1 预付款项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8B7C3" w14:textId="6A4AD3EC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20" w:history="1">
        <w:r w:rsidRPr="00F10E7A">
          <w:rPr>
            <w:rStyle w:val="aff9"/>
            <w:noProof/>
          </w:rPr>
          <w:t>第9章　存货、成本及跌价准备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EA73C" w14:textId="441DD627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21" w:history="1">
        <w:r w:rsidRPr="00F10E7A">
          <w:rPr>
            <w:rStyle w:val="aff9"/>
            <w:noProof/>
          </w:rPr>
          <w:t>9.1 收发存、暂估和成本异常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D251C8" w14:textId="613F0A76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22" w:history="1">
        <w:r w:rsidRPr="00F10E7A">
          <w:rPr>
            <w:rStyle w:val="aff9"/>
            <w:noProof/>
          </w:rPr>
          <w:t>第10章　固定资产、在建工程、无形资产与租赁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984D35" w14:textId="5A07FFA3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23" w:history="1">
        <w:r w:rsidRPr="00F10E7A">
          <w:rPr>
            <w:rStyle w:val="aff9"/>
            <w:noProof/>
          </w:rPr>
          <w:t>10.1 在建工程已使用未转固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D6C525" w14:textId="5BDB6828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24" w:history="1">
        <w:r w:rsidRPr="00F10E7A">
          <w:rPr>
            <w:rStyle w:val="aff9"/>
            <w:noProof/>
          </w:rPr>
          <w:t>第11章　其他资产和特殊余额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5DC94" w14:textId="73744720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25" w:history="1">
        <w:r w:rsidRPr="00F10E7A">
          <w:rPr>
            <w:rStyle w:val="aff9"/>
            <w:noProof/>
          </w:rPr>
          <w:t>第12章　应付、预收、合同负债及其他应付款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C0630" w14:textId="09E132C5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26" w:history="1">
        <w:r w:rsidRPr="00F10E7A">
          <w:rPr>
            <w:rStyle w:val="aff9"/>
            <w:noProof/>
          </w:rPr>
          <w:t>12.1 应付与暂估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632E9" w14:textId="101C8898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27" w:history="1">
        <w:r w:rsidRPr="00F10E7A">
          <w:rPr>
            <w:rStyle w:val="aff9"/>
            <w:noProof/>
          </w:rPr>
          <w:t>第13章　职工薪酬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BD575" w14:textId="699C7C58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28" w:history="1">
        <w:r w:rsidRPr="00F10E7A">
          <w:rPr>
            <w:rStyle w:val="aff9"/>
            <w:noProof/>
          </w:rPr>
          <w:t>13.1 应付职工薪酬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18C7EA" w14:textId="4A3502CA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29" w:history="1">
        <w:r w:rsidRPr="00F10E7A">
          <w:rPr>
            <w:rStyle w:val="aff9"/>
            <w:noProof/>
          </w:rPr>
          <w:t>第14章　应交税费与账税核对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BA30C1" w14:textId="473271B2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0" w:history="1">
        <w:r w:rsidRPr="00F10E7A">
          <w:rPr>
            <w:rStyle w:val="aff9"/>
            <w:noProof/>
          </w:rPr>
          <w:t>第15章　融资、租赁及预计负债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ED204C" w14:textId="4784A343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1" w:history="1">
        <w:r w:rsidRPr="00F10E7A">
          <w:rPr>
            <w:rStyle w:val="aff9"/>
            <w:noProof/>
          </w:rPr>
          <w:t>第16章　所有者权益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FCE8B0" w14:textId="08F102CD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2" w:history="1">
        <w:r w:rsidRPr="00F10E7A">
          <w:rPr>
            <w:rStyle w:val="aff9"/>
            <w:noProof/>
          </w:rPr>
          <w:t>第17章　收入与合同相关科目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77830E" w14:textId="5CA1F78D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3" w:history="1">
        <w:r w:rsidRPr="00F10E7A">
          <w:rPr>
            <w:rStyle w:val="aff9"/>
            <w:noProof/>
          </w:rPr>
          <w:t>第18章　成本、生产与毛利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B5EC4" w14:textId="1DC420B9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4" w:history="1">
        <w:r w:rsidRPr="00F10E7A">
          <w:rPr>
            <w:rStyle w:val="aff9"/>
            <w:noProof/>
          </w:rPr>
          <w:t>第19章　期间费用及资本化检查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9F6542" w14:textId="04671CA5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5" w:history="1">
        <w:r w:rsidRPr="00F10E7A">
          <w:rPr>
            <w:rStyle w:val="aff9"/>
            <w:noProof/>
          </w:rPr>
          <w:t>第20章　其他损益、减值与所得税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C8FEF" w14:textId="7F8CE3A4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6" w:history="1">
        <w:r w:rsidRPr="00F10E7A">
          <w:rPr>
            <w:rStyle w:val="aff9"/>
            <w:noProof/>
          </w:rPr>
          <w:t>第21章　异常余额信号库与账龄管理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2AA06F" w14:textId="1273BC5A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7" w:history="1">
        <w:r w:rsidRPr="00F10E7A">
          <w:rPr>
            <w:rStyle w:val="aff9"/>
            <w:noProof/>
          </w:rPr>
          <w:t>第22章　核销、冲销、重分类、补提、冲回、转销、减值与差错更正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59AFA5" w14:textId="091998E5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8" w:history="1">
        <w:r w:rsidRPr="00F10E7A">
          <w:rPr>
            <w:rStyle w:val="aff9"/>
            <w:noProof/>
          </w:rPr>
          <w:t>第23章　往来清理流程和处理决策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4274D" w14:textId="66461342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39" w:history="1">
        <w:r w:rsidRPr="00F10E7A">
          <w:rPr>
            <w:rStyle w:val="aff9"/>
            <w:noProof/>
          </w:rPr>
          <w:t>第24章　往来清理矩阵、对账与函证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4B76C" w14:textId="0D400149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40" w:history="1">
        <w:r w:rsidRPr="00F10E7A">
          <w:rPr>
            <w:rStyle w:val="aff9"/>
            <w:noProof/>
          </w:rPr>
          <w:t>第25章　月度全科目核对日历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0D8D38" w14:textId="5B3B50D8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41" w:history="1">
        <w:r w:rsidRPr="00F10E7A">
          <w:rPr>
            <w:rStyle w:val="aff9"/>
            <w:noProof/>
          </w:rPr>
          <w:t>第26章　季度和年度追加程序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F4EDF" w14:textId="4CEACB33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42" w:history="1">
        <w:r w:rsidRPr="00F10E7A">
          <w:rPr>
            <w:rStyle w:val="aff9"/>
            <w:noProof/>
          </w:rPr>
          <w:t>第27章　月度异常余额管理报告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B19D52" w14:textId="2BB2E541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43" w:history="1">
        <w:r w:rsidRPr="00F10E7A">
          <w:rPr>
            <w:rStyle w:val="aff9"/>
            <w:noProof/>
          </w:rPr>
          <w:t>第28章　ERP子模块与GL对账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D4A99" w14:textId="0A0A5E67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44" w:history="1">
        <w:r w:rsidRPr="00F10E7A">
          <w:rPr>
            <w:rStyle w:val="aff9"/>
            <w:noProof/>
          </w:rPr>
          <w:t>第29章　Excel、Power Query、Power BI、Python、RPA与AI Agent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53BA6D" w14:textId="4DC681CF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45" w:history="1">
        <w:r w:rsidRPr="00F10E7A">
          <w:rPr>
            <w:rStyle w:val="aff9"/>
            <w:noProof/>
          </w:rPr>
          <w:t>第30章　贯穿案例：2026年7月月结异常闭环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3E88D" w14:textId="5CE27E44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46" w:history="1">
        <w:r w:rsidRPr="00F10E7A">
          <w:rPr>
            <w:rStyle w:val="aff9"/>
            <w:noProof/>
          </w:rPr>
          <w:t>A01 银行未达及漏记手续费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9D33ED" w14:textId="0607E877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47" w:history="1">
        <w:r w:rsidRPr="00F10E7A">
          <w:rPr>
            <w:rStyle w:val="aff9"/>
            <w:noProof/>
          </w:rPr>
          <w:t>A02 客户已付款但应收未核销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DE89C" w14:textId="25A21BCF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48" w:history="1">
        <w:r w:rsidRPr="00F10E7A">
          <w:rPr>
            <w:rStyle w:val="aff9"/>
            <w:noProof/>
          </w:rPr>
          <w:t>A03 供应商应付借方余额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317686" w14:textId="5BC48D83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49" w:history="1">
        <w:r w:rsidRPr="00F10E7A">
          <w:rPr>
            <w:rStyle w:val="aff9"/>
            <w:noProof/>
          </w:rPr>
          <w:t>A04 预付款长期挂账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CC1F4" w14:textId="256C6811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50" w:history="1">
        <w:r w:rsidRPr="00F10E7A">
          <w:rPr>
            <w:rStyle w:val="aff9"/>
            <w:noProof/>
          </w:rPr>
          <w:t>A05 原材料暂估未冲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98E39" w14:textId="3628E0C1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51" w:history="1">
        <w:r w:rsidRPr="00F10E7A">
          <w:rPr>
            <w:rStyle w:val="aff9"/>
            <w:noProof/>
          </w:rPr>
          <w:t>A06 仓库与财务存货差异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1FFB8" w14:textId="7F281DEA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52" w:history="1">
        <w:r w:rsidRPr="00F10E7A">
          <w:rPr>
            <w:rStyle w:val="aff9"/>
            <w:noProof/>
          </w:rPr>
          <w:t>A07 设备已使用仍挂在建工程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BF59C" w14:textId="33CDE8D1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53" w:history="1">
        <w:r w:rsidRPr="00F10E7A">
          <w:rPr>
            <w:rStyle w:val="aff9"/>
            <w:noProof/>
          </w:rPr>
          <w:t>A08 工资计提与实发不一致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2A2B41" w14:textId="4DC24375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54" w:history="1">
        <w:r w:rsidRPr="00F10E7A">
          <w:rPr>
            <w:rStyle w:val="aff9"/>
            <w:noProof/>
          </w:rPr>
          <w:t>A09 增值税账表差异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A1E54" w14:textId="6EC6E9F7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55" w:history="1">
        <w:r w:rsidRPr="00F10E7A">
          <w:rPr>
            <w:rStyle w:val="aff9"/>
            <w:noProof/>
          </w:rPr>
          <w:t>A10 管理费用异常增长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FA3B75" w14:textId="10E64E45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56" w:history="1">
        <w:r w:rsidRPr="00F10E7A">
          <w:rPr>
            <w:rStyle w:val="aff9"/>
            <w:noProof/>
          </w:rPr>
          <w:t>A11 员工长期借款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7C128" w14:textId="5B5A3232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57" w:history="1">
        <w:r w:rsidRPr="00F10E7A">
          <w:rPr>
            <w:rStyle w:val="aff9"/>
            <w:noProof/>
          </w:rPr>
          <w:t>30.12 调整前后影响汇总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A0A94" w14:textId="151F7355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58" w:history="1">
        <w:r w:rsidRPr="00F10E7A">
          <w:rPr>
            <w:rStyle w:val="aff9"/>
            <w:noProof/>
          </w:rPr>
          <w:t>第31章　总账会计与财务主管检查清单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48A96" w14:textId="54EC6B97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59" w:history="1">
        <w:r w:rsidRPr="00F10E7A">
          <w:rPr>
            <w:rStyle w:val="aff9"/>
            <w:noProof/>
          </w:rPr>
          <w:t>第32章　面试表达训练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56685" w14:textId="4BF62E9B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260" w:history="1">
        <w:r w:rsidRPr="00F10E7A">
          <w:rPr>
            <w:rStyle w:val="aff9"/>
            <w:noProof/>
          </w:rPr>
          <w:t>专项附录　逐科目15项检查速查卡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AE7D6" w14:textId="0B2905AA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1" w:history="1">
        <w:r w:rsidRPr="00F10E7A">
          <w:rPr>
            <w:rStyle w:val="aff9"/>
            <w:noProof/>
          </w:rPr>
          <w:t>速查卡01　库存现金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CEFAF" w14:textId="6CC3F038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2" w:history="1">
        <w:r w:rsidRPr="00F10E7A">
          <w:rPr>
            <w:rStyle w:val="aff9"/>
            <w:noProof/>
          </w:rPr>
          <w:t>速查卡02　银行存款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3D87A" w14:textId="3D114D3F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3" w:history="1">
        <w:r w:rsidRPr="00F10E7A">
          <w:rPr>
            <w:rStyle w:val="aff9"/>
            <w:noProof/>
          </w:rPr>
          <w:t>速查卡03　其他货币资金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49A3D" w14:textId="6917117F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4" w:history="1">
        <w:r w:rsidRPr="00F10E7A">
          <w:rPr>
            <w:rStyle w:val="aff9"/>
            <w:noProof/>
          </w:rPr>
          <w:t>速查卡04　受限资金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8DC86F" w14:textId="6C4EED8C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5" w:history="1">
        <w:r w:rsidRPr="00F10E7A">
          <w:rPr>
            <w:rStyle w:val="aff9"/>
            <w:noProof/>
          </w:rPr>
          <w:t>速查卡05　应收账款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4F45F5" w14:textId="231EE10C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6" w:history="1">
        <w:r w:rsidRPr="00F10E7A">
          <w:rPr>
            <w:rStyle w:val="aff9"/>
            <w:noProof/>
          </w:rPr>
          <w:t>速查卡06　应收票据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3B96C2" w14:textId="5824A731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7" w:history="1">
        <w:r w:rsidRPr="00F10E7A">
          <w:rPr>
            <w:rStyle w:val="aff9"/>
            <w:noProof/>
          </w:rPr>
          <w:t>速查卡07　应收款项融资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134047" w14:textId="512BEAB6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8" w:history="1">
        <w:r w:rsidRPr="00F10E7A">
          <w:rPr>
            <w:rStyle w:val="aff9"/>
            <w:noProof/>
          </w:rPr>
          <w:t>速查卡08　合同资产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5DFA7" w14:textId="2A79073B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69" w:history="1">
        <w:r w:rsidRPr="00F10E7A">
          <w:rPr>
            <w:rStyle w:val="aff9"/>
            <w:noProof/>
          </w:rPr>
          <w:t>速查卡09　其他应收款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1C6CF" w14:textId="12488AF5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0" w:history="1">
        <w:r w:rsidRPr="00F10E7A">
          <w:rPr>
            <w:rStyle w:val="aff9"/>
            <w:noProof/>
          </w:rPr>
          <w:t>速查卡10　坏账准备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4D56F" w14:textId="2F1E3B9A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1" w:history="1">
        <w:r w:rsidRPr="00F10E7A">
          <w:rPr>
            <w:rStyle w:val="aff9"/>
            <w:noProof/>
          </w:rPr>
          <w:t>速查卡11　预付款项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1CBBD1" w14:textId="1E8A58FC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2" w:history="1">
        <w:r w:rsidRPr="00F10E7A">
          <w:rPr>
            <w:rStyle w:val="aff9"/>
            <w:noProof/>
          </w:rPr>
          <w:t>速查卡12　长期待摊费用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E3F7A" w14:textId="40398420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3" w:history="1">
        <w:r w:rsidRPr="00F10E7A">
          <w:rPr>
            <w:rStyle w:val="aff9"/>
            <w:noProof/>
          </w:rPr>
          <w:t>速查卡13　原材料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B62394" w14:textId="70F26142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4" w:history="1">
        <w:r w:rsidRPr="00F10E7A">
          <w:rPr>
            <w:rStyle w:val="aff9"/>
            <w:noProof/>
          </w:rPr>
          <w:t>速查卡14　在产品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FD30F" w14:textId="5658BCC5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5" w:history="1">
        <w:r w:rsidRPr="00F10E7A">
          <w:rPr>
            <w:rStyle w:val="aff9"/>
            <w:noProof/>
          </w:rPr>
          <w:t>速查卡15　半成品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0CEAD" w14:textId="5585ACCA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6" w:history="1">
        <w:r w:rsidRPr="00F10E7A">
          <w:rPr>
            <w:rStyle w:val="aff9"/>
            <w:noProof/>
          </w:rPr>
          <w:t>速查卡16　库存商品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58FB9" w14:textId="0BBC7AB3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7" w:history="1">
        <w:r w:rsidRPr="00F10E7A">
          <w:rPr>
            <w:rStyle w:val="aff9"/>
            <w:noProof/>
          </w:rPr>
          <w:t>速查卡17　委托加工物资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793FB" w14:textId="3A2E35DF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8" w:history="1">
        <w:r w:rsidRPr="00F10E7A">
          <w:rPr>
            <w:rStyle w:val="aff9"/>
            <w:noProof/>
          </w:rPr>
          <w:t>速查卡18　发出商品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B4F3FA" w14:textId="2E493BB5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79" w:history="1">
        <w:r w:rsidRPr="00F10E7A">
          <w:rPr>
            <w:rStyle w:val="aff9"/>
            <w:noProof/>
          </w:rPr>
          <w:t>速查卡19　存货跌价准备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0097F6" w14:textId="51B3A329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0" w:history="1">
        <w:r w:rsidRPr="00F10E7A">
          <w:rPr>
            <w:rStyle w:val="aff9"/>
            <w:noProof/>
          </w:rPr>
          <w:t>速查卡20　固定资产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27F8D" w14:textId="27C300D6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1" w:history="1">
        <w:r w:rsidRPr="00F10E7A">
          <w:rPr>
            <w:rStyle w:val="aff9"/>
            <w:noProof/>
          </w:rPr>
          <w:t>速查卡21　累计折旧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740D21" w14:textId="54380763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2" w:history="1">
        <w:r w:rsidRPr="00F10E7A">
          <w:rPr>
            <w:rStyle w:val="aff9"/>
            <w:noProof/>
          </w:rPr>
          <w:t>速查卡22　固定资产清理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87AB7" w14:textId="472BB932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3" w:history="1">
        <w:r w:rsidRPr="00F10E7A">
          <w:rPr>
            <w:rStyle w:val="aff9"/>
            <w:noProof/>
          </w:rPr>
          <w:t>速查卡23　在建工程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F87C25" w14:textId="27DFE039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4" w:history="1">
        <w:r w:rsidRPr="00F10E7A">
          <w:rPr>
            <w:rStyle w:val="aff9"/>
            <w:noProof/>
          </w:rPr>
          <w:t>速查卡24　无形资产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BF8416" w14:textId="56087EFA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5" w:history="1">
        <w:r w:rsidRPr="00F10E7A">
          <w:rPr>
            <w:rStyle w:val="aff9"/>
            <w:noProof/>
          </w:rPr>
          <w:t>速查卡25　累计摊销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3B285F" w14:textId="4C0334C4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6" w:history="1">
        <w:r w:rsidRPr="00F10E7A">
          <w:rPr>
            <w:rStyle w:val="aff9"/>
            <w:noProof/>
          </w:rPr>
          <w:t>速查卡26　使用权资产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878F6" w14:textId="18D0DD7E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7" w:history="1">
        <w:r w:rsidRPr="00F10E7A">
          <w:rPr>
            <w:rStyle w:val="aff9"/>
            <w:noProof/>
          </w:rPr>
          <w:t>速查卡27　应付账款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554E6" w14:textId="3C409BF8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8" w:history="1">
        <w:r w:rsidRPr="00F10E7A">
          <w:rPr>
            <w:rStyle w:val="aff9"/>
            <w:noProof/>
          </w:rPr>
          <w:t>速查卡28　应付票据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6F78F" w14:textId="0D0802BE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89" w:history="1">
        <w:r w:rsidRPr="00F10E7A">
          <w:rPr>
            <w:rStyle w:val="aff9"/>
            <w:noProof/>
          </w:rPr>
          <w:t>速查卡29　其他应付款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B41A78" w14:textId="3B0CAF65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0" w:history="1">
        <w:r w:rsidRPr="00F10E7A">
          <w:rPr>
            <w:rStyle w:val="aff9"/>
            <w:noProof/>
          </w:rPr>
          <w:t>速查卡30　合同负债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82830" w14:textId="63894C5B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1" w:history="1">
        <w:r w:rsidRPr="00F10E7A">
          <w:rPr>
            <w:rStyle w:val="aff9"/>
            <w:noProof/>
          </w:rPr>
          <w:t>速查卡31　应付职工薪酬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DA94ED" w14:textId="1EA84CFB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2" w:history="1">
        <w:r w:rsidRPr="00F10E7A">
          <w:rPr>
            <w:rStyle w:val="aff9"/>
            <w:noProof/>
          </w:rPr>
          <w:t>速查卡32　应交税费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0199F" w14:textId="7DF0FA02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3" w:history="1">
        <w:r w:rsidRPr="00F10E7A">
          <w:rPr>
            <w:rStyle w:val="aff9"/>
            <w:noProof/>
          </w:rPr>
          <w:t>速查卡33　短期借款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33B438" w14:textId="36788036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4" w:history="1">
        <w:r w:rsidRPr="00F10E7A">
          <w:rPr>
            <w:rStyle w:val="aff9"/>
            <w:noProof/>
          </w:rPr>
          <w:t>速查卡34　长期借款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57873" w14:textId="49238119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5" w:history="1">
        <w:r w:rsidRPr="00F10E7A">
          <w:rPr>
            <w:rStyle w:val="aff9"/>
            <w:noProof/>
          </w:rPr>
          <w:t>速查卡35　应付利息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3A9EC8" w14:textId="488B946A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6" w:history="1">
        <w:r w:rsidRPr="00F10E7A">
          <w:rPr>
            <w:rStyle w:val="aff9"/>
            <w:noProof/>
          </w:rPr>
          <w:t>速查卡36　租赁负债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EA31AD" w14:textId="282512CC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7" w:history="1">
        <w:r w:rsidRPr="00F10E7A">
          <w:rPr>
            <w:rStyle w:val="aff9"/>
            <w:noProof/>
          </w:rPr>
          <w:t>速查卡37　实收资本/股本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09D93" w14:textId="39A0A698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8" w:history="1">
        <w:r w:rsidRPr="00F10E7A">
          <w:rPr>
            <w:rStyle w:val="aff9"/>
            <w:noProof/>
          </w:rPr>
          <w:t>速查卡38　资本公积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A079D" w14:textId="722A000D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299" w:history="1">
        <w:r w:rsidRPr="00F10E7A">
          <w:rPr>
            <w:rStyle w:val="aff9"/>
            <w:noProof/>
          </w:rPr>
          <w:t>速查卡39　盈余公积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2EB93" w14:textId="4D9DF32C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300" w:history="1">
        <w:r w:rsidRPr="00F10E7A">
          <w:rPr>
            <w:rStyle w:val="aff9"/>
            <w:noProof/>
          </w:rPr>
          <w:t>速查卡40　未分配利润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44291" w14:textId="2C5F3FFE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301" w:history="1">
        <w:r w:rsidRPr="00F10E7A">
          <w:rPr>
            <w:rStyle w:val="aff9"/>
            <w:noProof/>
          </w:rPr>
          <w:t>速查卡41　主营业务收入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3A7831" w14:textId="328F5A9E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302" w:history="1">
        <w:r w:rsidRPr="00F10E7A">
          <w:rPr>
            <w:rStyle w:val="aff9"/>
            <w:noProof/>
          </w:rPr>
          <w:t>速查卡42　主营业务成本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19629" w14:textId="0E203078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303" w:history="1">
        <w:r w:rsidRPr="00F10E7A">
          <w:rPr>
            <w:rStyle w:val="aff9"/>
            <w:noProof/>
          </w:rPr>
          <w:t>速查卡43　销售费用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8AA319" w14:textId="2F51D6CA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304" w:history="1">
        <w:r w:rsidRPr="00F10E7A">
          <w:rPr>
            <w:rStyle w:val="aff9"/>
            <w:noProof/>
          </w:rPr>
          <w:t>速查卡44　管理费用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9FC7D5" w14:textId="18D5B0B5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305" w:history="1">
        <w:r w:rsidRPr="00F10E7A">
          <w:rPr>
            <w:rStyle w:val="aff9"/>
            <w:noProof/>
          </w:rPr>
          <w:t>速查卡45　研发费用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C1F061" w14:textId="747401A8" w:rsidR="00CB3E30" w:rsidRDefault="00CB3E30">
      <w:pPr>
        <w:pStyle w:val="TOC2"/>
        <w:tabs>
          <w:tab w:val="right" w:leader="dot" w:pos="9856"/>
        </w:tabs>
        <w:rPr>
          <w:rFonts w:hint="eastAsia"/>
          <w:noProof/>
        </w:rPr>
      </w:pPr>
      <w:hyperlink w:anchor="_Toc239858306" w:history="1">
        <w:r w:rsidRPr="00F10E7A">
          <w:rPr>
            <w:rStyle w:val="aff9"/>
            <w:noProof/>
          </w:rPr>
          <w:t>速查卡46　财务费用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2F5CFB" w14:textId="714C6164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307" w:history="1">
        <w:r w:rsidRPr="00F10E7A">
          <w:rPr>
            <w:rStyle w:val="aff9"/>
            <w:noProof/>
          </w:rPr>
          <w:t>附录A　全科目核对索引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ED550" w14:textId="52CD4DA3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308" w:history="1">
        <w:r w:rsidRPr="00F10E7A">
          <w:rPr>
            <w:rStyle w:val="aff9"/>
            <w:noProof/>
          </w:rPr>
          <w:t>附录B　官方依据与版本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1A2685" w14:textId="0BAC228A" w:rsidR="00CB3E30" w:rsidRDefault="00CB3E30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9858309" w:history="1">
        <w:r w:rsidRPr="00F10E7A">
          <w:rPr>
            <w:rStyle w:val="aff9"/>
            <w:noProof/>
          </w:rPr>
          <w:t>附录C　学习与操作建议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_Toc239858309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05FDB" w14:textId="3D448898" w:rsidR="00747DAD" w:rsidRDefault="00A35A26">
      <w:r>
        <w:fldChar w:fldCharType="end"/>
      </w:r>
    </w:p>
    <w:p w14:paraId="73CA1E49" w14:textId="77777777" w:rsidR="00747DAD" w:rsidRDefault="00A35A26">
      <w:r>
        <w:br w:type="page"/>
      </w:r>
    </w:p>
    <w:p w14:paraId="2BF8CC88" w14:textId="77777777" w:rsidR="00747DAD" w:rsidRDefault="00A35A26">
      <w:pPr>
        <w:pStyle w:val="1"/>
      </w:pPr>
      <w:bookmarkStart w:id="2" w:name="_Toc239858209"/>
      <w:r>
        <w:lastRenderedPageBreak/>
        <w:t>第</w:t>
      </w:r>
      <w:r>
        <w:t>1</w:t>
      </w:r>
      <w:r>
        <w:t>章　从审计找错转向企业主动管账</w:t>
      </w:r>
      <w:bookmarkEnd w:id="2"/>
    </w:p>
    <w:p w14:paraId="02CB5A8C" w14:textId="77777777" w:rsidR="00747DAD" w:rsidRDefault="00A35A26">
      <w:pPr>
        <w:spacing w:after="100" w:line="300" w:lineRule="auto"/>
      </w:pPr>
      <w:r>
        <w:t>审计以获取合理保证为目标，通常按重要性和风险抽样；企业总账对当期账务和关账结果负责，需要组织业务截止、模块对账、调整审批、差异清理和报表解释。审计经验可直接迁移到证据意识、截止测试和异常分析，但企业岗位必须进一步回答谁改、何时改、系统在哪里改、如何防止复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747DAD" w14:paraId="4EE85EBD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D57D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比较</w:t>
            </w:r>
          </w:p>
        </w:tc>
        <w:tc>
          <w:tcPr>
            <w:tcW w:w="385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0C38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审计科目检查</w:t>
            </w:r>
          </w:p>
        </w:tc>
        <w:tc>
          <w:tcPr>
            <w:tcW w:w="408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A07C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企业总账核对</w:t>
            </w:r>
          </w:p>
        </w:tc>
      </w:tr>
      <w:tr w:rsidR="00747DAD" w14:paraId="40AB5DC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75A84" w14:textId="77777777" w:rsidR="00747DAD" w:rsidRDefault="00A35A26">
            <w:pPr>
              <w:jc w:val="center"/>
            </w:pPr>
            <w:r>
              <w:rPr>
                <w:sz w:val="17"/>
              </w:rPr>
              <w:t>目标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85C56" w14:textId="77777777" w:rsidR="00747DAD" w:rsidRDefault="00A35A26">
            <w:r>
              <w:rPr>
                <w:sz w:val="17"/>
              </w:rPr>
              <w:t>评价报表是否存在重大错报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B15AC" w14:textId="77777777" w:rsidR="00747DAD" w:rsidRDefault="00A35A26">
            <w:r>
              <w:rPr>
                <w:sz w:val="17"/>
              </w:rPr>
              <w:t>在关账前形成完整、正确、可解释的账</w:t>
            </w:r>
          </w:p>
        </w:tc>
      </w:tr>
      <w:tr w:rsidR="00747DAD" w14:paraId="460CB8AE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A2DAF" w14:textId="77777777" w:rsidR="00747DAD" w:rsidRDefault="00A35A26">
            <w:pPr>
              <w:jc w:val="center"/>
            </w:pPr>
            <w:r>
              <w:rPr>
                <w:sz w:val="17"/>
              </w:rPr>
              <w:t>范围</w:t>
            </w:r>
          </w:p>
        </w:tc>
        <w:tc>
          <w:tcPr>
            <w:tcW w:w="385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74C7F" w14:textId="77777777" w:rsidR="00747DAD" w:rsidRDefault="00A35A26">
            <w:r>
              <w:rPr>
                <w:sz w:val="17"/>
              </w:rPr>
              <w:t>风险导向、重要性和抽样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E6747" w14:textId="77777777" w:rsidR="00747DAD" w:rsidRDefault="00A35A26">
            <w:r>
              <w:rPr>
                <w:sz w:val="17"/>
              </w:rPr>
              <w:t>必查科目全覆盖，重大及异常项目穿透</w:t>
            </w:r>
          </w:p>
        </w:tc>
      </w:tr>
      <w:tr w:rsidR="00747DAD" w14:paraId="059FDCA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5B34A" w14:textId="77777777" w:rsidR="00747DAD" w:rsidRDefault="00A35A26">
            <w:pPr>
              <w:jc w:val="center"/>
            </w:pPr>
            <w:r>
              <w:rPr>
                <w:sz w:val="17"/>
              </w:rPr>
              <w:t>时间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C140B" w14:textId="77777777" w:rsidR="00747DAD" w:rsidRDefault="00A35A26">
            <w:r>
              <w:rPr>
                <w:sz w:val="17"/>
              </w:rPr>
              <w:t>期中、年审集中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9D511" w14:textId="77777777" w:rsidR="00747DAD" w:rsidRDefault="00A35A26">
            <w:r>
              <w:rPr>
                <w:sz w:val="17"/>
              </w:rPr>
              <w:t>日常跟踪，月结、季结、年结递进</w:t>
            </w:r>
          </w:p>
        </w:tc>
      </w:tr>
      <w:tr w:rsidR="00747DAD" w14:paraId="3EEB869B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170C0" w14:textId="77777777" w:rsidR="00747DAD" w:rsidRDefault="00A35A26">
            <w:pPr>
              <w:jc w:val="center"/>
            </w:pPr>
            <w:r>
              <w:rPr>
                <w:sz w:val="17"/>
              </w:rPr>
              <w:t>输出</w:t>
            </w:r>
          </w:p>
        </w:tc>
        <w:tc>
          <w:tcPr>
            <w:tcW w:w="385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F4D6B" w14:textId="77777777" w:rsidR="00747DAD" w:rsidRDefault="00A35A26">
            <w:r>
              <w:rPr>
                <w:sz w:val="17"/>
              </w:rPr>
              <w:t>审计底稿、差异和调整建议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9C947" w14:textId="77777777" w:rsidR="00747DAD" w:rsidRDefault="00A35A26">
            <w:r>
              <w:rPr>
                <w:sz w:val="17"/>
              </w:rPr>
              <w:t>核对底稿、调整凭证、责任台账、关闭证据</w:t>
            </w:r>
          </w:p>
        </w:tc>
      </w:tr>
      <w:tr w:rsidR="00747DAD" w14:paraId="74BB794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7ABAB" w14:textId="77777777" w:rsidR="00747DAD" w:rsidRDefault="00A35A26">
            <w:pPr>
              <w:jc w:val="center"/>
            </w:pPr>
            <w:r>
              <w:rPr>
                <w:sz w:val="17"/>
              </w:rPr>
              <w:t>责任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1A447" w14:textId="77777777" w:rsidR="00747DAD" w:rsidRDefault="00A35A26">
            <w:r>
              <w:rPr>
                <w:sz w:val="17"/>
              </w:rPr>
              <w:t>评价管理层账务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7F3AA" w14:textId="77777777" w:rsidR="00747DAD" w:rsidRDefault="00A35A26">
            <w:r>
              <w:rPr>
                <w:sz w:val="17"/>
              </w:rPr>
              <w:t>直接组织处理并对结果负责</w:t>
            </w:r>
          </w:p>
        </w:tc>
      </w:tr>
    </w:tbl>
    <w:p w14:paraId="57278ACE" w14:textId="77777777" w:rsidR="00747DAD" w:rsidRDefault="00747DAD">
      <w:pPr>
        <w:spacing w:after="20"/>
      </w:pPr>
    </w:p>
    <w:p w14:paraId="2304DE46" w14:textId="77777777" w:rsidR="00747DAD" w:rsidRDefault="00A35A26">
      <w:pPr>
        <w:spacing w:before="80" w:after="100"/>
      </w:pPr>
      <w:r>
        <w:rPr>
          <w:b/>
          <w:color w:val="548235"/>
        </w:rPr>
        <w:t>【岗位转型】</w:t>
      </w:r>
      <w:r>
        <w:t>不要只提出</w:t>
      </w:r>
      <w:r>
        <w:t>‘</w:t>
      </w:r>
      <w:r>
        <w:t>这里可能错了</w:t>
      </w:r>
      <w:r>
        <w:t>’</w:t>
      </w:r>
      <w:r>
        <w:t>，要提出可执行处理：事实是什么、数据在哪里、责任人是谁、分录怎么做、税务是否更正、何时关闭。</w:t>
      </w:r>
    </w:p>
    <w:p w14:paraId="0CCFEA51" w14:textId="77777777" w:rsidR="00747DAD" w:rsidRDefault="00A35A26">
      <w:pPr>
        <w:pStyle w:val="1"/>
      </w:pPr>
      <w:bookmarkStart w:id="3" w:name="_Toc239858210"/>
      <w:r>
        <w:t>第</w:t>
      </w:r>
      <w:r>
        <w:t>2</w:t>
      </w:r>
      <w:r>
        <w:t>章　六类相符与证据层级</w:t>
      </w:r>
      <w:bookmarkEnd w:id="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381"/>
        <w:gridCol w:w="3005"/>
        <w:gridCol w:w="2948"/>
      </w:tblGrid>
      <w:tr w:rsidR="00747DAD" w14:paraId="14BDFA8F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CD27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2B2B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00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ED2A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典型核对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3FEA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解决的问题</w:t>
            </w:r>
          </w:p>
        </w:tc>
      </w:tr>
      <w:tr w:rsidR="00747DAD" w14:paraId="08348BF5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1ECFB" w14:textId="77777777" w:rsidR="00747DAD" w:rsidRDefault="00A35A26">
            <w:pPr>
              <w:jc w:val="center"/>
            </w:pPr>
            <w:r>
              <w:rPr>
                <w:sz w:val="16"/>
              </w:rPr>
              <w:t>账账相符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D3965" w14:textId="77777777" w:rsidR="00747DAD" w:rsidRDefault="00A35A26">
            <w:r>
              <w:rPr>
                <w:sz w:val="16"/>
              </w:rPr>
              <w:t>总账、明细账和子模块记录一致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F93DC" w14:textId="77777777" w:rsidR="00747DAD" w:rsidRDefault="00A35A26">
            <w:r>
              <w:rPr>
                <w:sz w:val="16"/>
              </w:rPr>
              <w:t>GL</w:t>
            </w:r>
            <w:r>
              <w:rPr>
                <w:sz w:val="16"/>
              </w:rPr>
              <w:t>应收</w:t>
            </w:r>
            <w:r>
              <w:rPr>
                <w:sz w:val="16"/>
              </w:rPr>
              <w:t>=AR</w:t>
            </w:r>
            <w:r>
              <w:rPr>
                <w:sz w:val="16"/>
              </w:rPr>
              <w:t>客户明细合计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8334B" w14:textId="77777777" w:rsidR="00747DAD" w:rsidRDefault="00A35A26">
            <w:r>
              <w:rPr>
                <w:sz w:val="16"/>
              </w:rPr>
              <w:t>传递和汇总是否完整</w:t>
            </w:r>
          </w:p>
        </w:tc>
      </w:tr>
      <w:tr w:rsidR="00747DAD" w14:paraId="32733804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9E2F6" w14:textId="77777777" w:rsidR="00747DAD" w:rsidRDefault="00A35A26">
            <w:pPr>
              <w:jc w:val="center"/>
            </w:pPr>
            <w:r>
              <w:rPr>
                <w:sz w:val="16"/>
              </w:rPr>
              <w:t>账证相符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4D09B" w14:textId="77777777" w:rsidR="00747DAD" w:rsidRDefault="00A35A26">
            <w:r>
              <w:rPr>
                <w:sz w:val="16"/>
              </w:rPr>
              <w:t>账簿记录有真实、合规且匹配的凭证支持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3B0F6" w14:textId="77777777" w:rsidR="00747DAD" w:rsidRDefault="00A35A26">
            <w:r>
              <w:rPr>
                <w:sz w:val="16"/>
              </w:rPr>
              <w:t>凭证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合同、验收、发票、审批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8A15D" w14:textId="77777777" w:rsidR="00747DAD" w:rsidRDefault="00A35A26">
            <w:r>
              <w:rPr>
                <w:sz w:val="16"/>
              </w:rPr>
              <w:t>记录是否有依据</w:t>
            </w:r>
          </w:p>
        </w:tc>
      </w:tr>
      <w:tr w:rsidR="00747DAD" w14:paraId="34CCE060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8B305" w14:textId="77777777" w:rsidR="00747DAD" w:rsidRDefault="00A35A26">
            <w:pPr>
              <w:jc w:val="center"/>
            </w:pPr>
            <w:r>
              <w:rPr>
                <w:sz w:val="16"/>
              </w:rPr>
              <w:t>账实相符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877D1" w14:textId="77777777" w:rsidR="00747DAD" w:rsidRDefault="00A35A26">
            <w:r>
              <w:rPr>
                <w:sz w:val="16"/>
              </w:rPr>
              <w:t>账面资产负债与实物或外部事实一致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98530" w14:textId="77777777" w:rsidR="00747DAD" w:rsidRDefault="00A35A26">
            <w:r>
              <w:rPr>
                <w:sz w:val="16"/>
              </w:rPr>
              <w:t>库存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盘点；银行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对账单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74A5E" w14:textId="77777777" w:rsidR="00747DAD" w:rsidRDefault="00A35A26">
            <w:r>
              <w:rPr>
                <w:sz w:val="16"/>
              </w:rPr>
              <w:t>资产是否存在、义务是否真实</w:t>
            </w:r>
          </w:p>
        </w:tc>
      </w:tr>
      <w:tr w:rsidR="00747DAD" w14:paraId="6CD85643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88FC1" w14:textId="77777777" w:rsidR="00747DAD" w:rsidRDefault="00A35A26">
            <w:pPr>
              <w:jc w:val="center"/>
            </w:pPr>
            <w:r>
              <w:rPr>
                <w:sz w:val="16"/>
              </w:rPr>
              <w:t>账表相符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FA086" w14:textId="77777777" w:rsidR="00747DAD" w:rsidRDefault="00A35A26">
            <w:r>
              <w:rPr>
                <w:sz w:val="16"/>
              </w:rPr>
              <w:t>账簿与财务报表项目及附注明细一致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E2479" w14:textId="77777777" w:rsidR="00747DAD" w:rsidRDefault="00A35A26">
            <w:r>
              <w:rPr>
                <w:sz w:val="16"/>
              </w:rPr>
              <w:t>科目余额表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报表重分类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A1019" w14:textId="77777777" w:rsidR="00747DAD" w:rsidRDefault="00A35A26">
            <w:r>
              <w:rPr>
                <w:sz w:val="16"/>
              </w:rPr>
              <w:t>列报与披露是否正确</w:t>
            </w:r>
          </w:p>
        </w:tc>
      </w:tr>
      <w:tr w:rsidR="00747DAD" w14:paraId="62FFA3FC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379C" w14:textId="77777777" w:rsidR="00747DAD" w:rsidRDefault="00A35A26">
            <w:pPr>
              <w:jc w:val="center"/>
            </w:pPr>
            <w:r>
              <w:rPr>
                <w:sz w:val="16"/>
              </w:rPr>
              <w:t>账税相符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C2B79" w14:textId="77777777" w:rsidR="00747DAD" w:rsidRDefault="00A35A26">
            <w:r>
              <w:rPr>
                <w:sz w:val="16"/>
              </w:rPr>
              <w:t>会计账、发票、税务底稿和申报表可调节一致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C8597" w14:textId="77777777" w:rsidR="00747DAD" w:rsidRDefault="00A35A26">
            <w:r>
              <w:rPr>
                <w:sz w:val="16"/>
              </w:rPr>
              <w:t>销项税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申报表；利润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纳税调整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DDA61" w14:textId="77777777" w:rsidR="00747DAD" w:rsidRDefault="00A35A26">
            <w:r>
              <w:rPr>
                <w:sz w:val="16"/>
              </w:rPr>
              <w:t>纳税数据是否完整正确</w:t>
            </w:r>
          </w:p>
        </w:tc>
      </w:tr>
      <w:tr w:rsidR="00747DAD" w14:paraId="6489AAE6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2F835" w14:textId="77777777" w:rsidR="00747DAD" w:rsidRDefault="00A35A26">
            <w:pPr>
              <w:jc w:val="center"/>
            </w:pPr>
            <w:r>
              <w:rPr>
                <w:sz w:val="16"/>
              </w:rPr>
              <w:t>业财相符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8ADD2" w14:textId="77777777" w:rsidR="00747DAD" w:rsidRDefault="00A35A26">
            <w:r>
              <w:rPr>
                <w:sz w:val="16"/>
              </w:rPr>
              <w:t>业务台账、模块和财务记录反映同一事实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11D57" w14:textId="77777777" w:rsidR="00747DAD" w:rsidRDefault="00A35A26">
            <w:r>
              <w:rPr>
                <w:sz w:val="16"/>
              </w:rPr>
              <w:t>发货验收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收入；收货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存货暂估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F7A74" w14:textId="77777777" w:rsidR="00747DAD" w:rsidRDefault="00A35A26">
            <w:r>
              <w:rPr>
                <w:sz w:val="16"/>
              </w:rPr>
              <w:t>业务是否完整进入财务</w:t>
            </w:r>
          </w:p>
        </w:tc>
      </w:tr>
    </w:tbl>
    <w:p w14:paraId="106E3604" w14:textId="77777777" w:rsidR="00747DAD" w:rsidRDefault="00747DAD">
      <w:pPr>
        <w:spacing w:after="20"/>
      </w:pPr>
    </w:p>
    <w:p w14:paraId="6F1ADF9D" w14:textId="77777777" w:rsidR="00747DAD" w:rsidRDefault="00A35A26">
      <w:pPr>
        <w:spacing w:before="80" w:after="100"/>
      </w:pPr>
      <w:r>
        <w:rPr>
          <w:b/>
          <w:color w:val="BF7200"/>
        </w:rPr>
        <w:t>【实务提醒】</w:t>
      </w:r>
      <w:r>
        <w:t>六类相符不能互相替代。</w:t>
      </w:r>
      <w:r>
        <w:t>GL</w:t>
      </w:r>
      <w:r>
        <w:t>与</w:t>
      </w:r>
      <w:r>
        <w:t>AR</w:t>
      </w:r>
      <w:r>
        <w:t>相等只能说明汇总一致；若销售订单重复，两个系统可能同时错误。</w:t>
      </w:r>
    </w:p>
    <w:p w14:paraId="750171A8" w14:textId="77777777" w:rsidR="00747DAD" w:rsidRDefault="00A35A26">
      <w:pPr>
        <w:pStyle w:val="1"/>
      </w:pPr>
      <w:bookmarkStart w:id="4" w:name="_Toc239858211"/>
      <w:r>
        <w:lastRenderedPageBreak/>
        <w:t>第</w:t>
      </w:r>
      <w:r>
        <w:t>3</w:t>
      </w:r>
      <w:r>
        <w:t>章　数据核对全景与职责</w:t>
      </w:r>
      <w:bookmarkEnd w:id="4"/>
    </w:p>
    <w:p w14:paraId="53724253" w14:textId="77777777" w:rsidR="00747DAD" w:rsidRDefault="00A35A26">
      <w:pPr>
        <w:jc w:val="center"/>
      </w:pPr>
      <w:r>
        <w:rPr>
          <w:noProof/>
        </w:rPr>
        <w:drawing>
          <wp:inline distT="0" distB="0" distL="0" distR="0" wp14:anchorId="6674AE25" wp14:editId="2549C10C">
            <wp:extent cx="6120000" cy="199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landsca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5393" w14:textId="77777777" w:rsidR="00747DAD" w:rsidRDefault="00A35A26">
      <w:pPr>
        <w:pStyle w:val="af7"/>
        <w:jc w:val="center"/>
      </w:pPr>
      <w:r>
        <w:t>图</w:t>
      </w:r>
      <w:r>
        <w:t xml:space="preserve">  </w:t>
      </w:r>
      <w:r>
        <w:t>总账核对的数据链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835"/>
        <w:gridCol w:w="2551"/>
        <w:gridCol w:w="2835"/>
      </w:tblGrid>
      <w:tr w:rsidR="00747DAD" w14:paraId="679ECBB1" w14:textId="77777777">
        <w:trPr>
          <w:cantSplit/>
          <w:tblHeader/>
          <w:jc w:val="center"/>
        </w:trPr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E1E0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37E8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主要内容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B29B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数据所有者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CFFD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财务用途</w:t>
            </w:r>
          </w:p>
        </w:tc>
      </w:tr>
      <w:tr w:rsidR="00747DAD" w14:paraId="2010994C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92C2D" w14:textId="77777777" w:rsidR="00747DAD" w:rsidRDefault="00A35A26">
            <w:pPr>
              <w:jc w:val="center"/>
            </w:pPr>
            <w:r>
              <w:rPr>
                <w:sz w:val="17"/>
              </w:rPr>
              <w:t>业务事实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0A33F" w14:textId="77777777" w:rsidR="00747DAD" w:rsidRDefault="00A35A26">
            <w:r>
              <w:rPr>
                <w:sz w:val="17"/>
              </w:rPr>
              <w:t>收货、发货、验收、生产、收付款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38D1E" w14:textId="77777777" w:rsidR="00747DAD" w:rsidRDefault="00A35A26">
            <w:r>
              <w:rPr>
                <w:sz w:val="17"/>
              </w:rPr>
              <w:t>采购、销售、仓库、生产、</w:t>
            </w:r>
            <w:r>
              <w:rPr>
                <w:sz w:val="17"/>
              </w:rPr>
              <w:t>HR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97A96" w14:textId="77777777" w:rsidR="00747DAD" w:rsidRDefault="00A35A26">
            <w:r>
              <w:rPr>
                <w:sz w:val="17"/>
              </w:rPr>
              <w:t>判断经济事项是否发生</w:t>
            </w:r>
          </w:p>
        </w:tc>
      </w:tr>
      <w:tr w:rsidR="00747DAD" w14:paraId="27132A42" w14:textId="77777777">
        <w:trPr>
          <w:cantSplit/>
          <w:jc w:val="center"/>
        </w:trPr>
        <w:tc>
          <w:tcPr>
            <w:tcW w:w="15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5CA0F" w14:textId="77777777" w:rsidR="00747DAD" w:rsidRDefault="00A35A26">
            <w:pPr>
              <w:jc w:val="center"/>
            </w:pPr>
            <w:r>
              <w:rPr>
                <w:sz w:val="17"/>
              </w:rPr>
              <w:t>原始证据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565F0" w14:textId="77777777" w:rsidR="00747DAD" w:rsidRDefault="00A35A26">
            <w:r>
              <w:rPr>
                <w:sz w:val="17"/>
              </w:rPr>
              <w:t>合同、订单、签收、发票、回单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45C6A" w14:textId="77777777" w:rsidR="00747DAD" w:rsidRDefault="00A35A26">
            <w:r>
              <w:rPr>
                <w:sz w:val="17"/>
              </w:rPr>
              <w:t>业务及外部单位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A1922" w14:textId="77777777" w:rsidR="00747DAD" w:rsidRDefault="00A35A26">
            <w:r>
              <w:rPr>
                <w:sz w:val="17"/>
              </w:rPr>
              <w:t>支持主体、金额、期间和权利义务</w:t>
            </w:r>
          </w:p>
        </w:tc>
      </w:tr>
      <w:tr w:rsidR="00747DAD" w14:paraId="3281E995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8F7F3" w14:textId="77777777" w:rsidR="00747DAD" w:rsidRDefault="00A35A26">
            <w:pPr>
              <w:jc w:val="center"/>
            </w:pPr>
            <w:r>
              <w:rPr>
                <w:sz w:val="17"/>
              </w:rPr>
              <w:t>ERP</w:t>
            </w:r>
            <w:r>
              <w:rPr>
                <w:sz w:val="17"/>
              </w:rPr>
              <w:t>模块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CF42C" w14:textId="77777777" w:rsidR="00747DAD" w:rsidRDefault="00A35A26">
            <w:r>
              <w:rPr>
                <w:sz w:val="17"/>
              </w:rPr>
              <w:t>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Inventory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Payroll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04674" w14:textId="77777777" w:rsidR="00747DAD" w:rsidRDefault="00A35A26">
            <w:r>
              <w:rPr>
                <w:sz w:val="17"/>
              </w:rPr>
              <w:t>模块会计及业务管理员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B9D64" w14:textId="77777777" w:rsidR="00747DAD" w:rsidRDefault="00A35A26">
            <w:r>
              <w:rPr>
                <w:sz w:val="17"/>
              </w:rPr>
              <w:t>形成结构化明细和自动凭证</w:t>
            </w:r>
          </w:p>
        </w:tc>
      </w:tr>
      <w:tr w:rsidR="00747DAD" w14:paraId="693B77CE" w14:textId="77777777">
        <w:trPr>
          <w:cantSplit/>
          <w:jc w:val="center"/>
        </w:trPr>
        <w:tc>
          <w:tcPr>
            <w:tcW w:w="15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AD451" w14:textId="77777777" w:rsidR="00747DAD" w:rsidRDefault="00A35A26">
            <w:pPr>
              <w:jc w:val="center"/>
            </w:pPr>
            <w:r>
              <w:rPr>
                <w:sz w:val="17"/>
              </w:rPr>
              <w:t>GL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00371" w14:textId="77777777" w:rsidR="00747DAD" w:rsidRDefault="00A35A26">
            <w:r>
              <w:rPr>
                <w:sz w:val="17"/>
              </w:rPr>
              <w:t>手工及接口凭证、科目余额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0BBA1" w14:textId="77777777" w:rsidR="00747DAD" w:rsidRDefault="00A35A26">
            <w:r>
              <w:rPr>
                <w:sz w:val="17"/>
              </w:rPr>
              <w:t>总账会计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ABE18" w14:textId="77777777" w:rsidR="00747DAD" w:rsidRDefault="00A35A26">
            <w:r>
              <w:rPr>
                <w:sz w:val="17"/>
              </w:rPr>
              <w:t>汇总、调整、结账与报表</w:t>
            </w:r>
          </w:p>
        </w:tc>
      </w:tr>
      <w:tr w:rsidR="00747DAD" w14:paraId="6226F853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018EB" w14:textId="77777777" w:rsidR="00747DAD" w:rsidRDefault="00A35A26">
            <w:pPr>
              <w:jc w:val="center"/>
            </w:pPr>
            <w:r>
              <w:rPr>
                <w:sz w:val="17"/>
              </w:rPr>
              <w:t>外部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实物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8A53E" w14:textId="77777777" w:rsidR="00747DAD" w:rsidRDefault="00A35A26">
            <w:r>
              <w:rPr>
                <w:sz w:val="17"/>
              </w:rPr>
              <w:t>银行、客户供应商、盘点、税务平台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82C5D" w14:textId="77777777" w:rsidR="00747DAD" w:rsidRDefault="00A35A26">
            <w:r>
              <w:rPr>
                <w:sz w:val="17"/>
              </w:rPr>
              <w:t>第三方或实物保管人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ADAC0" w14:textId="77777777" w:rsidR="00747DAD" w:rsidRDefault="00A35A26">
            <w:r>
              <w:rPr>
                <w:sz w:val="17"/>
              </w:rPr>
              <w:t>验证存在、完整和权利义务</w:t>
            </w:r>
          </w:p>
        </w:tc>
      </w:tr>
    </w:tbl>
    <w:p w14:paraId="0C117CAB" w14:textId="77777777" w:rsidR="00747DAD" w:rsidRDefault="00747DAD">
      <w:pPr>
        <w:spacing w:after="20"/>
      </w:pPr>
    </w:p>
    <w:p w14:paraId="15E870E8" w14:textId="77777777" w:rsidR="00747DAD" w:rsidRDefault="00A35A26">
      <w:pPr>
        <w:pStyle w:val="1"/>
      </w:pPr>
      <w:bookmarkStart w:id="5" w:name="_Toc239858212"/>
      <w:r>
        <w:t>第</w:t>
      </w:r>
      <w:r>
        <w:t>4</w:t>
      </w:r>
      <w:r>
        <w:t>章　通用核对方法：余额桥与五个结论</w:t>
      </w:r>
      <w:bookmarkEnd w:id="5"/>
    </w:p>
    <w:p w14:paraId="11404462" w14:textId="77777777" w:rsidR="00747DAD" w:rsidRDefault="00A35A26">
      <w:pPr>
        <w:jc w:val="center"/>
      </w:pPr>
      <w:r>
        <w:rPr>
          <w:noProof/>
        </w:rPr>
        <w:drawing>
          <wp:inline distT="0" distB="0" distL="0" distR="0" wp14:anchorId="197FA9A7" wp14:editId="519C194C">
            <wp:extent cx="6120000" cy="199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ance_bri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1DBE" w14:textId="77777777" w:rsidR="00747DAD" w:rsidRDefault="00A35A26">
      <w:pPr>
        <w:pStyle w:val="af7"/>
        <w:jc w:val="center"/>
      </w:pPr>
      <w:r>
        <w:t>图</w:t>
      </w:r>
      <w:r>
        <w:t xml:space="preserve">  </w:t>
      </w:r>
      <w:r>
        <w:t>任何科目的余额解释</w:t>
      </w:r>
    </w:p>
    <w:p w14:paraId="3F5E006E" w14:textId="77777777" w:rsidR="00747DAD" w:rsidRDefault="00A35A26">
      <w:pPr>
        <w:spacing w:after="100" w:line="300" w:lineRule="auto"/>
      </w:pPr>
      <w:r>
        <w:t>余额桥的最小公式是：期初余额＋本期增加－本期减少＝期末余额。借贷方向不同的科目可改变展示符号，但业务桥接逻辑不变。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535"/>
        <w:gridCol w:w="3402"/>
      </w:tblGrid>
      <w:tr w:rsidR="00747DAD" w14:paraId="64254531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33FD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最终结论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5310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判断标准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711D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动作</w:t>
            </w:r>
          </w:p>
        </w:tc>
      </w:tr>
      <w:tr w:rsidR="00747DAD" w14:paraId="1D7F8FC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C56F3" w14:textId="77777777" w:rsidR="00747DAD" w:rsidRDefault="00A35A26">
            <w:pPr>
              <w:jc w:val="center"/>
            </w:pPr>
            <w:r>
              <w:rPr>
                <w:sz w:val="17"/>
              </w:rPr>
              <w:t>余额正确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05C35" w14:textId="77777777" w:rsidR="00747DAD" w:rsidRDefault="00A35A26">
            <w:r>
              <w:rPr>
                <w:sz w:val="17"/>
              </w:rPr>
              <w:t>事实、金额、期间、科目和证据一致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E0C02" w14:textId="77777777" w:rsidR="00747DAD" w:rsidRDefault="00A35A26">
            <w:r>
              <w:rPr>
                <w:sz w:val="17"/>
              </w:rPr>
              <w:t>签署底稿并结账</w:t>
            </w:r>
          </w:p>
        </w:tc>
      </w:tr>
      <w:tr w:rsidR="00747DAD" w14:paraId="47769F39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AAFA9" w14:textId="77777777" w:rsidR="00747DAD" w:rsidRDefault="00A35A26">
            <w:pPr>
              <w:jc w:val="center"/>
            </w:pPr>
            <w:r>
              <w:rPr>
                <w:sz w:val="17"/>
              </w:rPr>
              <w:t>合理时间差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1CA5A" w14:textId="77777777" w:rsidR="00747DAD" w:rsidRDefault="00A35A26">
            <w:r>
              <w:rPr>
                <w:sz w:val="17"/>
              </w:rPr>
              <w:t>事项真实，差异来自可解释的处理时间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C9E03" w14:textId="77777777" w:rsidR="00747DAD" w:rsidRDefault="00A35A26">
            <w:r>
              <w:rPr>
                <w:sz w:val="17"/>
              </w:rPr>
              <w:t>列入调节表，设关闭日</w:t>
            </w:r>
          </w:p>
        </w:tc>
      </w:tr>
      <w:tr w:rsidR="00747DAD" w14:paraId="0FBCE30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72826" w14:textId="77777777" w:rsidR="00747DAD" w:rsidRDefault="00A35A26">
            <w:pPr>
              <w:jc w:val="center"/>
            </w:pPr>
            <w:r>
              <w:rPr>
                <w:sz w:val="17"/>
              </w:rPr>
              <w:t>待处理事项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BF67E" w14:textId="77777777" w:rsidR="00747DAD" w:rsidRDefault="00A35A26">
            <w:r>
              <w:rPr>
                <w:sz w:val="17"/>
              </w:rPr>
              <w:t>事实已变化但流程尚未完成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C44EC" w14:textId="77777777" w:rsidR="00747DAD" w:rsidRDefault="00A35A26">
            <w:r>
              <w:rPr>
                <w:sz w:val="17"/>
              </w:rPr>
              <w:t>推动业务、模块和审批</w:t>
            </w:r>
          </w:p>
        </w:tc>
      </w:tr>
      <w:tr w:rsidR="00747DAD" w14:paraId="0C98DEA6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E86D1" w14:textId="77777777" w:rsidR="00747DAD" w:rsidRDefault="00A35A26">
            <w:pPr>
              <w:jc w:val="center"/>
            </w:pPr>
            <w:r>
              <w:rPr>
                <w:sz w:val="17"/>
              </w:rPr>
              <w:t>账务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系统错误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6E2C2" w14:textId="77777777" w:rsidR="00747DAD" w:rsidRDefault="00A35A26">
            <w:r>
              <w:rPr>
                <w:sz w:val="17"/>
              </w:rPr>
              <w:t>记录与事实或政策不一致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5F65B" w14:textId="77777777" w:rsidR="00747DAD" w:rsidRDefault="00A35A26">
            <w:r>
              <w:rPr>
                <w:sz w:val="17"/>
              </w:rPr>
              <w:t>纠错、重跑接口或补录</w:t>
            </w:r>
          </w:p>
        </w:tc>
      </w:tr>
      <w:tr w:rsidR="00747DAD" w14:paraId="145B9F1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234C2" w14:textId="77777777" w:rsidR="00747DAD" w:rsidRDefault="00A35A26">
            <w:pPr>
              <w:jc w:val="center"/>
            </w:pPr>
            <w:r>
              <w:rPr>
                <w:sz w:val="17"/>
              </w:rPr>
              <w:t>证据不足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EE7FE" w14:textId="77777777" w:rsidR="00747DAD" w:rsidRDefault="00A35A26">
            <w:r>
              <w:rPr>
                <w:sz w:val="17"/>
              </w:rPr>
              <w:t>无法证明权利义务或金额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6DC3B" w14:textId="77777777" w:rsidR="00747DAD" w:rsidRDefault="00A35A26">
            <w:r>
              <w:rPr>
                <w:sz w:val="17"/>
              </w:rPr>
              <w:t>升级主管，评估减值、披露、税务与法律行动</w:t>
            </w:r>
          </w:p>
        </w:tc>
      </w:tr>
    </w:tbl>
    <w:p w14:paraId="19F25500" w14:textId="77777777" w:rsidR="00747DAD" w:rsidRDefault="00747DAD">
      <w:pPr>
        <w:spacing w:after="20"/>
      </w:pPr>
    </w:p>
    <w:p w14:paraId="00B3A437" w14:textId="77777777" w:rsidR="00747DAD" w:rsidRDefault="00A35A26">
      <w:pPr>
        <w:pStyle w:val="1"/>
      </w:pPr>
      <w:bookmarkStart w:id="6" w:name="_Toc239858213"/>
      <w:r>
        <w:t>第</w:t>
      </w:r>
      <w:r>
        <w:t>5</w:t>
      </w:r>
      <w:r>
        <w:t>章　异常信号与四层排查法</w:t>
      </w:r>
      <w:bookmarkEnd w:id="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4252"/>
      </w:tblGrid>
      <w:tr w:rsidR="00747DAD" w14:paraId="219783F0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F82D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异常类别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B0FB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42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6481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常见含义</w:t>
            </w:r>
          </w:p>
        </w:tc>
      </w:tr>
      <w:tr w:rsidR="00747DAD" w14:paraId="73242D23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D62A2" w14:textId="77777777" w:rsidR="00747DAD" w:rsidRDefault="00A35A26">
            <w:pPr>
              <w:jc w:val="center"/>
            </w:pPr>
            <w:r>
              <w:rPr>
                <w:sz w:val="17"/>
              </w:rPr>
              <w:t>方向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DAF87" w14:textId="77777777" w:rsidR="00747DAD" w:rsidRDefault="00A35A26">
            <w:r>
              <w:rPr>
                <w:sz w:val="17"/>
              </w:rPr>
              <w:t>应收贷方、应付借方、薪酬借方、税费方向异常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39D3E" w14:textId="77777777" w:rsidR="00747DAD" w:rsidRDefault="00A35A26">
            <w:r>
              <w:rPr>
                <w:sz w:val="17"/>
              </w:rPr>
              <w:t>未核销、预收预付错挂、重复付款、科目错误或真实反向余额</w:t>
            </w:r>
          </w:p>
        </w:tc>
      </w:tr>
      <w:tr w:rsidR="00747DAD" w14:paraId="1BA1A669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47AD8" w14:textId="77777777" w:rsidR="00747DAD" w:rsidRDefault="00A35A26">
            <w:pPr>
              <w:jc w:val="center"/>
            </w:pPr>
            <w:r>
              <w:rPr>
                <w:sz w:val="17"/>
              </w:rPr>
              <w:t>账龄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9964C" w14:textId="77777777" w:rsidR="00747DAD" w:rsidRDefault="00A35A26">
            <w:r>
              <w:rPr>
                <w:sz w:val="17"/>
              </w:rPr>
              <w:t>30/60/90/180</w:t>
            </w:r>
            <w:r>
              <w:rPr>
                <w:sz w:val="17"/>
              </w:rPr>
              <w:t>天及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年以上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7B5AF" w14:textId="77777777" w:rsidR="00747DAD" w:rsidRDefault="00A35A26">
            <w:r>
              <w:rPr>
                <w:sz w:val="17"/>
              </w:rPr>
              <w:t>流程逾期、争议、坏账、资金占用、历史遗留</w:t>
            </w:r>
          </w:p>
        </w:tc>
      </w:tr>
      <w:tr w:rsidR="00747DAD" w14:paraId="1864D2AD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9C796" w14:textId="77777777" w:rsidR="00747DAD" w:rsidRDefault="00A35A26">
            <w:pPr>
              <w:jc w:val="center"/>
            </w:pPr>
            <w:r>
              <w:rPr>
                <w:sz w:val="17"/>
              </w:rPr>
              <w:t>波动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A9D3D" w14:textId="77777777" w:rsidR="00747DAD" w:rsidRDefault="00A35A26">
            <w:r>
              <w:rPr>
                <w:sz w:val="17"/>
              </w:rPr>
              <w:t>本月突增、期末最后一天大额调整、长期不动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ED52B" w14:textId="77777777" w:rsidR="00747DAD" w:rsidRDefault="00A35A26">
            <w:r>
              <w:rPr>
                <w:sz w:val="17"/>
              </w:rPr>
              <w:t>截止错误、集中补账、重复、遗漏或管理失效</w:t>
            </w:r>
          </w:p>
        </w:tc>
      </w:tr>
      <w:tr w:rsidR="00747DAD" w14:paraId="1D61F380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2FAA8" w14:textId="77777777" w:rsidR="00747DAD" w:rsidRDefault="00A35A26">
            <w:pPr>
              <w:jc w:val="center"/>
            </w:pPr>
            <w:r>
              <w:rPr>
                <w:sz w:val="17"/>
              </w:rPr>
              <w:t>勾稽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6E7A1" w14:textId="77777777" w:rsidR="00747DAD" w:rsidRDefault="00A35A26">
            <w:r>
              <w:rPr>
                <w:sz w:val="17"/>
              </w:rPr>
              <w:t>模块</w:t>
            </w:r>
            <w:r>
              <w:rPr>
                <w:sz w:val="17"/>
              </w:rPr>
              <w:t>≠GL</w:t>
            </w:r>
            <w:r>
              <w:rPr>
                <w:sz w:val="17"/>
              </w:rPr>
              <w:t>、业务</w:t>
            </w:r>
            <w:r>
              <w:rPr>
                <w:sz w:val="17"/>
              </w:rPr>
              <w:t>≠</w:t>
            </w:r>
            <w:r>
              <w:rPr>
                <w:sz w:val="17"/>
              </w:rPr>
              <w:t>财务、银行</w:t>
            </w:r>
            <w:r>
              <w:rPr>
                <w:sz w:val="17"/>
              </w:rPr>
              <w:t>≠</w:t>
            </w:r>
            <w:r>
              <w:rPr>
                <w:sz w:val="17"/>
              </w:rPr>
              <w:t>账、仓库</w:t>
            </w:r>
            <w:r>
              <w:rPr>
                <w:sz w:val="17"/>
              </w:rPr>
              <w:t>≠</w:t>
            </w:r>
            <w:r>
              <w:rPr>
                <w:sz w:val="17"/>
              </w:rPr>
              <w:t>库存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0FB35" w14:textId="77777777" w:rsidR="00747DAD" w:rsidRDefault="00A35A26">
            <w:r>
              <w:rPr>
                <w:sz w:val="17"/>
              </w:rPr>
              <w:t>口径、时间、接口或真实错误</w:t>
            </w:r>
          </w:p>
        </w:tc>
      </w:tr>
      <w:tr w:rsidR="00747DAD" w14:paraId="50A71BD2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747C5" w14:textId="77777777" w:rsidR="00747DAD" w:rsidRDefault="00A35A26">
            <w:pPr>
              <w:jc w:val="center"/>
            </w:pPr>
            <w:r>
              <w:rPr>
                <w:sz w:val="17"/>
              </w:rPr>
              <w:t>经营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93B56" w14:textId="77777777" w:rsidR="00747DAD" w:rsidRDefault="00A35A26">
            <w:r>
              <w:rPr>
                <w:sz w:val="17"/>
              </w:rPr>
              <w:t>负库存、负成本、毛利异常、费用突增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64C3A" w14:textId="77777777" w:rsidR="00747DAD" w:rsidRDefault="00A35A26">
            <w:r>
              <w:rPr>
                <w:sz w:val="17"/>
              </w:rPr>
              <w:t>单据顺序、成本计算、分类、业务变化或舞弊</w:t>
            </w:r>
          </w:p>
        </w:tc>
      </w:tr>
    </w:tbl>
    <w:p w14:paraId="35E31D75" w14:textId="77777777" w:rsidR="00747DAD" w:rsidRDefault="00747DAD">
      <w:pPr>
        <w:spacing w:after="20"/>
      </w:pPr>
    </w:p>
    <w:p w14:paraId="64EDE6FF" w14:textId="77777777" w:rsidR="00747DAD" w:rsidRDefault="00A35A26">
      <w:pPr>
        <w:jc w:val="center"/>
      </w:pPr>
      <w:r>
        <w:rPr>
          <w:noProof/>
        </w:rPr>
        <w:drawing>
          <wp:inline distT="0" distB="0" distL="0" distR="0" wp14:anchorId="6C836A33" wp14:editId="088E0E75">
            <wp:extent cx="6120000" cy="199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lay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A825" w14:textId="77777777" w:rsidR="00747DAD" w:rsidRDefault="00A35A26">
      <w:pPr>
        <w:pStyle w:val="af7"/>
        <w:jc w:val="center"/>
      </w:pPr>
      <w:r>
        <w:t>图</w:t>
      </w:r>
      <w:r>
        <w:t xml:space="preserve">  </w:t>
      </w:r>
      <w:r>
        <w:t>差异排查四层法</w:t>
      </w:r>
    </w:p>
    <w:p w14:paraId="0E164F50" w14:textId="77777777" w:rsidR="00747DAD" w:rsidRDefault="00A35A26">
      <w:pPr>
        <w:spacing w:before="80" w:after="100"/>
      </w:pPr>
      <w:r>
        <w:rPr>
          <w:b/>
          <w:color w:val="C00000"/>
        </w:rPr>
        <w:t>【禁止事项】</w:t>
      </w:r>
      <w:r>
        <w:t>差异原因未查明前不得用</w:t>
      </w:r>
      <w:r>
        <w:t>‘</w:t>
      </w:r>
      <w:r>
        <w:t>其他应收</w:t>
      </w:r>
      <w:r>
        <w:t>/</w:t>
      </w:r>
      <w:r>
        <w:t>其他应付</w:t>
      </w:r>
      <w:r>
        <w:t>/</w:t>
      </w:r>
      <w:r>
        <w:t>营业外收支</w:t>
      </w:r>
      <w:r>
        <w:t>’</w:t>
      </w:r>
      <w:r>
        <w:t>等科目强行对平。调节表是解释工具，不是掩盖错误的工具。</w:t>
      </w:r>
    </w:p>
    <w:p w14:paraId="08ED6890" w14:textId="77777777" w:rsidR="00747DAD" w:rsidRDefault="00A35A26">
      <w:pPr>
        <w:pStyle w:val="1"/>
        <w:pageBreakBefore/>
      </w:pPr>
      <w:bookmarkStart w:id="7" w:name="_Toc239858214"/>
      <w:r>
        <w:lastRenderedPageBreak/>
        <w:t>第</w:t>
      </w:r>
      <w:r>
        <w:t>6</w:t>
      </w:r>
      <w:r>
        <w:t>章　货币资金及受限资金</w:t>
      </w:r>
      <w:bookmarkEnd w:id="7"/>
    </w:p>
    <w:p w14:paraId="16D10E25" w14:textId="77777777" w:rsidR="00747DAD" w:rsidRDefault="00A35A26">
      <w:pPr>
        <w:spacing w:after="100" w:line="300" w:lineRule="auto"/>
      </w:pPr>
      <w:r>
        <w:t>资金核对同时验证余额、账户完整性、可支配性和付款控制。银行余额相等也要检查是否遗漏账户或存在受限安排。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871"/>
        <w:gridCol w:w="2041"/>
        <w:gridCol w:w="1984"/>
        <w:gridCol w:w="1984"/>
      </w:tblGrid>
      <w:tr w:rsidR="00747DAD" w14:paraId="0F3DCA0A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84CE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AFAE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业务实质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正常方向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7762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CD65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月末核对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894F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高频异常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77FC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首查路径</w:t>
            </w:r>
          </w:p>
        </w:tc>
      </w:tr>
      <w:tr w:rsidR="00747DAD" w14:paraId="3FC3BA6D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CA5D1" w14:textId="77777777" w:rsidR="00747DAD" w:rsidRDefault="00A35A26">
            <w:pPr>
              <w:jc w:val="center"/>
            </w:pPr>
            <w:r>
              <w:rPr>
                <w:sz w:val="14"/>
              </w:rPr>
              <w:t>库存现金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22801" w14:textId="77777777" w:rsidR="00747DAD" w:rsidRDefault="00A35A26">
            <w:r>
              <w:rPr>
                <w:sz w:val="14"/>
              </w:rPr>
              <w:t>备用金及零星现金；通常借方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5897A" w14:textId="77777777" w:rsidR="00747DAD" w:rsidRDefault="00A35A26">
            <w:r>
              <w:rPr>
                <w:sz w:val="14"/>
              </w:rPr>
              <w:t>现金日记账、报销单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7E25D" w14:textId="77777777" w:rsidR="00747DAD" w:rsidRDefault="00A35A26">
            <w:r>
              <w:rPr>
                <w:sz w:val="14"/>
              </w:rPr>
              <w:t>总账、盘点记录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3E9D9" w14:textId="77777777" w:rsidR="00747DAD" w:rsidRDefault="00A35A26">
            <w:r>
              <w:rPr>
                <w:sz w:val="14"/>
              </w:rPr>
              <w:t>负数、超限额、长期白条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ED810" w14:textId="77777777" w:rsidR="00747DAD" w:rsidRDefault="00A35A26">
            <w:r>
              <w:rPr>
                <w:sz w:val="14"/>
              </w:rPr>
              <w:t>突击盘点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最近收支</w:t>
            </w:r>
          </w:p>
        </w:tc>
      </w:tr>
      <w:tr w:rsidR="00747DAD" w14:paraId="666EC542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3AE8E" w14:textId="77777777" w:rsidR="00747DAD" w:rsidRDefault="00A35A26">
            <w:pPr>
              <w:jc w:val="center"/>
            </w:pPr>
            <w:r>
              <w:rPr>
                <w:sz w:val="14"/>
              </w:rPr>
              <w:t>银行存款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C57F4" w14:textId="77777777" w:rsidR="00747DAD" w:rsidRDefault="00A35A26">
            <w:r>
              <w:rPr>
                <w:sz w:val="14"/>
              </w:rPr>
              <w:t>银行活期及结算资金；借方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6E15E" w14:textId="77777777" w:rsidR="00747DAD" w:rsidRDefault="00A35A26">
            <w:r>
              <w:rPr>
                <w:sz w:val="14"/>
              </w:rPr>
              <w:t>资金模块、银行流水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08FB1" w14:textId="77777777" w:rsidR="00747DAD" w:rsidRDefault="00A35A26">
            <w:r>
              <w:rPr>
                <w:sz w:val="14"/>
              </w:rPr>
              <w:t>GL</w:t>
            </w:r>
            <w:r>
              <w:rPr>
                <w:sz w:val="14"/>
              </w:rPr>
              <w:t>、对账单、调节表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54A26" w14:textId="77777777" w:rsidR="00747DAD" w:rsidRDefault="00A35A26">
            <w:r>
              <w:rPr>
                <w:sz w:val="14"/>
              </w:rPr>
              <w:t>未达、漏户、重复入账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A6D45" w14:textId="77777777" w:rsidR="00747DAD" w:rsidRDefault="00A35A26">
            <w:r>
              <w:rPr>
                <w:sz w:val="14"/>
              </w:rPr>
              <w:t>逐账户逐流水勾选</w:t>
            </w:r>
          </w:p>
        </w:tc>
      </w:tr>
      <w:tr w:rsidR="00747DAD" w14:paraId="5F897434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262F9" w14:textId="77777777" w:rsidR="00747DAD" w:rsidRDefault="00A35A26">
            <w:pPr>
              <w:jc w:val="center"/>
            </w:pPr>
            <w:r>
              <w:rPr>
                <w:sz w:val="14"/>
              </w:rPr>
              <w:t>其他货币资金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BB6D0" w14:textId="77777777" w:rsidR="00747DAD" w:rsidRDefault="00A35A26">
            <w:r>
              <w:rPr>
                <w:sz w:val="14"/>
              </w:rPr>
              <w:t>保证金、在途或专项资金；借方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1008F" w14:textId="77777777" w:rsidR="00747DAD" w:rsidRDefault="00A35A26">
            <w:r>
              <w:rPr>
                <w:sz w:val="14"/>
              </w:rPr>
              <w:t>银行、业务台账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F543A" w14:textId="77777777" w:rsidR="00747DAD" w:rsidRDefault="00A35A26">
            <w:r>
              <w:rPr>
                <w:sz w:val="14"/>
              </w:rPr>
              <w:t>对账单、合同、用途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F0C97" w14:textId="77777777" w:rsidR="00747DAD" w:rsidRDefault="00A35A26">
            <w:r>
              <w:rPr>
                <w:sz w:val="14"/>
              </w:rPr>
              <w:t>长期不动、错列可用资金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2B654" w14:textId="77777777" w:rsidR="00747DAD" w:rsidRDefault="00A35A26">
            <w:r>
              <w:rPr>
                <w:sz w:val="14"/>
              </w:rPr>
              <w:t>确认权利限制和期限</w:t>
            </w:r>
          </w:p>
        </w:tc>
      </w:tr>
      <w:tr w:rsidR="00747DAD" w14:paraId="0F4B11A8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BD7DE" w14:textId="77777777" w:rsidR="00747DAD" w:rsidRDefault="00A35A26">
            <w:pPr>
              <w:jc w:val="center"/>
            </w:pPr>
            <w:r>
              <w:rPr>
                <w:sz w:val="14"/>
              </w:rPr>
              <w:t>受限资金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5257C" w14:textId="77777777" w:rsidR="00747DAD" w:rsidRDefault="00A35A26">
            <w:r>
              <w:rPr>
                <w:sz w:val="14"/>
              </w:rPr>
              <w:t>因担保、冻结等不可自由使用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BC49D" w14:textId="77777777" w:rsidR="00747DAD" w:rsidRDefault="00A35A26">
            <w:r>
              <w:rPr>
                <w:sz w:val="14"/>
              </w:rPr>
              <w:t>银行函证、司法文书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28835" w14:textId="77777777" w:rsidR="00747DAD" w:rsidRDefault="00A35A26">
            <w:r>
              <w:rPr>
                <w:sz w:val="14"/>
              </w:rPr>
              <w:t>GL</w:t>
            </w:r>
            <w:r>
              <w:rPr>
                <w:sz w:val="14"/>
              </w:rPr>
              <w:t>、报表披露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05CE6" w14:textId="77777777" w:rsidR="00747DAD" w:rsidRDefault="00A35A26">
            <w:r>
              <w:rPr>
                <w:sz w:val="14"/>
              </w:rPr>
              <w:t>未重分类、限制解除未更新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8E94D" w14:textId="77777777" w:rsidR="00747DAD" w:rsidRDefault="00A35A26">
            <w:r>
              <w:rPr>
                <w:sz w:val="14"/>
              </w:rPr>
              <w:t>向银行法务确认</w:t>
            </w:r>
          </w:p>
        </w:tc>
      </w:tr>
    </w:tbl>
    <w:p w14:paraId="4DF1160C" w14:textId="77777777" w:rsidR="00747DAD" w:rsidRDefault="00747DAD">
      <w:pPr>
        <w:spacing w:after="20"/>
      </w:pPr>
    </w:p>
    <w:p w14:paraId="34E7B728" w14:textId="77777777" w:rsidR="00747DAD" w:rsidRDefault="00A35A26">
      <w:pPr>
        <w:pStyle w:val="21"/>
      </w:pPr>
      <w:bookmarkStart w:id="8" w:name="_Toc239858215"/>
      <w:r>
        <w:t xml:space="preserve">6.1 </w:t>
      </w:r>
      <w:r>
        <w:t>银行存款与银行余额调节表</w:t>
      </w:r>
      <w:bookmarkEnd w:id="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36F8BE5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A497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1C64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实务内容</w:t>
            </w:r>
          </w:p>
        </w:tc>
      </w:tr>
      <w:tr w:rsidR="00747DAD" w14:paraId="21DC686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6B9B0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E8B8D" w14:textId="77777777" w:rsidR="00747DAD" w:rsidRDefault="00A35A26">
            <w:r>
              <w:rPr>
                <w:sz w:val="16"/>
              </w:rPr>
              <w:t>企业对银行的存款权利及收付变化。</w:t>
            </w:r>
          </w:p>
        </w:tc>
      </w:tr>
      <w:tr w:rsidR="00747DAD" w14:paraId="0FAE2E1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D2802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4953D" w14:textId="77777777" w:rsidR="00747DAD" w:rsidRDefault="00A35A26">
            <w:r>
              <w:rPr>
                <w:sz w:val="16"/>
              </w:rPr>
              <w:t>银行流水、对账单、银企直连、资金模块、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。</w:t>
            </w:r>
          </w:p>
        </w:tc>
      </w:tr>
      <w:tr w:rsidR="00747DAD" w14:paraId="50B6CF5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9DAAE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707E5" w14:textId="77777777" w:rsidR="00747DAD" w:rsidRDefault="00A35A26">
            <w:r>
              <w:rPr>
                <w:sz w:val="16"/>
              </w:rPr>
              <w:t>通常借方；贷方一般需解释透支或错账。</w:t>
            </w:r>
          </w:p>
        </w:tc>
      </w:tr>
      <w:tr w:rsidR="00747DAD" w14:paraId="6B4EEE4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DB6DF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D3033" w14:textId="77777777" w:rsidR="00747DAD" w:rsidRDefault="00A35A26">
            <w:r>
              <w:rPr>
                <w:sz w:val="16"/>
              </w:rPr>
              <w:t>逐账户：对账单余额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银行日记账</w:t>
            </w:r>
            <w:r>
              <w:rPr>
                <w:sz w:val="16"/>
              </w:rPr>
              <w:t>↔GL</w:t>
            </w:r>
            <w:r>
              <w:rPr>
                <w:sz w:val="16"/>
              </w:rPr>
              <w:t>；检查账户清单完整、未达项目和受限状态。</w:t>
            </w:r>
          </w:p>
        </w:tc>
      </w:tr>
      <w:tr w:rsidR="00747DAD" w14:paraId="7521E31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87DF3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4B0DE" w14:textId="77777777" w:rsidR="00747DAD" w:rsidRDefault="00A35A26">
            <w:r>
              <w:rPr>
                <w:sz w:val="16"/>
              </w:rPr>
              <w:t>银行已扣财务未记、财务已记银行未发生、长期未达、未知来款、注销户余额。</w:t>
            </w:r>
          </w:p>
        </w:tc>
      </w:tr>
      <w:tr w:rsidR="00747DAD" w14:paraId="1299A68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24DF7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异常原因与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排查路径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5B766" w14:textId="77777777" w:rsidR="00747DAD" w:rsidRDefault="00A35A26">
            <w:r>
              <w:rPr>
                <w:sz w:val="16"/>
              </w:rPr>
              <w:t>先核对截止日和币种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逐笔勾销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区分银行已达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企业已达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查付款批次、回单和凭证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追长期项目。</w:t>
            </w:r>
          </w:p>
        </w:tc>
      </w:tr>
      <w:tr w:rsidR="00747DAD" w14:paraId="118F406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5BCFE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0281A" w14:textId="77777777" w:rsidR="00747DAD" w:rsidRDefault="00A35A26">
            <w:r>
              <w:rPr>
                <w:sz w:val="16"/>
              </w:rPr>
              <w:t>企业漏记应补账；真正未达保留调节；错误付款走追回和审批；受限资金重分类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披露。</w:t>
            </w:r>
          </w:p>
        </w:tc>
      </w:tr>
      <w:tr w:rsidR="00747DAD" w14:paraId="1B68D56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61917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D5C3F" w14:textId="77777777" w:rsidR="00747DAD" w:rsidRDefault="00A35A26">
            <w:r>
              <w:rPr>
                <w:sz w:val="16"/>
              </w:rPr>
              <w:t>银行对账单、流水、回单、付款审批、账户清单、银行询证或限制证明。</w:t>
            </w:r>
          </w:p>
        </w:tc>
      </w:tr>
      <w:tr w:rsidR="00747DAD" w14:paraId="4634402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E7A5A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88432" w14:textId="77777777" w:rsidR="00747DAD" w:rsidRDefault="00A35A26">
            <w:r>
              <w:rPr>
                <w:sz w:val="16"/>
              </w:rPr>
              <w:t>银行扣手续费</w:t>
            </w:r>
            <w:r>
              <w:rPr>
                <w:sz w:val="16"/>
              </w:rPr>
              <w:t>0.2</w:t>
            </w:r>
            <w:r>
              <w:rPr>
                <w:sz w:val="16"/>
              </w:rPr>
              <w:t>万元未入账：借：财务费用</w:t>
            </w:r>
            <w:r>
              <w:rPr>
                <w:sz w:val="16"/>
              </w:rPr>
              <w:t>0.2</w:t>
            </w:r>
            <w:r>
              <w:rPr>
                <w:sz w:val="16"/>
              </w:rPr>
              <w:t>；贷：银行存款</w:t>
            </w:r>
            <w:r>
              <w:rPr>
                <w:sz w:val="16"/>
              </w:rPr>
              <w:t>0.2</w:t>
            </w:r>
            <w:r>
              <w:rPr>
                <w:sz w:val="16"/>
              </w:rPr>
              <w:t>。</w:t>
            </w:r>
          </w:p>
        </w:tc>
      </w:tr>
      <w:tr w:rsidR="00747DAD" w14:paraId="384CFF9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E6878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A9BEF" w14:textId="77777777" w:rsidR="00747DAD" w:rsidRDefault="00A35A26">
            <w:r>
              <w:rPr>
                <w:sz w:val="16"/>
              </w:rPr>
              <w:t>手续费一般需合法凭证；异常损失或罚息另行判断税前扣除。</w:t>
            </w:r>
          </w:p>
        </w:tc>
      </w:tr>
      <w:tr w:rsidR="00747DAD" w14:paraId="5665ABF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5D636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7C2B6" w14:textId="77777777" w:rsidR="00747DAD" w:rsidRDefault="00A35A26">
            <w:r>
              <w:rPr>
                <w:sz w:val="16"/>
              </w:rPr>
              <w:t>影响货币资金、财务费用、现金流及受限资金披露。</w:t>
            </w:r>
          </w:p>
        </w:tc>
      </w:tr>
      <w:tr w:rsidR="00747DAD" w14:paraId="4D313FF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1FEB7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574DE" w14:textId="77777777" w:rsidR="00747DAD" w:rsidRDefault="00A35A26">
            <w:r>
              <w:rPr>
                <w:sz w:val="16"/>
              </w:rPr>
              <w:t>完成余额构成、发生额、账龄、方向、截止和勾稽检查；所有差异进入台账。</w:t>
            </w:r>
          </w:p>
        </w:tc>
      </w:tr>
      <w:tr w:rsidR="00747DAD" w14:paraId="0CF9893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ECB7A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0F9BD" w14:textId="77777777" w:rsidR="00747DAD" w:rsidRDefault="00A35A26">
            <w:r>
              <w:rPr>
                <w:sz w:val="16"/>
              </w:rPr>
              <w:t>复核重大金额、判断依据、审批权限、报表税务影响及未关闭事项。</w:t>
            </w:r>
          </w:p>
        </w:tc>
      </w:tr>
      <w:tr w:rsidR="00747DAD" w14:paraId="0D23E16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22712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1D5CD" w14:textId="77777777" w:rsidR="00747DAD" w:rsidRDefault="00A35A26">
            <w:r>
              <w:rPr>
                <w:sz w:val="16"/>
              </w:rPr>
              <w:t>建立每日接口监控、月末逐账户签署、长期未达分级升级。</w:t>
            </w:r>
          </w:p>
        </w:tc>
      </w:tr>
    </w:tbl>
    <w:p w14:paraId="348B14A5" w14:textId="77777777" w:rsidR="00747DAD" w:rsidRDefault="00A35A26">
      <w:pPr>
        <w:pStyle w:val="1"/>
        <w:pageBreakBefore/>
      </w:pPr>
      <w:bookmarkStart w:id="9" w:name="_Toc239858216"/>
      <w:r>
        <w:lastRenderedPageBreak/>
        <w:t>第</w:t>
      </w:r>
      <w:r>
        <w:t>7</w:t>
      </w:r>
      <w:r>
        <w:t>章　应收、合同资产及信用减值</w:t>
      </w:r>
      <w:bookmarkEnd w:id="9"/>
    </w:p>
    <w:p w14:paraId="56A3CAD1" w14:textId="77777777" w:rsidR="00747DAD" w:rsidRDefault="00A35A26">
      <w:pPr>
        <w:spacing w:after="100" w:line="300" w:lineRule="auto"/>
      </w:pPr>
      <w:r>
        <w:t>应收核对不能只看账龄，还要判断履约、无条件收款权、争议、信用风险和收款核销状态。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871"/>
        <w:gridCol w:w="2041"/>
        <w:gridCol w:w="1984"/>
        <w:gridCol w:w="1984"/>
      </w:tblGrid>
      <w:tr w:rsidR="00747DAD" w14:paraId="375FBD1E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89BB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A11D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业务实质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正常方向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A7F6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7662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月末核对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6625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高频异常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7C00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首查路径</w:t>
            </w:r>
          </w:p>
        </w:tc>
      </w:tr>
      <w:tr w:rsidR="00747DAD" w14:paraId="3F75B2C2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6EE2E" w14:textId="77777777" w:rsidR="00747DAD" w:rsidRDefault="00A35A26">
            <w:pPr>
              <w:jc w:val="center"/>
            </w:pPr>
            <w:r>
              <w:rPr>
                <w:sz w:val="14"/>
              </w:rPr>
              <w:t>应收账款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C4316" w14:textId="77777777" w:rsidR="00747DAD" w:rsidRDefault="00A35A26">
            <w:r>
              <w:rPr>
                <w:sz w:val="14"/>
              </w:rPr>
              <w:t>已取得无条件收款权；借方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67DE2" w14:textId="77777777" w:rsidR="00747DAD" w:rsidRDefault="00A35A26">
            <w:r>
              <w:rPr>
                <w:sz w:val="14"/>
              </w:rPr>
              <w:t>AR</w:t>
            </w:r>
            <w:r>
              <w:rPr>
                <w:sz w:val="14"/>
              </w:rPr>
              <w:t>、发票、合同、验收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8073D" w14:textId="77777777" w:rsidR="00747DAD" w:rsidRDefault="00A35A26">
            <w:r>
              <w:rPr>
                <w:sz w:val="14"/>
              </w:rPr>
              <w:t>客户明细、收款、对账单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A9B96" w14:textId="77777777" w:rsidR="00747DAD" w:rsidRDefault="00A35A26">
            <w:r>
              <w:rPr>
                <w:sz w:val="14"/>
              </w:rPr>
              <w:t>贷方、已收未核销、逾期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F769A" w14:textId="77777777" w:rsidR="00747DAD" w:rsidRDefault="00A35A26">
            <w:r>
              <w:rPr>
                <w:sz w:val="14"/>
              </w:rPr>
              <w:t>客户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单据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核销层追踪</w:t>
            </w:r>
          </w:p>
        </w:tc>
      </w:tr>
      <w:tr w:rsidR="00747DAD" w14:paraId="0F894F95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79AE3" w14:textId="77777777" w:rsidR="00747DAD" w:rsidRDefault="00A35A26">
            <w:pPr>
              <w:jc w:val="center"/>
            </w:pPr>
            <w:r>
              <w:rPr>
                <w:sz w:val="14"/>
              </w:rPr>
              <w:t>应收票据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DCB36" w14:textId="77777777" w:rsidR="00747DAD" w:rsidRDefault="00A35A26">
            <w:r>
              <w:rPr>
                <w:sz w:val="14"/>
              </w:rPr>
              <w:t>持有商业汇票权利；借方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99ACE" w14:textId="77777777" w:rsidR="00747DAD" w:rsidRDefault="00A35A26">
            <w:r>
              <w:rPr>
                <w:sz w:val="14"/>
              </w:rPr>
              <w:t>票据台账、银行平台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48F8D" w14:textId="77777777" w:rsidR="00747DAD" w:rsidRDefault="00A35A26">
            <w:r>
              <w:rPr>
                <w:sz w:val="14"/>
              </w:rPr>
              <w:t>票据实物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电子登记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3EF56" w14:textId="77777777" w:rsidR="00747DAD" w:rsidRDefault="00A35A26">
            <w:r>
              <w:rPr>
                <w:sz w:val="14"/>
              </w:rPr>
              <w:t>到期未兑付、背书未转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18B4A" w14:textId="77777777" w:rsidR="00747DAD" w:rsidRDefault="00A35A26">
            <w:r>
              <w:rPr>
                <w:sz w:val="14"/>
              </w:rPr>
              <w:t>逐票据核对状态</w:t>
            </w:r>
          </w:p>
        </w:tc>
      </w:tr>
      <w:tr w:rsidR="00747DAD" w14:paraId="3DEBA692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EB55D" w14:textId="77777777" w:rsidR="00747DAD" w:rsidRDefault="00A35A26">
            <w:pPr>
              <w:jc w:val="center"/>
            </w:pPr>
            <w:r>
              <w:rPr>
                <w:sz w:val="14"/>
              </w:rPr>
              <w:t>合同资产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06709" w14:textId="77777777" w:rsidR="00747DAD" w:rsidRDefault="00A35A26">
            <w:r>
              <w:rPr>
                <w:sz w:val="14"/>
              </w:rPr>
              <w:t>履约但收款权仍有条件；借方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D8B3A" w14:textId="77777777" w:rsidR="00747DAD" w:rsidRDefault="00A35A26">
            <w:r>
              <w:rPr>
                <w:sz w:val="14"/>
              </w:rPr>
              <w:t>项目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验收台账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30A6F" w14:textId="77777777" w:rsidR="00747DAD" w:rsidRDefault="00A35A26">
            <w:r>
              <w:rPr>
                <w:sz w:val="14"/>
              </w:rPr>
              <w:t>合同履约和开票条件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42069" w14:textId="77777777" w:rsidR="00747DAD" w:rsidRDefault="00A35A26">
            <w:r>
              <w:rPr>
                <w:sz w:val="14"/>
              </w:rPr>
              <w:t>错挂应收、长期不转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C3F0E" w14:textId="77777777" w:rsidR="00747DAD" w:rsidRDefault="00A35A26">
            <w:r>
              <w:rPr>
                <w:sz w:val="14"/>
              </w:rPr>
              <w:t>核对条件是否消除</w:t>
            </w:r>
          </w:p>
        </w:tc>
      </w:tr>
      <w:tr w:rsidR="00747DAD" w14:paraId="5219F572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20882" w14:textId="77777777" w:rsidR="00747DAD" w:rsidRDefault="00A35A26">
            <w:pPr>
              <w:jc w:val="center"/>
            </w:pPr>
            <w:r>
              <w:rPr>
                <w:sz w:val="14"/>
              </w:rPr>
              <w:t>其他应收款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D120F" w14:textId="77777777" w:rsidR="00747DAD" w:rsidRDefault="00A35A26">
            <w:r>
              <w:rPr>
                <w:sz w:val="14"/>
              </w:rPr>
              <w:t>非主营往来、借款押金；借方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A9115" w14:textId="77777777" w:rsidR="00747DAD" w:rsidRDefault="00A35A26">
            <w:r>
              <w:rPr>
                <w:sz w:val="14"/>
              </w:rPr>
              <w:t>借款、押金、代垫台账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C9EFC" w14:textId="77777777" w:rsidR="00747DAD" w:rsidRDefault="00A35A26">
            <w:r>
              <w:rPr>
                <w:sz w:val="14"/>
              </w:rPr>
              <w:t>员工、合同、回款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BE08C" w14:textId="77777777" w:rsidR="00747DAD" w:rsidRDefault="00A35A26">
            <w:r>
              <w:rPr>
                <w:sz w:val="14"/>
              </w:rPr>
              <w:t>员工借款长期挂账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21AC5" w14:textId="77777777" w:rsidR="00747DAD" w:rsidRDefault="00A35A26">
            <w:r>
              <w:rPr>
                <w:sz w:val="14"/>
              </w:rPr>
              <w:t>按性质与责任人追踪</w:t>
            </w:r>
          </w:p>
        </w:tc>
      </w:tr>
      <w:tr w:rsidR="00747DAD" w14:paraId="72215AF2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9F63F" w14:textId="77777777" w:rsidR="00747DAD" w:rsidRDefault="00A35A26">
            <w:pPr>
              <w:jc w:val="center"/>
            </w:pPr>
            <w:r>
              <w:rPr>
                <w:sz w:val="14"/>
              </w:rPr>
              <w:t>坏账准备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8B4F0" w14:textId="77777777" w:rsidR="00747DAD" w:rsidRDefault="00A35A26">
            <w:r>
              <w:rPr>
                <w:sz w:val="14"/>
              </w:rPr>
              <w:t>信用损失抵减；贷方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24429" w14:textId="77777777" w:rsidR="00747DAD" w:rsidRDefault="00A35A26">
            <w:r>
              <w:rPr>
                <w:sz w:val="14"/>
              </w:rPr>
              <w:t>减值模型、账龄迁徙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DC518" w14:textId="77777777" w:rsidR="00747DAD" w:rsidRDefault="00A35A26">
            <w:r>
              <w:rPr>
                <w:sz w:val="14"/>
              </w:rPr>
              <w:t>应收组合、历史损失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EE849" w14:textId="77777777" w:rsidR="00747DAD" w:rsidRDefault="00A35A26">
            <w:r>
              <w:rPr>
                <w:sz w:val="14"/>
              </w:rPr>
              <w:t>机械按账龄、未更新前瞻信息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205B3" w14:textId="77777777" w:rsidR="00747DAD" w:rsidRDefault="00A35A26">
            <w:r>
              <w:rPr>
                <w:sz w:val="14"/>
              </w:rPr>
              <w:t>复核模型、参数与个案</w:t>
            </w:r>
          </w:p>
        </w:tc>
      </w:tr>
    </w:tbl>
    <w:p w14:paraId="04AAFB97" w14:textId="77777777" w:rsidR="00747DAD" w:rsidRDefault="00747DAD">
      <w:pPr>
        <w:spacing w:after="20"/>
      </w:pPr>
    </w:p>
    <w:p w14:paraId="2E828522" w14:textId="77777777" w:rsidR="00747DAD" w:rsidRDefault="00A35A26">
      <w:pPr>
        <w:pStyle w:val="21"/>
      </w:pPr>
      <w:bookmarkStart w:id="10" w:name="_Toc239858217"/>
      <w:r>
        <w:t xml:space="preserve">7.1 </w:t>
      </w:r>
      <w:r>
        <w:t>应收账款、合同资产与坏账准备</w:t>
      </w:r>
      <w:bookmarkEnd w:id="1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3F8AB921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A227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858F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实务内容</w:t>
            </w:r>
          </w:p>
        </w:tc>
      </w:tr>
      <w:tr w:rsidR="00747DAD" w14:paraId="4261EF4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CEAF3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E3C73" w14:textId="77777777" w:rsidR="00747DAD" w:rsidRDefault="00A35A26">
            <w:r>
              <w:rPr>
                <w:sz w:val="16"/>
              </w:rPr>
              <w:t>应收是无条件收款权；合同资产的收款仍取决于时间之外的条件；二者均需按适用准则评估减值。</w:t>
            </w:r>
          </w:p>
        </w:tc>
      </w:tr>
      <w:tr w:rsidR="00747DAD" w14:paraId="4FD5189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46488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1A008" w14:textId="77777777" w:rsidR="00747DAD" w:rsidRDefault="00A35A26">
            <w:r>
              <w:rPr>
                <w:sz w:val="16"/>
              </w:rPr>
              <w:t>销售订单、发货签收、验收、开票、</w:t>
            </w:r>
            <w:r>
              <w:rPr>
                <w:sz w:val="16"/>
              </w:rPr>
              <w:t>AR</w:t>
            </w:r>
            <w:r>
              <w:rPr>
                <w:sz w:val="16"/>
              </w:rPr>
              <w:t>、收款核销、客户对账和法务争议。</w:t>
            </w:r>
          </w:p>
        </w:tc>
      </w:tr>
      <w:tr w:rsidR="00747DAD" w14:paraId="4E890CC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D2FD9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16D41" w14:textId="77777777" w:rsidR="00747DAD" w:rsidRDefault="00A35A26">
            <w:r>
              <w:rPr>
                <w:sz w:val="16"/>
              </w:rPr>
              <w:t>应收和合同资产通常借方，坏账准备贷方。</w:t>
            </w:r>
          </w:p>
        </w:tc>
      </w:tr>
      <w:tr w:rsidR="00747DAD" w14:paraId="4A6CAD6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C615E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05800" w14:textId="77777777" w:rsidR="00747DAD" w:rsidRDefault="00A35A26">
            <w:r>
              <w:rPr>
                <w:sz w:val="16"/>
              </w:rPr>
              <w:t>AR=GL</w:t>
            </w:r>
            <w:r>
              <w:rPr>
                <w:sz w:val="16"/>
              </w:rPr>
              <w:t>；客户余额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发货验收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开票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收款可调节金额；账龄与到期日、争议和后续回款联动。</w:t>
            </w:r>
          </w:p>
        </w:tc>
      </w:tr>
      <w:tr w:rsidR="00747DAD" w14:paraId="13920A4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5F5A1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D02D3" w14:textId="77777777" w:rsidR="00747DAD" w:rsidRDefault="00A35A26">
            <w:r>
              <w:rPr>
                <w:sz w:val="16"/>
              </w:rPr>
              <w:t>应收贷方、收款未核销、合同资产长期不转应收、同客户多编码、超信用期、账龄被滚动凭证重置。</w:t>
            </w:r>
          </w:p>
        </w:tc>
      </w:tr>
      <w:tr w:rsidR="00747DAD" w14:paraId="0A406B2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042E4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异常原因与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排查路径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31884" w14:textId="77777777" w:rsidR="00747DAD" w:rsidRDefault="00A35A26">
            <w:r>
              <w:rPr>
                <w:sz w:val="16"/>
              </w:rPr>
              <w:t>先看客户和合同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穿透未结项目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匹配收款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检查贷项通知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退货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确认履约及开票条件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评估信用风险。</w:t>
            </w:r>
          </w:p>
        </w:tc>
      </w:tr>
      <w:tr w:rsidR="00747DAD" w14:paraId="4155AD7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C747D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DC2C4" w14:textId="77777777" w:rsidR="00747DAD" w:rsidRDefault="00A35A26">
            <w:r>
              <w:rPr>
                <w:sz w:val="16"/>
              </w:rPr>
              <w:t>错挂则重分类；已收未核销做核销；无法收回先计提减值，达到核销条件后履行审批并保留追索。</w:t>
            </w:r>
          </w:p>
        </w:tc>
      </w:tr>
      <w:tr w:rsidR="00747DAD" w14:paraId="32BC23D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DC83E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7A39A" w14:textId="77777777" w:rsidR="00747DAD" w:rsidRDefault="00A35A26">
            <w:r>
              <w:rPr>
                <w:sz w:val="16"/>
              </w:rPr>
              <w:t>合同、订单、签收验收、发票、银行回单、对账单、催收、诉讼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破产资料、减值模型。</w:t>
            </w:r>
          </w:p>
        </w:tc>
      </w:tr>
      <w:tr w:rsidR="00747DAD" w14:paraId="6361E8E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6A65F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9731C" w14:textId="77777777" w:rsidR="00747DAD" w:rsidRDefault="00A35A26">
            <w:r>
              <w:rPr>
                <w:sz w:val="16"/>
              </w:rPr>
              <w:t>计提坏账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：借：信用减值损失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；贷：坏账准备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。批准核销：借：坏账准备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；贷：应收账款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。后续收回另行恢复并收款。</w:t>
            </w:r>
          </w:p>
        </w:tc>
      </w:tr>
      <w:tr w:rsidR="00747DAD" w14:paraId="06752DD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04600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A394D" w14:textId="77777777" w:rsidR="00747DAD" w:rsidRDefault="00A35A26">
            <w:r>
              <w:rPr>
                <w:sz w:val="16"/>
              </w:rPr>
              <w:t>会计减值不当然等于税前扣除；实际资产损失需按税法留存相应证据并申报。</w:t>
            </w:r>
          </w:p>
        </w:tc>
      </w:tr>
      <w:tr w:rsidR="00747DAD" w14:paraId="440D40A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D70E5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0D376" w14:textId="77777777" w:rsidR="00747DAD" w:rsidRDefault="00A35A26">
            <w:r>
              <w:rPr>
                <w:sz w:val="16"/>
              </w:rPr>
              <w:t>影响应收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合同资产净额、信用减值损失、利润和所得税差异。</w:t>
            </w:r>
          </w:p>
        </w:tc>
      </w:tr>
      <w:tr w:rsidR="00747DAD" w14:paraId="1D88C9D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5A746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EFE25" w14:textId="77777777" w:rsidR="00747DAD" w:rsidRDefault="00A35A26">
            <w:r>
              <w:rPr>
                <w:sz w:val="16"/>
              </w:rPr>
              <w:t>完成余额构成、发生额、账龄、方向、截止和勾稽检查；所有差异进入台账。</w:t>
            </w:r>
          </w:p>
        </w:tc>
      </w:tr>
      <w:tr w:rsidR="00747DAD" w14:paraId="6BE710A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48624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AD3AA" w14:textId="77777777" w:rsidR="00747DAD" w:rsidRDefault="00A35A26">
            <w:r>
              <w:rPr>
                <w:sz w:val="16"/>
              </w:rPr>
              <w:t>复核重大金额、判断依据、审批权限、报表税务影响及未关闭事项。</w:t>
            </w:r>
          </w:p>
        </w:tc>
      </w:tr>
      <w:tr w:rsidR="00747DAD" w14:paraId="6736C43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5AB3C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6DFDC" w14:textId="77777777" w:rsidR="00747DAD" w:rsidRDefault="00A35A26">
            <w:r>
              <w:rPr>
                <w:sz w:val="16"/>
              </w:rPr>
              <w:t>客户主数据治理；收款自动匹配后人工复核；逾期分层催收；重大争议联合法务。</w:t>
            </w:r>
          </w:p>
        </w:tc>
      </w:tr>
    </w:tbl>
    <w:p w14:paraId="3B11CB18" w14:textId="77777777" w:rsidR="00747DAD" w:rsidRDefault="00A35A26">
      <w:pPr>
        <w:pStyle w:val="1"/>
        <w:pageBreakBefore/>
      </w:pPr>
      <w:bookmarkStart w:id="11" w:name="_Toc239858218"/>
      <w:r>
        <w:lastRenderedPageBreak/>
        <w:t>第</w:t>
      </w:r>
      <w:r>
        <w:t>8</w:t>
      </w:r>
      <w:r>
        <w:t>章　预付款项及待摊项目</w:t>
      </w:r>
      <w:bookmarkEnd w:id="11"/>
    </w:p>
    <w:p w14:paraId="34A92725" w14:textId="77777777" w:rsidR="00747DAD" w:rsidRDefault="00A35A26">
      <w:pPr>
        <w:spacing w:after="100" w:line="300" w:lineRule="auto"/>
      </w:pPr>
      <w:r>
        <w:t>预付本质是未来取得货物或服务的权利。收货验收后仍挂预付，通常说明核销链断裂、供应商编码不一致或业务存在风险。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871"/>
        <w:gridCol w:w="2041"/>
        <w:gridCol w:w="1984"/>
        <w:gridCol w:w="1984"/>
      </w:tblGrid>
      <w:tr w:rsidR="00747DAD" w14:paraId="5265CB07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F7E9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8A5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业务实质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正常方向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05F3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15D3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月末核对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2664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高频异常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A23A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首查路径</w:t>
            </w:r>
          </w:p>
        </w:tc>
      </w:tr>
      <w:tr w:rsidR="00747DAD" w14:paraId="2E0155EC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AA8D5" w14:textId="77777777" w:rsidR="00747DAD" w:rsidRDefault="00A35A26">
            <w:pPr>
              <w:jc w:val="center"/>
            </w:pPr>
            <w:r>
              <w:rPr>
                <w:sz w:val="14"/>
              </w:rPr>
              <w:t>预付款项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BAC53" w14:textId="77777777" w:rsidR="00747DAD" w:rsidRDefault="00A35A26">
            <w:r>
              <w:rPr>
                <w:sz w:val="14"/>
              </w:rPr>
              <w:t>预先支付、尚未取得货物服务；借方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EC7CA" w14:textId="77777777" w:rsidR="00747DAD" w:rsidRDefault="00A35A26">
            <w:r>
              <w:rPr>
                <w:sz w:val="14"/>
              </w:rPr>
              <w:t>采购合同、付款、</w:t>
            </w:r>
            <w:r>
              <w:rPr>
                <w:sz w:val="14"/>
              </w:rPr>
              <w:t>PO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36FD7" w14:textId="77777777" w:rsidR="00747DAD" w:rsidRDefault="00A35A26">
            <w:r>
              <w:rPr>
                <w:sz w:val="14"/>
              </w:rPr>
              <w:t>收货、发票、</w:t>
            </w:r>
            <w:r>
              <w:rPr>
                <w:sz w:val="14"/>
              </w:rPr>
              <w:t>AP</w:t>
            </w:r>
            <w:r>
              <w:rPr>
                <w:sz w:val="14"/>
              </w:rPr>
              <w:t>、供应商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674AE" w14:textId="77777777" w:rsidR="00747DAD" w:rsidRDefault="00A35A26">
            <w:r>
              <w:rPr>
                <w:sz w:val="14"/>
              </w:rPr>
              <w:t>长期挂账、贷方、预付应付并存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70E6D" w14:textId="77777777" w:rsidR="00747DAD" w:rsidRDefault="00A35A26">
            <w:r>
              <w:rPr>
                <w:sz w:val="14"/>
              </w:rPr>
              <w:t>按供应商及订单串联</w:t>
            </w:r>
          </w:p>
        </w:tc>
      </w:tr>
      <w:tr w:rsidR="00747DAD" w14:paraId="2DF10AAD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A0EE9" w14:textId="77777777" w:rsidR="00747DAD" w:rsidRDefault="00A35A26">
            <w:pPr>
              <w:jc w:val="center"/>
            </w:pPr>
            <w:r>
              <w:rPr>
                <w:sz w:val="14"/>
              </w:rPr>
              <w:t>长期待摊费用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AC1C2" w14:textId="77777777" w:rsidR="00747DAD" w:rsidRDefault="00A35A26">
            <w:r>
              <w:rPr>
                <w:sz w:val="14"/>
              </w:rPr>
              <w:t>受益超过一年的已付支出；借方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80366" w14:textId="77777777" w:rsidR="00747DAD" w:rsidRDefault="00A35A26">
            <w:r>
              <w:rPr>
                <w:sz w:val="14"/>
              </w:rPr>
              <w:t>合同、验收、摊销表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72450" w14:textId="77777777" w:rsidR="00747DAD" w:rsidRDefault="00A35A26">
            <w:r>
              <w:rPr>
                <w:sz w:val="14"/>
              </w:rPr>
              <w:t>受益期、总账、预算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8FD1C" w14:textId="77777777" w:rsidR="00747DAD" w:rsidRDefault="00A35A26">
            <w:r>
              <w:rPr>
                <w:sz w:val="14"/>
              </w:rPr>
              <w:t>无受益、漏摊、多摊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2F22A" w14:textId="77777777" w:rsidR="00747DAD" w:rsidRDefault="00A35A26">
            <w:r>
              <w:rPr>
                <w:sz w:val="14"/>
              </w:rPr>
              <w:t>重新验证未来利益</w:t>
            </w:r>
          </w:p>
        </w:tc>
      </w:tr>
    </w:tbl>
    <w:p w14:paraId="13336B63" w14:textId="77777777" w:rsidR="00747DAD" w:rsidRDefault="00747DAD">
      <w:pPr>
        <w:spacing w:after="20"/>
      </w:pPr>
    </w:p>
    <w:p w14:paraId="36AB74F4" w14:textId="77777777" w:rsidR="00747DAD" w:rsidRDefault="00A35A26">
      <w:pPr>
        <w:pStyle w:val="21"/>
      </w:pPr>
      <w:bookmarkStart w:id="12" w:name="_Toc239858219"/>
      <w:r>
        <w:t xml:space="preserve">8.1 </w:t>
      </w:r>
      <w:r>
        <w:t>预付款项</w:t>
      </w:r>
      <w:bookmarkEnd w:id="1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909DFAB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2931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30E5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实务内容</w:t>
            </w:r>
          </w:p>
        </w:tc>
      </w:tr>
      <w:tr w:rsidR="00747DAD" w14:paraId="60AA652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68892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246FE" w14:textId="77777777" w:rsidR="00747DAD" w:rsidRDefault="00A35A26">
            <w:r>
              <w:rPr>
                <w:sz w:val="16"/>
              </w:rPr>
              <w:t>尚未取得货物或服务前形成的合同权利，不是付款后的永久停放科目。</w:t>
            </w:r>
          </w:p>
        </w:tc>
      </w:tr>
      <w:tr w:rsidR="00747DAD" w14:paraId="081D1F7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74BB5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01D9E" w14:textId="77777777" w:rsidR="00747DAD" w:rsidRDefault="00A35A26">
            <w:r>
              <w:rPr>
                <w:sz w:val="16"/>
              </w:rPr>
              <w:t>采购合同、</w:t>
            </w:r>
            <w:r>
              <w:rPr>
                <w:sz w:val="16"/>
              </w:rPr>
              <w:t>PO</w:t>
            </w:r>
            <w:r>
              <w:rPr>
                <w:sz w:val="16"/>
              </w:rPr>
              <w:t>、付款申请、银行回单、收货验收、发票、供应商对账。</w:t>
            </w:r>
          </w:p>
        </w:tc>
      </w:tr>
      <w:tr w:rsidR="00747DAD" w14:paraId="0F38CDF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C4B94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C4D92" w14:textId="77777777" w:rsidR="00747DAD" w:rsidRDefault="00A35A26">
            <w:r>
              <w:rPr>
                <w:sz w:val="16"/>
              </w:rPr>
              <w:t>通常借方；贷方需排查冲销过度或错挂。</w:t>
            </w:r>
          </w:p>
        </w:tc>
      </w:tr>
      <w:tr w:rsidR="00747DAD" w14:paraId="39008D8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1E368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DD77D" w14:textId="77777777" w:rsidR="00747DAD" w:rsidRDefault="00A35A26">
            <w:r>
              <w:rPr>
                <w:sz w:val="16"/>
              </w:rPr>
              <w:t>预付明细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付款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采购订单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收货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服务验收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发票</w:t>
            </w:r>
            <w:r>
              <w:rPr>
                <w:sz w:val="16"/>
              </w:rPr>
              <w:t>↔AP</w:t>
            </w:r>
            <w:r>
              <w:rPr>
                <w:sz w:val="16"/>
              </w:rPr>
              <w:t>；同供应商跨科目合并观察。</w:t>
            </w:r>
          </w:p>
        </w:tc>
      </w:tr>
      <w:tr w:rsidR="00747DAD" w14:paraId="4A9D9EF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374CC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4ABBF" w14:textId="77777777" w:rsidR="00747DAD" w:rsidRDefault="00A35A26">
            <w:r>
              <w:rPr>
                <w:sz w:val="16"/>
              </w:rPr>
              <w:t>收货后未冲、发票到未冲、长期预付、供应商失联、同户预付应付并存。</w:t>
            </w:r>
          </w:p>
        </w:tc>
      </w:tr>
      <w:tr w:rsidR="00747DAD" w14:paraId="42D0B6F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86F1B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异常原因与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排查路径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B1E93" w14:textId="77777777" w:rsidR="00747DAD" w:rsidRDefault="00A35A26">
            <w:r>
              <w:rPr>
                <w:sz w:val="16"/>
              </w:rPr>
              <w:t>确认是否已履约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核对供应商编码和订单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查模块核销规则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判断退款、资产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费用确认或减值。</w:t>
            </w:r>
          </w:p>
        </w:tc>
      </w:tr>
      <w:tr w:rsidR="00747DAD" w14:paraId="145393D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8A342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C0047" w14:textId="77777777" w:rsidR="00747DAD" w:rsidRDefault="00A35A26">
            <w:r>
              <w:rPr>
                <w:sz w:val="16"/>
              </w:rPr>
              <w:t>已收货按资产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费用和应付处理并核销预付；无法履约评估收回和减值；仅列报口径需要时重分类。</w:t>
            </w:r>
          </w:p>
        </w:tc>
      </w:tr>
      <w:tr w:rsidR="00747DAD" w14:paraId="6AB7FBC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A5B3E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B3AB4" w14:textId="77777777" w:rsidR="00747DAD" w:rsidRDefault="00A35A26">
            <w:r>
              <w:rPr>
                <w:sz w:val="16"/>
              </w:rPr>
              <w:t>合同、付款审批、回单、进度说明、催收函、供应商确认、法律意见。</w:t>
            </w:r>
          </w:p>
        </w:tc>
      </w:tr>
      <w:tr w:rsidR="00747DAD" w14:paraId="2B361AC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3132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3984A" w14:textId="77777777" w:rsidR="00747DAD" w:rsidRDefault="00A35A26">
            <w:r>
              <w:rPr>
                <w:sz w:val="16"/>
              </w:rPr>
              <w:t>支付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：借：预付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；贷：银行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。收货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并取得发票税额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：借：存货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、进项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；贷：预付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、应付</w:t>
            </w:r>
            <w:r>
              <w:rPr>
                <w:sz w:val="16"/>
              </w:rPr>
              <w:t>93</w:t>
            </w:r>
            <w:r>
              <w:rPr>
                <w:sz w:val="16"/>
              </w:rPr>
              <w:t>。</w:t>
            </w:r>
          </w:p>
        </w:tc>
      </w:tr>
      <w:tr w:rsidR="00747DAD" w14:paraId="5515497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E6AEF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92B77" w14:textId="77777777" w:rsidR="00747DAD" w:rsidRDefault="00A35A26">
            <w:r>
              <w:rPr>
                <w:sz w:val="16"/>
              </w:rPr>
              <w:t>长期未取得合规凭证影响所得税扣除；若用途和凭证不满足要求，进项不得抵扣。</w:t>
            </w:r>
          </w:p>
        </w:tc>
      </w:tr>
      <w:tr w:rsidR="00747DAD" w14:paraId="0C3CB59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1821A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8E7AD" w14:textId="77777777" w:rsidR="00747DAD" w:rsidRDefault="00A35A26">
            <w:r>
              <w:rPr>
                <w:sz w:val="16"/>
              </w:rPr>
              <w:t>影响预付款项、存货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费用、应付和减值损失。</w:t>
            </w:r>
          </w:p>
        </w:tc>
      </w:tr>
      <w:tr w:rsidR="00747DAD" w14:paraId="5DBE7E9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EF7E3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88261" w14:textId="77777777" w:rsidR="00747DAD" w:rsidRDefault="00A35A26">
            <w:r>
              <w:rPr>
                <w:sz w:val="16"/>
              </w:rPr>
              <w:t>完成余额构成、发生额、账龄、方向、截止和勾稽检查；所有差异进入台账。</w:t>
            </w:r>
          </w:p>
        </w:tc>
      </w:tr>
      <w:tr w:rsidR="00747DAD" w14:paraId="3EC66A9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AEE92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F4C13" w14:textId="77777777" w:rsidR="00747DAD" w:rsidRDefault="00A35A26">
            <w:r>
              <w:rPr>
                <w:sz w:val="16"/>
              </w:rPr>
              <w:t>复核重大金额、判断依据、审批权限、报表税务影响及未关闭事项。</w:t>
            </w:r>
          </w:p>
        </w:tc>
      </w:tr>
      <w:tr w:rsidR="00747DAD" w14:paraId="05562AA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4F0A9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16540" w14:textId="77777777" w:rsidR="00747DAD" w:rsidRDefault="00A35A26">
            <w:r>
              <w:rPr>
                <w:sz w:val="16"/>
              </w:rPr>
              <w:t>设置</w:t>
            </w:r>
            <w:r>
              <w:rPr>
                <w:sz w:val="16"/>
              </w:rPr>
              <w:t>30/60/90</w:t>
            </w:r>
            <w:r>
              <w:rPr>
                <w:sz w:val="16"/>
              </w:rPr>
              <w:t>天催办；采购、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和业务共同对长期预付签字确认。</w:t>
            </w:r>
          </w:p>
        </w:tc>
      </w:tr>
    </w:tbl>
    <w:p w14:paraId="55AE4F48" w14:textId="77777777" w:rsidR="00747DAD" w:rsidRDefault="00A35A26">
      <w:pPr>
        <w:pStyle w:val="1"/>
        <w:pageBreakBefore/>
      </w:pPr>
      <w:bookmarkStart w:id="13" w:name="_Toc239858220"/>
      <w:r>
        <w:lastRenderedPageBreak/>
        <w:t>第</w:t>
      </w:r>
      <w:r>
        <w:t>9</w:t>
      </w:r>
      <w:r>
        <w:t>章　存货、成本及跌价准备</w:t>
      </w:r>
      <w:bookmarkEnd w:id="13"/>
    </w:p>
    <w:p w14:paraId="1B247378" w14:textId="77777777" w:rsidR="00747DAD" w:rsidRDefault="00A35A26">
      <w:pPr>
        <w:spacing w:after="100" w:line="300" w:lineRule="auto"/>
      </w:pPr>
      <w:r>
        <w:t>存货要同时核对数量、单价、金额、所有权、位置和状态。</w:t>
      </w:r>
      <w:r>
        <w:t>‘</w:t>
      </w:r>
      <w:r>
        <w:t>总金额一致</w:t>
      </w:r>
      <w:r>
        <w:t>’</w:t>
      </w:r>
      <w:r>
        <w:t>不能替代</w:t>
      </w:r>
      <w:r>
        <w:t>SKU</w:t>
      </w:r>
      <w:r>
        <w:t>、仓库和批次层面的核对。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871"/>
        <w:gridCol w:w="2041"/>
        <w:gridCol w:w="1984"/>
        <w:gridCol w:w="1984"/>
      </w:tblGrid>
      <w:tr w:rsidR="00747DAD" w14:paraId="0C88B01B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E952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D4C8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业务实质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正常方向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E33A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F9E1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月末核对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1138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高频异常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6F1D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首查路径</w:t>
            </w:r>
          </w:p>
        </w:tc>
      </w:tr>
      <w:tr w:rsidR="00747DAD" w14:paraId="7AC59396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8BDF8" w14:textId="77777777" w:rsidR="00747DAD" w:rsidRDefault="00A35A26">
            <w:pPr>
              <w:jc w:val="center"/>
            </w:pPr>
            <w:r>
              <w:rPr>
                <w:sz w:val="14"/>
              </w:rPr>
              <w:t>原材料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CBBD7" w14:textId="77777777" w:rsidR="00747DAD" w:rsidRDefault="00A35A26">
            <w:r>
              <w:rPr>
                <w:sz w:val="14"/>
              </w:rPr>
              <w:t>生产耗用物料；借方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F24EA" w14:textId="77777777" w:rsidR="00747DAD" w:rsidRDefault="00A35A26">
            <w:r>
              <w:rPr>
                <w:sz w:val="14"/>
              </w:rPr>
              <w:t>采购、收货、库存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7D796" w14:textId="77777777" w:rsidR="00747DAD" w:rsidRDefault="00A35A26">
            <w:r>
              <w:rPr>
                <w:sz w:val="14"/>
              </w:rPr>
              <w:t>SKU</w:t>
            </w:r>
            <w:r>
              <w:rPr>
                <w:sz w:val="14"/>
              </w:rPr>
              <w:t>收发存、</w:t>
            </w:r>
            <w:r>
              <w:rPr>
                <w:sz w:val="14"/>
              </w:rPr>
              <w:t>GL</w:t>
            </w:r>
            <w:r>
              <w:rPr>
                <w:sz w:val="14"/>
              </w:rPr>
              <w:t>、盘点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66045" w14:textId="77777777" w:rsidR="00747DAD" w:rsidRDefault="00A35A26">
            <w:r>
              <w:rPr>
                <w:sz w:val="14"/>
              </w:rPr>
              <w:t>负库存、暂估未冲、价差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81B8B" w14:textId="77777777" w:rsidR="00747DAD" w:rsidRDefault="00A35A26">
            <w:r>
              <w:rPr>
                <w:sz w:val="14"/>
              </w:rPr>
              <w:t>仓库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订单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移动类型</w:t>
            </w:r>
          </w:p>
        </w:tc>
      </w:tr>
      <w:tr w:rsidR="00747DAD" w14:paraId="2C66E088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BD782" w14:textId="77777777" w:rsidR="00747DAD" w:rsidRDefault="00A35A26">
            <w:pPr>
              <w:jc w:val="center"/>
            </w:pPr>
            <w:r>
              <w:rPr>
                <w:sz w:val="14"/>
              </w:rPr>
              <w:t>在产品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半成品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74D00" w14:textId="77777777" w:rsidR="00747DAD" w:rsidRDefault="00A35A26">
            <w:r>
              <w:rPr>
                <w:sz w:val="14"/>
              </w:rPr>
              <w:t>生产过程中投入；借方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1CA60" w14:textId="77777777" w:rsidR="00747DAD" w:rsidRDefault="00A35A26">
            <w:r>
              <w:rPr>
                <w:sz w:val="14"/>
              </w:rPr>
              <w:t>工单、领料、报工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D8264" w14:textId="77777777" w:rsidR="00747DAD" w:rsidRDefault="00A35A26">
            <w:r>
              <w:rPr>
                <w:sz w:val="14"/>
              </w:rPr>
              <w:t>成本模块、</w:t>
            </w:r>
            <w:r>
              <w:rPr>
                <w:sz w:val="14"/>
              </w:rPr>
              <w:t>BOM</w:t>
            </w:r>
            <w:r>
              <w:rPr>
                <w:sz w:val="14"/>
              </w:rPr>
              <w:t>、盘点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0150A" w14:textId="77777777" w:rsidR="00747DAD" w:rsidRDefault="00A35A26">
            <w:r>
              <w:rPr>
                <w:sz w:val="14"/>
              </w:rPr>
              <w:t>长期不动、工单未结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3EAE4" w14:textId="77777777" w:rsidR="00747DAD" w:rsidRDefault="00A35A26">
            <w:r>
              <w:rPr>
                <w:sz w:val="14"/>
              </w:rPr>
              <w:t>按工单桥接投入产出</w:t>
            </w:r>
          </w:p>
        </w:tc>
      </w:tr>
      <w:tr w:rsidR="00747DAD" w14:paraId="384BDAD3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081A0" w14:textId="77777777" w:rsidR="00747DAD" w:rsidRDefault="00A35A26">
            <w:pPr>
              <w:jc w:val="center"/>
            </w:pPr>
            <w:r>
              <w:rPr>
                <w:sz w:val="14"/>
              </w:rPr>
              <w:t>库存商品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97DCA" w14:textId="77777777" w:rsidR="00747DAD" w:rsidRDefault="00A35A26">
            <w:r>
              <w:rPr>
                <w:sz w:val="14"/>
              </w:rPr>
              <w:t>已完工待售；借方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B7DBC" w14:textId="77777777" w:rsidR="00747DAD" w:rsidRDefault="00A35A26">
            <w:r>
              <w:rPr>
                <w:sz w:val="14"/>
              </w:rPr>
              <w:t>完工入库、销售出库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36D7C" w14:textId="77777777" w:rsidR="00747DAD" w:rsidRDefault="00A35A26">
            <w:r>
              <w:rPr>
                <w:sz w:val="14"/>
              </w:rPr>
              <w:t>库存、</w:t>
            </w:r>
            <w:r>
              <w:rPr>
                <w:sz w:val="14"/>
              </w:rPr>
              <w:t>GL</w:t>
            </w:r>
            <w:r>
              <w:rPr>
                <w:sz w:val="14"/>
              </w:rPr>
              <w:t>、实物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C263C" w14:textId="77777777" w:rsidR="00747DAD" w:rsidRDefault="00A35A26">
            <w:r>
              <w:rPr>
                <w:sz w:val="14"/>
              </w:rPr>
              <w:t>零成本、负成本、账实差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38CC2" w14:textId="77777777" w:rsidR="00747DAD" w:rsidRDefault="00A35A26">
            <w:r>
              <w:rPr>
                <w:sz w:val="14"/>
              </w:rPr>
              <w:t>SKU</w:t>
            </w:r>
            <w:r>
              <w:rPr>
                <w:sz w:val="14"/>
              </w:rPr>
              <w:t>和批次穿透</w:t>
            </w:r>
          </w:p>
        </w:tc>
      </w:tr>
      <w:tr w:rsidR="00747DAD" w14:paraId="620E4391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69D4E" w14:textId="77777777" w:rsidR="00747DAD" w:rsidRDefault="00A35A26">
            <w:pPr>
              <w:jc w:val="center"/>
            </w:pPr>
            <w:r>
              <w:rPr>
                <w:sz w:val="14"/>
              </w:rPr>
              <w:t>委托加工物资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D8C34" w14:textId="77777777" w:rsidR="00747DAD" w:rsidRDefault="00A35A26">
            <w:r>
              <w:rPr>
                <w:sz w:val="14"/>
              </w:rPr>
              <w:t>外发加工中的物料；借方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8A30D" w14:textId="77777777" w:rsidR="00747DAD" w:rsidRDefault="00A35A26">
            <w:r>
              <w:rPr>
                <w:sz w:val="14"/>
              </w:rPr>
              <w:t>外发、加工、收回台账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3DC73" w14:textId="77777777" w:rsidR="00747DAD" w:rsidRDefault="00A35A26">
            <w:r>
              <w:rPr>
                <w:sz w:val="14"/>
              </w:rPr>
              <w:t>供应商确认、</w:t>
            </w:r>
            <w:r>
              <w:rPr>
                <w:sz w:val="14"/>
              </w:rPr>
              <w:t>GL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D007E" w14:textId="77777777" w:rsidR="00747DAD" w:rsidRDefault="00A35A26">
            <w:r>
              <w:rPr>
                <w:sz w:val="14"/>
              </w:rPr>
              <w:t>长期在外、损耗异常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8BE03" w14:textId="77777777" w:rsidR="00747DAD" w:rsidRDefault="00A35A26">
            <w:r>
              <w:rPr>
                <w:sz w:val="14"/>
              </w:rPr>
              <w:t>外部对账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在途证明</w:t>
            </w:r>
          </w:p>
        </w:tc>
      </w:tr>
      <w:tr w:rsidR="00747DAD" w14:paraId="4A26F3B1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300A5" w14:textId="77777777" w:rsidR="00747DAD" w:rsidRDefault="00A35A26">
            <w:pPr>
              <w:jc w:val="center"/>
            </w:pPr>
            <w:r>
              <w:rPr>
                <w:sz w:val="14"/>
              </w:rPr>
              <w:t>发出商品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C9428" w14:textId="77777777" w:rsidR="00747DAD" w:rsidRDefault="00A35A26">
            <w:r>
              <w:rPr>
                <w:sz w:val="14"/>
              </w:rPr>
              <w:t>已发出但未满足收入条件；借方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C90AE" w14:textId="77777777" w:rsidR="00747DAD" w:rsidRDefault="00A35A26">
            <w:r>
              <w:rPr>
                <w:sz w:val="14"/>
              </w:rPr>
              <w:t>出库、物流、验收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74E5C" w14:textId="77777777" w:rsidR="00747DAD" w:rsidRDefault="00A35A26">
            <w:r>
              <w:rPr>
                <w:sz w:val="14"/>
              </w:rPr>
              <w:t>销售台账、客户签收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5EF84" w14:textId="77777777" w:rsidR="00747DAD" w:rsidRDefault="00A35A26">
            <w:r>
              <w:rPr>
                <w:sz w:val="14"/>
              </w:rPr>
              <w:t>长期不转、已确认收入仍挂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2A1D4" w14:textId="77777777" w:rsidR="00747DAD" w:rsidRDefault="00A35A26">
            <w:r>
              <w:rPr>
                <w:sz w:val="14"/>
              </w:rPr>
              <w:t>逐订单验证控制权</w:t>
            </w:r>
          </w:p>
        </w:tc>
      </w:tr>
      <w:tr w:rsidR="00747DAD" w14:paraId="5871BC54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FB78C" w14:textId="77777777" w:rsidR="00747DAD" w:rsidRDefault="00A35A26">
            <w:pPr>
              <w:jc w:val="center"/>
            </w:pPr>
            <w:r>
              <w:rPr>
                <w:sz w:val="14"/>
              </w:rPr>
              <w:t>存货跌价准备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1656E" w14:textId="77777777" w:rsidR="00747DAD" w:rsidRDefault="00A35A26">
            <w:r>
              <w:rPr>
                <w:sz w:val="14"/>
              </w:rPr>
              <w:t>存货价值抵减；贷方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CF232" w14:textId="77777777" w:rsidR="00747DAD" w:rsidRDefault="00A35A26">
            <w:r>
              <w:rPr>
                <w:sz w:val="14"/>
              </w:rPr>
              <w:t>库龄、售价、处置成本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43BB5" w14:textId="77777777" w:rsidR="00747DAD" w:rsidRDefault="00A35A26">
            <w:r>
              <w:rPr>
                <w:sz w:val="14"/>
              </w:rPr>
              <w:t>呆滞台账、销售预测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37CE6" w14:textId="77777777" w:rsidR="00747DAD" w:rsidRDefault="00A35A26">
            <w:r>
              <w:rPr>
                <w:sz w:val="14"/>
              </w:rPr>
              <w:t>漏提、转销错、机械比例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B5DFD" w14:textId="77777777" w:rsidR="00747DAD" w:rsidRDefault="00A35A26">
            <w:r>
              <w:rPr>
                <w:sz w:val="14"/>
              </w:rPr>
              <w:t>SKU</w:t>
            </w:r>
            <w:r>
              <w:rPr>
                <w:sz w:val="14"/>
              </w:rPr>
              <w:t>层测算</w:t>
            </w:r>
            <w:r>
              <w:rPr>
                <w:sz w:val="14"/>
              </w:rPr>
              <w:t>NRV</w:t>
            </w:r>
          </w:p>
        </w:tc>
      </w:tr>
    </w:tbl>
    <w:p w14:paraId="1E52C174" w14:textId="77777777" w:rsidR="00747DAD" w:rsidRDefault="00747DAD">
      <w:pPr>
        <w:spacing w:after="20"/>
      </w:pPr>
    </w:p>
    <w:p w14:paraId="67D437EF" w14:textId="77777777" w:rsidR="00747DAD" w:rsidRDefault="00A35A26">
      <w:pPr>
        <w:pStyle w:val="21"/>
      </w:pPr>
      <w:bookmarkStart w:id="14" w:name="_Toc239858221"/>
      <w:r>
        <w:t xml:space="preserve">9.1 </w:t>
      </w:r>
      <w:r>
        <w:t>收发存、暂估和成本异常</w:t>
      </w:r>
      <w:bookmarkEnd w:id="1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2F41E715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2BFE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84F2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实务内容</w:t>
            </w:r>
          </w:p>
        </w:tc>
      </w:tr>
      <w:tr w:rsidR="00747DAD" w14:paraId="7DCA0E8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AEEF8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E4781" w14:textId="77777777" w:rsidR="00747DAD" w:rsidRDefault="00A35A26">
            <w:r>
              <w:rPr>
                <w:sz w:val="16"/>
              </w:rPr>
              <w:t>存货是待售、在产或待耗用资产；成本模块把数量移动转化为金额并归集到产品和期间。</w:t>
            </w:r>
          </w:p>
        </w:tc>
      </w:tr>
      <w:tr w:rsidR="00747DAD" w14:paraId="58B81E3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C5C2F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95CC0" w14:textId="77777777" w:rsidR="00747DAD" w:rsidRDefault="00A35A26">
            <w:r>
              <w:rPr>
                <w:sz w:val="16"/>
              </w:rPr>
              <w:t>采购收货、库存移动、工单、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、报工、完工入库、销售出库、盘点和成本计算。</w:t>
            </w:r>
          </w:p>
        </w:tc>
      </w:tr>
      <w:tr w:rsidR="00747DAD" w14:paraId="3182700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D3154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A2035" w14:textId="77777777" w:rsidR="00747DAD" w:rsidRDefault="00A35A26">
            <w:r>
              <w:rPr>
                <w:sz w:val="16"/>
              </w:rPr>
              <w:t>各存货通常借方，跌价准备贷方。</w:t>
            </w:r>
          </w:p>
        </w:tc>
      </w:tr>
      <w:tr w:rsidR="00747DAD" w14:paraId="6FD8C08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100DA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AA780" w14:textId="77777777" w:rsidR="00747DAD" w:rsidRDefault="00A35A26">
            <w:r>
              <w:rPr>
                <w:sz w:val="16"/>
              </w:rPr>
              <w:t>库存模块金额</w:t>
            </w:r>
            <w:r>
              <w:rPr>
                <w:sz w:val="16"/>
              </w:rPr>
              <w:t>=GL</w:t>
            </w:r>
            <w:r>
              <w:rPr>
                <w:sz w:val="16"/>
              </w:rPr>
              <w:t>；期初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入库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>出库</w:t>
            </w:r>
            <w:r>
              <w:rPr>
                <w:sz w:val="16"/>
              </w:rPr>
              <w:t>±</w:t>
            </w:r>
            <w:r>
              <w:rPr>
                <w:sz w:val="16"/>
              </w:rPr>
              <w:t>调整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期末；数量</w:t>
            </w:r>
            <w:r>
              <w:rPr>
                <w:sz w:val="16"/>
              </w:rPr>
              <w:t>×</w:t>
            </w:r>
            <w:r>
              <w:rPr>
                <w:sz w:val="16"/>
              </w:rPr>
              <w:t>有效成本与金额勾稽；实物盘点与系统数量核对。</w:t>
            </w:r>
          </w:p>
        </w:tc>
      </w:tr>
      <w:tr w:rsidR="00747DAD" w14:paraId="7AB697B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ECB84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26416" w14:textId="77777777" w:rsidR="00747DAD" w:rsidRDefault="00A35A26">
            <w:r>
              <w:rPr>
                <w:sz w:val="16"/>
              </w:rPr>
              <w:t>数量对金额不对、金额对数量不对、负库存、负成本、暂估长期未冲、工单未结、盘盈盘亏、呆滞。</w:t>
            </w:r>
          </w:p>
        </w:tc>
      </w:tr>
      <w:tr w:rsidR="00747DAD" w14:paraId="31FBB95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79E99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异常原因与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排查路径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C404D" w14:textId="77777777" w:rsidR="00747DAD" w:rsidRDefault="00A35A26">
            <w:r>
              <w:rPr>
                <w:sz w:val="16"/>
              </w:rPr>
              <w:t>统一仓库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日期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单位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按移动类型重算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查负库存发生点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检查暂估和价差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复核成本卷算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验证盘点差异。</w:t>
            </w:r>
          </w:p>
        </w:tc>
      </w:tr>
      <w:tr w:rsidR="00747DAD" w14:paraId="5F0FD8D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12F1F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971CF" w14:textId="77777777" w:rsidR="00747DAD" w:rsidRDefault="00A35A26">
            <w:r>
              <w:rPr>
                <w:sz w:val="16"/>
              </w:rPr>
              <w:t>更正业务单据优先；必要时补录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冲销；盘亏按审批转损失；呆滞按可变现净值计提跌价。</w:t>
            </w:r>
          </w:p>
        </w:tc>
      </w:tr>
      <w:tr w:rsidR="00747DAD" w14:paraId="59D273F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F2E69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45EB7" w14:textId="77777777" w:rsidR="00747DAD" w:rsidRDefault="00A35A26">
            <w:r>
              <w:rPr>
                <w:sz w:val="16"/>
              </w:rPr>
              <w:t>收发存、移动明细、工单、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、盘点表、采购发票、成本计算表、销售预测。</w:t>
            </w:r>
          </w:p>
        </w:tc>
      </w:tr>
      <w:tr w:rsidR="00747DAD" w14:paraId="6BE75DF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78A44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0541C" w14:textId="77777777" w:rsidR="00747DAD" w:rsidRDefault="00A35A26">
            <w:r>
              <w:rPr>
                <w:sz w:val="16"/>
              </w:rPr>
              <w:t>计提跌价</w:t>
            </w:r>
            <w:r>
              <w:rPr>
                <w:sz w:val="16"/>
              </w:rPr>
              <w:t>15</w:t>
            </w:r>
            <w:r>
              <w:rPr>
                <w:sz w:val="16"/>
              </w:rPr>
              <w:t>：借：资产减值损失</w:t>
            </w:r>
            <w:r>
              <w:rPr>
                <w:sz w:val="16"/>
              </w:rPr>
              <w:t>15</w:t>
            </w:r>
            <w:r>
              <w:rPr>
                <w:sz w:val="16"/>
              </w:rPr>
              <w:t>；贷：存货跌价准备</w:t>
            </w:r>
            <w:r>
              <w:rPr>
                <w:sz w:val="16"/>
              </w:rPr>
              <w:t>15</w:t>
            </w:r>
            <w:r>
              <w:rPr>
                <w:sz w:val="16"/>
              </w:rPr>
              <w:t>。销售已计提存货时按适用政策结转对应准备。</w:t>
            </w:r>
          </w:p>
        </w:tc>
      </w:tr>
      <w:tr w:rsidR="00747DAD" w14:paraId="1592DBF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C6B27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7876B" w14:textId="77777777" w:rsidR="00747DAD" w:rsidRDefault="00A35A26">
            <w:r>
              <w:rPr>
                <w:sz w:val="16"/>
              </w:rPr>
              <w:t>会计跌价准备通常形成税会差异；实际损失税前扣除需符合资产损失规则和证据要求。</w:t>
            </w:r>
          </w:p>
        </w:tc>
      </w:tr>
      <w:tr w:rsidR="00747DAD" w14:paraId="731DD01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CEF71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A86B0" w14:textId="77777777" w:rsidR="00747DAD" w:rsidRDefault="00A35A26">
            <w:r>
              <w:rPr>
                <w:sz w:val="16"/>
              </w:rPr>
              <w:t>影响存货净额、成本、资产减值损失、毛利和所得税。</w:t>
            </w:r>
          </w:p>
        </w:tc>
      </w:tr>
      <w:tr w:rsidR="00747DAD" w14:paraId="3DADFA2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537D5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BBDD1" w14:textId="77777777" w:rsidR="00747DAD" w:rsidRDefault="00A35A26">
            <w:r>
              <w:rPr>
                <w:sz w:val="16"/>
              </w:rPr>
              <w:t>完成余额构成、发生额、账龄、方向、截止和勾稽检查；所有差异进入台账。</w:t>
            </w:r>
          </w:p>
        </w:tc>
      </w:tr>
      <w:tr w:rsidR="00747DAD" w14:paraId="30A4AC6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2947D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775F3" w14:textId="77777777" w:rsidR="00747DAD" w:rsidRDefault="00A35A26">
            <w:r>
              <w:rPr>
                <w:sz w:val="16"/>
              </w:rPr>
              <w:t>复核重大金额、判断依据、审批权限、报表税务影响及未关闭事项。</w:t>
            </w:r>
          </w:p>
        </w:tc>
      </w:tr>
      <w:tr w:rsidR="00747DAD" w14:paraId="22BF224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64C40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7F783" w14:textId="77777777" w:rsidR="00747DAD" w:rsidRDefault="00A35A26">
            <w:r>
              <w:rPr>
                <w:sz w:val="16"/>
              </w:rPr>
              <w:t>禁止负库存跨月；暂估逐单关闭；成本计算前冻结关键单据；异常毛利回溯</w:t>
            </w:r>
            <w:r>
              <w:rPr>
                <w:sz w:val="16"/>
              </w:rPr>
              <w:t>SKU</w:t>
            </w:r>
            <w:r>
              <w:rPr>
                <w:sz w:val="16"/>
              </w:rPr>
              <w:t>。</w:t>
            </w:r>
          </w:p>
        </w:tc>
      </w:tr>
    </w:tbl>
    <w:p w14:paraId="1992AE6D" w14:textId="77777777" w:rsidR="00747DAD" w:rsidRDefault="00A35A26">
      <w:pPr>
        <w:pStyle w:val="1"/>
        <w:pageBreakBefore/>
      </w:pPr>
      <w:bookmarkStart w:id="15" w:name="_Toc239858222"/>
      <w:r>
        <w:lastRenderedPageBreak/>
        <w:t>第</w:t>
      </w:r>
      <w:r>
        <w:t>10</w:t>
      </w:r>
      <w:r>
        <w:t>章　固定资产、在建工程、无形资产与租赁</w:t>
      </w:r>
      <w:bookmarkEnd w:id="15"/>
    </w:p>
    <w:p w14:paraId="2B3A3AA7" w14:textId="77777777" w:rsidR="00747DAD" w:rsidRDefault="00A35A26">
      <w:pPr>
        <w:spacing w:after="100" w:line="300" w:lineRule="auto"/>
      </w:pPr>
      <w:r>
        <w:t>长期资产核对的关键不是发票日期，而是资产是否存在、是否达到预定可使用状态、受益期和后续状态是否正确。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871"/>
        <w:gridCol w:w="2041"/>
        <w:gridCol w:w="1984"/>
        <w:gridCol w:w="1984"/>
      </w:tblGrid>
      <w:tr w:rsidR="00747DAD" w14:paraId="34530B3E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8F53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3B23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业务实质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正常方向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9D32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68F2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月末核对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FB5E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高频异常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1F86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首查路径</w:t>
            </w:r>
          </w:p>
        </w:tc>
      </w:tr>
      <w:tr w:rsidR="00747DAD" w14:paraId="7F1FE976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3071D" w14:textId="77777777" w:rsidR="00747DAD" w:rsidRDefault="00A35A26">
            <w:pPr>
              <w:jc w:val="center"/>
            </w:pPr>
            <w:r>
              <w:rPr>
                <w:sz w:val="14"/>
              </w:rPr>
              <w:t>固定资产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累计折旧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4C936" w14:textId="77777777" w:rsidR="00747DAD" w:rsidRDefault="00A35A26">
            <w:r>
              <w:rPr>
                <w:sz w:val="14"/>
              </w:rPr>
              <w:t>长期使用有形资产；原值借、折旧贷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8092F" w14:textId="77777777" w:rsidR="00747DAD" w:rsidRDefault="00A35A26">
            <w:r>
              <w:rPr>
                <w:sz w:val="14"/>
              </w:rPr>
              <w:t>FA</w:t>
            </w:r>
            <w:r>
              <w:rPr>
                <w:sz w:val="14"/>
              </w:rPr>
              <w:t>卡片、采购验收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557D9" w14:textId="77777777" w:rsidR="00747DAD" w:rsidRDefault="00A35A26">
            <w:r>
              <w:rPr>
                <w:sz w:val="14"/>
              </w:rPr>
              <w:t>GL</w:t>
            </w:r>
            <w:r>
              <w:rPr>
                <w:sz w:val="14"/>
              </w:rPr>
              <w:t>、实物、折旧表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7D868" w14:textId="77777777" w:rsidR="00747DAD" w:rsidRDefault="00A35A26">
            <w:r>
              <w:rPr>
                <w:sz w:val="14"/>
              </w:rPr>
              <w:t>无卡片、漏提、已报废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5C694" w14:textId="77777777" w:rsidR="00747DAD" w:rsidRDefault="00A35A26">
            <w:r>
              <w:rPr>
                <w:sz w:val="14"/>
              </w:rPr>
              <w:t>卡片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实物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状态</w:t>
            </w:r>
          </w:p>
        </w:tc>
      </w:tr>
      <w:tr w:rsidR="00747DAD" w14:paraId="44EEBAA7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C61EF" w14:textId="77777777" w:rsidR="00747DAD" w:rsidRDefault="00A35A26">
            <w:pPr>
              <w:jc w:val="center"/>
            </w:pPr>
            <w:r>
              <w:rPr>
                <w:sz w:val="14"/>
              </w:rPr>
              <w:t>在建工程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5D049" w14:textId="77777777" w:rsidR="00747DAD" w:rsidRDefault="00A35A26">
            <w:r>
              <w:rPr>
                <w:sz w:val="14"/>
              </w:rPr>
              <w:t>未达到可使用状态投入；借方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45EC7" w14:textId="77777777" w:rsidR="00747DAD" w:rsidRDefault="00A35A26">
            <w:r>
              <w:rPr>
                <w:sz w:val="14"/>
              </w:rPr>
              <w:t>项目台账、合同、验收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4E577" w14:textId="77777777" w:rsidR="00747DAD" w:rsidRDefault="00A35A26">
            <w:r>
              <w:rPr>
                <w:sz w:val="14"/>
              </w:rPr>
              <w:t>工程进度、投产记录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3D2A7" w14:textId="77777777" w:rsidR="00747DAD" w:rsidRDefault="00A35A26">
            <w:r>
              <w:rPr>
                <w:sz w:val="14"/>
              </w:rPr>
              <w:t>已使用未转固、长期不动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55B5C" w14:textId="77777777" w:rsidR="00747DAD" w:rsidRDefault="00A35A26">
            <w:r>
              <w:rPr>
                <w:sz w:val="14"/>
              </w:rPr>
              <w:t>现场和使用部门确认</w:t>
            </w:r>
          </w:p>
        </w:tc>
      </w:tr>
      <w:tr w:rsidR="00747DAD" w14:paraId="5DE3214A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B7788" w14:textId="77777777" w:rsidR="00747DAD" w:rsidRDefault="00A35A26">
            <w:pPr>
              <w:jc w:val="center"/>
            </w:pPr>
            <w:r>
              <w:rPr>
                <w:sz w:val="14"/>
              </w:rPr>
              <w:t>无形资产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累计摊销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54E3C" w14:textId="77777777" w:rsidR="00747DAD" w:rsidRDefault="00A35A26">
            <w:r>
              <w:rPr>
                <w:sz w:val="14"/>
              </w:rPr>
              <w:t>可辨认无形资源；资产借、摊销贷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7259F" w14:textId="77777777" w:rsidR="00747DAD" w:rsidRDefault="00A35A26">
            <w:r>
              <w:rPr>
                <w:sz w:val="14"/>
              </w:rPr>
              <w:t>合同、权属、研发资料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B05BA" w14:textId="77777777" w:rsidR="00747DAD" w:rsidRDefault="00A35A26">
            <w:r>
              <w:rPr>
                <w:sz w:val="14"/>
              </w:rPr>
              <w:t>权属、受益期、</w:t>
            </w:r>
            <w:r>
              <w:rPr>
                <w:sz w:val="14"/>
              </w:rPr>
              <w:t>GL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7768D" w14:textId="77777777" w:rsidR="00747DAD" w:rsidRDefault="00A35A26">
            <w:r>
              <w:rPr>
                <w:sz w:val="14"/>
              </w:rPr>
              <w:t>资本化错误、漏摊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BF217" w14:textId="77777777" w:rsidR="00747DAD" w:rsidRDefault="00A35A26">
            <w:r>
              <w:rPr>
                <w:sz w:val="14"/>
              </w:rPr>
              <w:t>确认控制和未来利益</w:t>
            </w:r>
          </w:p>
        </w:tc>
      </w:tr>
      <w:tr w:rsidR="00747DAD" w14:paraId="057946B4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0F1EA" w14:textId="77777777" w:rsidR="00747DAD" w:rsidRDefault="00A35A26">
            <w:pPr>
              <w:jc w:val="center"/>
            </w:pPr>
            <w:r>
              <w:rPr>
                <w:sz w:val="14"/>
              </w:rPr>
              <w:t>使用权资产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租赁负债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D9CA4" w14:textId="77777777" w:rsidR="00747DAD" w:rsidRDefault="00A35A26">
            <w:r>
              <w:rPr>
                <w:sz w:val="14"/>
              </w:rPr>
              <w:t>租赁使用权和付款义务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EF228" w14:textId="77777777" w:rsidR="00747DAD" w:rsidRDefault="00A35A26">
            <w:r>
              <w:rPr>
                <w:sz w:val="14"/>
              </w:rPr>
              <w:t>租赁合同、付款计划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CB350" w14:textId="77777777" w:rsidR="00747DAD" w:rsidRDefault="00A35A26">
            <w:r>
              <w:rPr>
                <w:sz w:val="14"/>
              </w:rPr>
              <w:t>折旧、利息、付款、</w:t>
            </w:r>
            <w:r>
              <w:rPr>
                <w:sz w:val="14"/>
              </w:rPr>
              <w:t>GL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7C22E" w14:textId="77777777" w:rsidR="00747DAD" w:rsidRDefault="00A35A26">
            <w:r>
              <w:rPr>
                <w:sz w:val="14"/>
              </w:rPr>
              <w:t>重估遗漏、短租错入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12870" w14:textId="77777777" w:rsidR="00747DAD" w:rsidRDefault="00A35A26">
            <w:r>
              <w:rPr>
                <w:sz w:val="14"/>
              </w:rPr>
              <w:t>合同变更逐项核对</w:t>
            </w:r>
          </w:p>
        </w:tc>
      </w:tr>
      <w:tr w:rsidR="00747DAD" w14:paraId="52864EA4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A1E17" w14:textId="77777777" w:rsidR="00747DAD" w:rsidRDefault="00A35A26">
            <w:pPr>
              <w:jc w:val="center"/>
            </w:pPr>
            <w:r>
              <w:rPr>
                <w:sz w:val="14"/>
              </w:rPr>
              <w:t>长期待摊费用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122C2" w14:textId="77777777" w:rsidR="00747DAD" w:rsidRDefault="00A35A26">
            <w:r>
              <w:rPr>
                <w:sz w:val="14"/>
              </w:rPr>
              <w:t>长期受益支出；借方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F547A" w14:textId="77777777" w:rsidR="00747DAD" w:rsidRDefault="00A35A26">
            <w:r>
              <w:rPr>
                <w:sz w:val="14"/>
              </w:rPr>
              <w:t>合同、验收、摊销表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8AAA8" w14:textId="77777777" w:rsidR="00747DAD" w:rsidRDefault="00A35A26">
            <w:r>
              <w:rPr>
                <w:sz w:val="14"/>
              </w:rPr>
              <w:t>受益期和实际使用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7BCCE" w14:textId="77777777" w:rsidR="00747DAD" w:rsidRDefault="00A35A26">
            <w:r>
              <w:rPr>
                <w:sz w:val="14"/>
              </w:rPr>
              <w:t>无受益仍挂、漏摊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31982" w14:textId="77777777" w:rsidR="00747DAD" w:rsidRDefault="00A35A26">
            <w:r>
              <w:rPr>
                <w:sz w:val="14"/>
              </w:rPr>
              <w:t>重验受益和期限</w:t>
            </w:r>
          </w:p>
        </w:tc>
      </w:tr>
    </w:tbl>
    <w:p w14:paraId="0583CF2F" w14:textId="77777777" w:rsidR="00747DAD" w:rsidRDefault="00747DAD">
      <w:pPr>
        <w:spacing w:after="20"/>
      </w:pPr>
    </w:p>
    <w:p w14:paraId="2CAFFD3E" w14:textId="77777777" w:rsidR="00747DAD" w:rsidRDefault="00A35A26">
      <w:pPr>
        <w:pStyle w:val="21"/>
      </w:pPr>
      <w:bookmarkStart w:id="16" w:name="_Toc239858223"/>
      <w:r>
        <w:t xml:space="preserve">10.1 </w:t>
      </w:r>
      <w:r>
        <w:t>在建工程已使用未转固</w:t>
      </w:r>
      <w:bookmarkEnd w:id="1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600AFB0F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2EBB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9D48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实务内容</w:t>
            </w:r>
          </w:p>
        </w:tc>
      </w:tr>
      <w:tr w:rsidR="00747DAD" w14:paraId="49BD013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E5B53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22FB4" w14:textId="77777777" w:rsidR="00747DAD" w:rsidRDefault="00A35A26">
            <w:r>
              <w:rPr>
                <w:sz w:val="16"/>
              </w:rPr>
              <w:t>在建工程仅承载尚未达到预定可使用状态的投入；达到状态后应按准则转入固定资产并开始折旧。</w:t>
            </w:r>
          </w:p>
        </w:tc>
      </w:tr>
      <w:tr w:rsidR="00747DAD" w14:paraId="72F405C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4089F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BA8B5" w14:textId="77777777" w:rsidR="00747DAD" w:rsidRDefault="00A35A26">
            <w:r>
              <w:rPr>
                <w:sz w:val="16"/>
              </w:rPr>
              <w:t>项目立项、合同、到货安装、验收、试运行、投产记录、付款和工程台账。</w:t>
            </w:r>
          </w:p>
        </w:tc>
      </w:tr>
      <w:tr w:rsidR="00747DAD" w14:paraId="5F2F4EA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EEEA7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62F40" w14:textId="77777777" w:rsidR="00747DAD" w:rsidRDefault="00A35A26">
            <w:r>
              <w:rPr>
                <w:sz w:val="16"/>
              </w:rPr>
              <w:t>在建工程和固定资产借方，累计折旧贷方。</w:t>
            </w:r>
          </w:p>
        </w:tc>
      </w:tr>
      <w:tr w:rsidR="00747DAD" w14:paraId="14B6677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9B43D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451E5" w14:textId="77777777" w:rsidR="00747DAD" w:rsidRDefault="00A35A26">
            <w:r>
              <w:rPr>
                <w:sz w:val="16"/>
              </w:rPr>
              <w:t>项目台账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在建工程</w:t>
            </w:r>
            <w:r>
              <w:rPr>
                <w:sz w:val="16"/>
              </w:rPr>
              <w:t>GL↔</w:t>
            </w:r>
            <w:r>
              <w:rPr>
                <w:sz w:val="16"/>
              </w:rPr>
              <w:t>现场状态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验收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投产</w:t>
            </w:r>
            <w:r>
              <w:rPr>
                <w:sz w:val="16"/>
              </w:rPr>
              <w:t>↔FA</w:t>
            </w:r>
            <w:r>
              <w:rPr>
                <w:sz w:val="16"/>
              </w:rPr>
              <w:t>卡片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折旧。</w:t>
            </w:r>
          </w:p>
        </w:tc>
      </w:tr>
      <w:tr w:rsidR="00747DAD" w14:paraId="39F1705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C9062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BCA01" w14:textId="77777777" w:rsidR="00747DAD" w:rsidRDefault="00A35A26">
            <w:r>
              <w:rPr>
                <w:sz w:val="16"/>
              </w:rPr>
              <w:t>设备已生产但仍挂在建、结算未完成被误认为不能转固、借款费用继续资本化。</w:t>
            </w:r>
          </w:p>
        </w:tc>
      </w:tr>
      <w:tr w:rsidR="00747DAD" w14:paraId="5CCFFD1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07E1E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异常原因与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排查路径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3390A" w14:textId="77777777" w:rsidR="00747DAD" w:rsidRDefault="00A35A26">
            <w:r>
              <w:rPr>
                <w:sz w:val="16"/>
              </w:rPr>
              <w:t>取得使用部门书面确认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确定达到可使用状态日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核对归集成本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暂估转固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补提折旧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后续结算调成本。</w:t>
            </w:r>
          </w:p>
        </w:tc>
      </w:tr>
      <w:tr w:rsidR="00747DAD" w14:paraId="4E1E5CE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D27A2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6483F" w14:textId="77777777" w:rsidR="00747DAD" w:rsidRDefault="00A35A26">
            <w:r>
              <w:rPr>
                <w:sz w:val="16"/>
              </w:rPr>
              <w:t>转固并补提折旧；重大跨年错误按差错准则评估追溯或当期处理。</w:t>
            </w:r>
          </w:p>
        </w:tc>
      </w:tr>
      <w:tr w:rsidR="00747DAD" w14:paraId="2DF59E6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FA0DF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B94BC" w14:textId="77777777" w:rsidR="00747DAD" w:rsidRDefault="00A35A26">
            <w:r>
              <w:rPr>
                <w:sz w:val="16"/>
              </w:rPr>
              <w:t>验收、投产、试运行、项目决算、采购合同、付款、现场照片、资产卡片。</w:t>
            </w:r>
          </w:p>
        </w:tc>
      </w:tr>
      <w:tr w:rsidR="00747DAD" w14:paraId="7AA78FD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9BDEA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78935" w14:textId="77777777" w:rsidR="00747DAD" w:rsidRDefault="00A35A26">
            <w:r>
              <w:rPr>
                <w:sz w:val="16"/>
              </w:rPr>
              <w:t>转固</w:t>
            </w:r>
            <w:r>
              <w:rPr>
                <w:sz w:val="16"/>
              </w:rPr>
              <w:t>260</w:t>
            </w:r>
            <w:r>
              <w:rPr>
                <w:sz w:val="16"/>
              </w:rPr>
              <w:t>：借：固定资产</w:t>
            </w:r>
            <w:r>
              <w:rPr>
                <w:sz w:val="16"/>
              </w:rPr>
              <w:t>260</w:t>
            </w:r>
            <w:r>
              <w:rPr>
                <w:sz w:val="16"/>
              </w:rPr>
              <w:t>；贷：在建工程</w:t>
            </w:r>
            <w:r>
              <w:rPr>
                <w:sz w:val="16"/>
              </w:rPr>
              <w:t>260</w:t>
            </w:r>
            <w:r>
              <w:rPr>
                <w:sz w:val="16"/>
              </w:rPr>
              <w:t>。补提当月折旧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：借：制造费用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管理费用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；贷：累计折旧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。</w:t>
            </w:r>
          </w:p>
        </w:tc>
      </w:tr>
      <w:tr w:rsidR="00747DAD" w14:paraId="7DEBBB5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71AC8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B2A20" w14:textId="77777777" w:rsidR="00747DAD" w:rsidRDefault="00A35A26">
            <w:r>
              <w:rPr>
                <w:sz w:val="16"/>
              </w:rPr>
              <w:t>折旧税前扣除起点和计税基础可能与会计不同，形成税会差异；发票未到不当然阻止会计转固。</w:t>
            </w:r>
          </w:p>
        </w:tc>
      </w:tr>
      <w:tr w:rsidR="00747DAD" w14:paraId="5D21115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E7E13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782C9" w14:textId="77777777" w:rsidR="00747DAD" w:rsidRDefault="00A35A26">
            <w:r>
              <w:rPr>
                <w:sz w:val="16"/>
              </w:rPr>
              <w:t>资产类别重分类；折旧影响利润、成本和递延所得税。</w:t>
            </w:r>
          </w:p>
        </w:tc>
      </w:tr>
      <w:tr w:rsidR="00747DAD" w14:paraId="10A30F4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40D67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3027C" w14:textId="77777777" w:rsidR="00747DAD" w:rsidRDefault="00A35A26">
            <w:r>
              <w:rPr>
                <w:sz w:val="16"/>
              </w:rPr>
              <w:t>完成余额构成、发生额、账龄、方向、截止和勾稽检查；所有差异进入台账。</w:t>
            </w:r>
          </w:p>
        </w:tc>
      </w:tr>
      <w:tr w:rsidR="00747DAD" w14:paraId="10743AB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D4A5D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AC77F" w14:textId="77777777" w:rsidR="00747DAD" w:rsidRDefault="00A35A26">
            <w:r>
              <w:rPr>
                <w:sz w:val="16"/>
              </w:rPr>
              <w:t>复核重大金额、判断依据、审批权限、报表税务影响及未关闭事项。</w:t>
            </w:r>
          </w:p>
        </w:tc>
      </w:tr>
      <w:tr w:rsidR="00747DAD" w14:paraId="6DBD955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C4CF9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1E0E5" w14:textId="77777777" w:rsidR="00747DAD" w:rsidRDefault="00A35A26">
            <w:r>
              <w:rPr>
                <w:sz w:val="16"/>
              </w:rPr>
              <w:t>工程项目设置预计投产日；业务验收自动触发转固任务；月末复核长期不动项目。</w:t>
            </w:r>
          </w:p>
        </w:tc>
      </w:tr>
    </w:tbl>
    <w:p w14:paraId="1D1831BC" w14:textId="77777777" w:rsidR="00747DAD" w:rsidRDefault="00A35A26">
      <w:pPr>
        <w:pStyle w:val="1"/>
        <w:pageBreakBefore/>
      </w:pPr>
      <w:bookmarkStart w:id="17" w:name="_Toc239858224"/>
      <w:r>
        <w:lastRenderedPageBreak/>
        <w:t>第</w:t>
      </w:r>
      <w:r>
        <w:t>11</w:t>
      </w:r>
      <w:r>
        <w:t>章　其他资产和特殊余额</w:t>
      </w:r>
      <w:bookmarkEnd w:id="17"/>
    </w:p>
    <w:p w14:paraId="4438B311" w14:textId="77777777" w:rsidR="00747DAD" w:rsidRDefault="00A35A26">
      <w:pPr>
        <w:spacing w:after="100" w:line="300" w:lineRule="auto"/>
      </w:pPr>
      <w:r>
        <w:t>低频科目也必须按经济实质、权利义务和计量基础设计核对程序，不能因不常发生而忽略。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2835"/>
      </w:tblGrid>
      <w:tr w:rsidR="00747DAD" w14:paraId="58A3B157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A6EB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7212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重点核对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F9C8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高风险信号</w:t>
            </w:r>
          </w:p>
        </w:tc>
      </w:tr>
      <w:tr w:rsidR="00747DAD" w14:paraId="30C7E3F7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4474" w14:textId="77777777" w:rsidR="00747DAD" w:rsidRDefault="00A35A26">
            <w:pPr>
              <w:jc w:val="center"/>
            </w:pPr>
            <w:r>
              <w:rPr>
                <w:sz w:val="17"/>
              </w:rPr>
              <w:t>其他流动资产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9D48E" w14:textId="77777777" w:rsidR="00747DAD" w:rsidRDefault="00A35A26">
            <w:r>
              <w:rPr>
                <w:sz w:val="17"/>
              </w:rPr>
              <w:t>待抵扣税额、预缴税款与税务台账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C3131" w14:textId="77777777" w:rsidR="00747DAD" w:rsidRDefault="00A35A26">
            <w:r>
              <w:rPr>
                <w:sz w:val="17"/>
              </w:rPr>
              <w:t>长期不转、已抵扣仍挂</w:t>
            </w:r>
          </w:p>
        </w:tc>
      </w:tr>
      <w:tr w:rsidR="00747DAD" w14:paraId="39E68F19" w14:textId="77777777">
        <w:trPr>
          <w:cantSplit/>
          <w:jc w:val="center"/>
        </w:trPr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15949" w14:textId="77777777" w:rsidR="00747DAD" w:rsidRDefault="00A35A26">
            <w:pPr>
              <w:jc w:val="center"/>
            </w:pPr>
            <w:r>
              <w:rPr>
                <w:sz w:val="17"/>
              </w:rPr>
              <w:t>长期应收款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B4E91" w14:textId="77777777" w:rsidR="00747DAD" w:rsidRDefault="00A35A26">
            <w:r>
              <w:rPr>
                <w:sz w:val="17"/>
              </w:rPr>
              <w:t>合同收款计划、实际收款和折现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1CCB3" w14:textId="77777777" w:rsidR="00747DAD" w:rsidRDefault="00A35A26">
            <w:r>
              <w:rPr>
                <w:sz w:val="17"/>
              </w:rPr>
              <w:t>逾期、未计减值、分类错误</w:t>
            </w:r>
          </w:p>
        </w:tc>
      </w:tr>
      <w:tr w:rsidR="00747DAD" w14:paraId="24E6FC72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C8207" w14:textId="77777777" w:rsidR="00747DAD" w:rsidRDefault="00A35A26">
            <w:pPr>
              <w:jc w:val="center"/>
            </w:pPr>
            <w:r>
              <w:rPr>
                <w:sz w:val="17"/>
              </w:rPr>
              <w:t>递延所得税资产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负债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53F7A" w14:textId="77777777" w:rsidR="00747DAD" w:rsidRDefault="00A35A26">
            <w:r>
              <w:rPr>
                <w:sz w:val="17"/>
              </w:rPr>
              <w:t>暂时性差异底稿与适用税率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10B9A" w14:textId="77777777" w:rsidR="00747DAD" w:rsidRDefault="00A35A26">
            <w:r>
              <w:rPr>
                <w:sz w:val="17"/>
              </w:rPr>
              <w:t>无底稿、不可利用亏损仍确认资产</w:t>
            </w:r>
          </w:p>
        </w:tc>
      </w:tr>
      <w:tr w:rsidR="00747DAD" w14:paraId="691051EA" w14:textId="77777777">
        <w:trPr>
          <w:cantSplit/>
          <w:jc w:val="center"/>
        </w:trPr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F71A9" w14:textId="77777777" w:rsidR="00747DAD" w:rsidRDefault="00A35A26">
            <w:pPr>
              <w:jc w:val="center"/>
            </w:pPr>
            <w:r>
              <w:rPr>
                <w:sz w:val="17"/>
              </w:rPr>
              <w:t>递延收益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84ED6" w14:textId="77777777" w:rsidR="00747DAD" w:rsidRDefault="00A35A26">
            <w:r>
              <w:rPr>
                <w:sz w:val="17"/>
              </w:rPr>
              <w:t>政府补助条件、摊销与相关资产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55DE8" w14:textId="77777777" w:rsidR="00747DAD" w:rsidRDefault="00A35A26">
            <w:r>
              <w:rPr>
                <w:sz w:val="17"/>
              </w:rPr>
              <w:t>条件改变、摊销错期</w:t>
            </w:r>
          </w:p>
        </w:tc>
      </w:tr>
      <w:tr w:rsidR="00747DAD" w14:paraId="07C7E296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36689" w14:textId="77777777" w:rsidR="00747DAD" w:rsidRDefault="00A35A26">
            <w:pPr>
              <w:jc w:val="center"/>
            </w:pPr>
            <w:r>
              <w:rPr>
                <w:sz w:val="17"/>
              </w:rPr>
              <w:t>外币货币性项目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15829" w14:textId="77777777" w:rsidR="00747DAD" w:rsidRDefault="00A35A26">
            <w:r>
              <w:rPr>
                <w:sz w:val="17"/>
              </w:rPr>
              <w:t>外币余额、期末汇率和汇兑损益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FCDD4" w14:textId="77777777" w:rsidR="00747DAD" w:rsidRDefault="00A35A26">
            <w:r>
              <w:rPr>
                <w:sz w:val="17"/>
              </w:rPr>
              <w:t>币种错误、重估遗漏</w:t>
            </w:r>
          </w:p>
        </w:tc>
      </w:tr>
    </w:tbl>
    <w:p w14:paraId="1A4C3A2F" w14:textId="77777777" w:rsidR="00747DAD" w:rsidRDefault="00A35A26">
      <w:pPr>
        <w:pStyle w:val="1"/>
        <w:pageBreakBefore/>
      </w:pPr>
      <w:bookmarkStart w:id="18" w:name="_Toc239858225"/>
      <w:r>
        <w:lastRenderedPageBreak/>
        <w:t>第</w:t>
      </w:r>
      <w:r>
        <w:t>12</w:t>
      </w:r>
      <w:r>
        <w:t>章　应付、预收、合同负债及其他应付款</w:t>
      </w:r>
      <w:bookmarkEnd w:id="18"/>
    </w:p>
    <w:p w14:paraId="7960EA0F" w14:textId="77777777" w:rsidR="00747DAD" w:rsidRDefault="00A35A26">
      <w:pPr>
        <w:spacing w:after="100" w:line="300" w:lineRule="auto"/>
      </w:pPr>
      <w:r>
        <w:t>负债核对要验证义务是否完整、是否仍存在、结算是否入账以及是否存在通过长期挂账调节利润或占用资金。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871"/>
        <w:gridCol w:w="2041"/>
        <w:gridCol w:w="1984"/>
        <w:gridCol w:w="1984"/>
      </w:tblGrid>
      <w:tr w:rsidR="00747DAD" w14:paraId="7BF61A89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046D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B3C7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业务实质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正常方向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B733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F60C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月末核对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1098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高频异常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8AD8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首查路径</w:t>
            </w:r>
          </w:p>
        </w:tc>
      </w:tr>
      <w:tr w:rsidR="00747DAD" w14:paraId="5DD08AED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4FBB2" w14:textId="77777777" w:rsidR="00747DAD" w:rsidRDefault="00A35A26">
            <w:pPr>
              <w:jc w:val="center"/>
            </w:pPr>
            <w:r>
              <w:rPr>
                <w:sz w:val="14"/>
              </w:rPr>
              <w:t>应付账款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票据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8B44E" w14:textId="77777777" w:rsidR="00747DAD" w:rsidRDefault="00A35A26">
            <w:r>
              <w:rPr>
                <w:sz w:val="14"/>
              </w:rPr>
              <w:t>采购形成的付款义务；贷方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9E99B" w14:textId="77777777" w:rsidR="00747DAD" w:rsidRDefault="00A35A26">
            <w:r>
              <w:rPr>
                <w:sz w:val="14"/>
              </w:rPr>
              <w:t>AP</w:t>
            </w:r>
            <w:r>
              <w:rPr>
                <w:sz w:val="14"/>
              </w:rPr>
              <w:t>、采购、收货、发票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3ADE8" w14:textId="77777777" w:rsidR="00747DAD" w:rsidRDefault="00A35A26">
            <w:r>
              <w:rPr>
                <w:sz w:val="14"/>
              </w:rPr>
              <w:t>供应商、暂估、付款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38BE0" w14:textId="77777777" w:rsidR="00747DAD" w:rsidRDefault="00A35A26">
            <w:r>
              <w:rPr>
                <w:sz w:val="14"/>
              </w:rPr>
              <w:t>借方、重复应付、长期不付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9EE1C" w14:textId="77777777" w:rsidR="00747DAD" w:rsidRDefault="00A35A26">
            <w:r>
              <w:rPr>
                <w:sz w:val="14"/>
              </w:rPr>
              <w:t>供应商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订单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未结项</w:t>
            </w:r>
          </w:p>
        </w:tc>
      </w:tr>
      <w:tr w:rsidR="00747DAD" w14:paraId="44F32680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E8F60" w14:textId="77777777" w:rsidR="00747DAD" w:rsidRDefault="00A35A26">
            <w:pPr>
              <w:jc w:val="center"/>
            </w:pPr>
            <w:r>
              <w:rPr>
                <w:sz w:val="14"/>
              </w:rPr>
              <w:t>合同负债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F1138" w14:textId="77777777" w:rsidR="00747DAD" w:rsidRDefault="00A35A26">
            <w:r>
              <w:rPr>
                <w:sz w:val="14"/>
              </w:rPr>
              <w:t>收款但尚未履约；贷方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465C9" w14:textId="77777777" w:rsidR="00747DAD" w:rsidRDefault="00A35A26">
            <w:r>
              <w:rPr>
                <w:sz w:val="14"/>
              </w:rPr>
              <w:t>销售合同、收款、履约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1C50F" w14:textId="77777777" w:rsidR="00747DAD" w:rsidRDefault="00A35A26">
            <w:r>
              <w:rPr>
                <w:sz w:val="14"/>
              </w:rPr>
              <w:t>AR</w:t>
            </w:r>
            <w:r>
              <w:rPr>
                <w:sz w:val="14"/>
              </w:rPr>
              <w:t>、收入、开票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19FA7" w14:textId="77777777" w:rsidR="00747DAD" w:rsidRDefault="00A35A26">
            <w:r>
              <w:rPr>
                <w:sz w:val="14"/>
              </w:rPr>
              <w:t>借方、履约后未转收入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67CEB" w14:textId="77777777" w:rsidR="00747DAD" w:rsidRDefault="00A35A26">
            <w:r>
              <w:rPr>
                <w:sz w:val="14"/>
              </w:rPr>
              <w:t>按合同义务追踪</w:t>
            </w:r>
          </w:p>
        </w:tc>
      </w:tr>
      <w:tr w:rsidR="00747DAD" w14:paraId="247CFF4D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8E241" w14:textId="77777777" w:rsidR="00747DAD" w:rsidRDefault="00A35A26">
            <w:pPr>
              <w:jc w:val="center"/>
            </w:pPr>
            <w:r>
              <w:rPr>
                <w:sz w:val="14"/>
              </w:rPr>
              <w:t>其他应付款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CA4B7" w14:textId="77777777" w:rsidR="00747DAD" w:rsidRDefault="00A35A26">
            <w:r>
              <w:rPr>
                <w:sz w:val="14"/>
              </w:rPr>
              <w:t>非主营付款义务；贷方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7D6CC" w14:textId="77777777" w:rsidR="00747DAD" w:rsidRDefault="00A35A26">
            <w:r>
              <w:rPr>
                <w:sz w:val="14"/>
              </w:rPr>
              <w:t>借款、押金、代收代付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8338A" w14:textId="77777777" w:rsidR="00747DAD" w:rsidRDefault="00A35A26">
            <w:r>
              <w:rPr>
                <w:sz w:val="14"/>
              </w:rPr>
              <w:t>对方确认、付款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E1065" w14:textId="77777777" w:rsidR="00747DAD" w:rsidRDefault="00A35A26">
            <w:r>
              <w:rPr>
                <w:sz w:val="14"/>
              </w:rPr>
              <w:t>个人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关联方长期挂账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7D5AC" w14:textId="77777777" w:rsidR="00747DAD" w:rsidRDefault="00A35A26">
            <w:r>
              <w:rPr>
                <w:sz w:val="14"/>
              </w:rPr>
              <w:t>按性质而非名称判断</w:t>
            </w:r>
          </w:p>
        </w:tc>
      </w:tr>
      <w:tr w:rsidR="00747DAD" w14:paraId="7572A94A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B0250" w14:textId="77777777" w:rsidR="00747DAD" w:rsidRDefault="00A35A26">
            <w:pPr>
              <w:jc w:val="center"/>
            </w:pPr>
            <w:r>
              <w:rPr>
                <w:sz w:val="14"/>
              </w:rPr>
              <w:t>暂估应付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4B2FF" w14:textId="77777777" w:rsidR="00747DAD" w:rsidRDefault="00A35A26">
            <w:r>
              <w:rPr>
                <w:sz w:val="14"/>
              </w:rPr>
              <w:t>已收货服务未取得结算凭证；贷方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3A4BF" w14:textId="77777777" w:rsidR="00747DAD" w:rsidRDefault="00A35A26">
            <w:r>
              <w:rPr>
                <w:sz w:val="14"/>
              </w:rPr>
              <w:t>收货验收、暂估台账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41180" w14:textId="77777777" w:rsidR="00747DAD" w:rsidRDefault="00A35A26">
            <w:r>
              <w:rPr>
                <w:sz w:val="14"/>
              </w:rPr>
              <w:t>AP</w:t>
            </w:r>
            <w:r>
              <w:rPr>
                <w:sz w:val="14"/>
              </w:rPr>
              <w:t>、发票、</w:t>
            </w:r>
            <w:r>
              <w:rPr>
                <w:sz w:val="14"/>
              </w:rPr>
              <w:t>GL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0145F" w14:textId="77777777" w:rsidR="00747DAD" w:rsidRDefault="00A35A26">
            <w:r>
              <w:rPr>
                <w:sz w:val="14"/>
              </w:rPr>
              <w:t>长期未冲、重复计负债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A552F" w14:textId="77777777" w:rsidR="00747DAD" w:rsidRDefault="00A35A26">
            <w:r>
              <w:rPr>
                <w:sz w:val="14"/>
              </w:rPr>
              <w:t>逐</w:t>
            </w:r>
            <w:r>
              <w:rPr>
                <w:sz w:val="14"/>
              </w:rPr>
              <w:t>PO/</w:t>
            </w:r>
            <w:r>
              <w:rPr>
                <w:sz w:val="14"/>
              </w:rPr>
              <w:t>验收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发票匹配</w:t>
            </w:r>
          </w:p>
        </w:tc>
      </w:tr>
    </w:tbl>
    <w:p w14:paraId="4AD56515" w14:textId="77777777" w:rsidR="00747DAD" w:rsidRDefault="00747DAD">
      <w:pPr>
        <w:spacing w:after="20"/>
      </w:pPr>
    </w:p>
    <w:p w14:paraId="7793B15D" w14:textId="77777777" w:rsidR="00747DAD" w:rsidRDefault="00A35A26">
      <w:pPr>
        <w:pStyle w:val="21"/>
      </w:pPr>
      <w:bookmarkStart w:id="19" w:name="_Toc239858226"/>
      <w:r>
        <w:t xml:space="preserve">12.1 </w:t>
      </w:r>
      <w:r>
        <w:t>应付与暂估</w:t>
      </w:r>
      <w:bookmarkEnd w:id="1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486EF031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83BB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7A9E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实务内容</w:t>
            </w:r>
          </w:p>
        </w:tc>
      </w:tr>
      <w:tr w:rsidR="00747DAD" w14:paraId="6AC62EA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174D2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B8124" w14:textId="77777777" w:rsidR="00747DAD" w:rsidRDefault="00A35A26">
            <w:r>
              <w:rPr>
                <w:sz w:val="16"/>
              </w:rPr>
              <w:t>应付反映已取得货物服务产生的现实付款义务；暂估解决会计截止，不等于虚构发票或税额。</w:t>
            </w:r>
          </w:p>
        </w:tc>
      </w:tr>
      <w:tr w:rsidR="00747DAD" w14:paraId="7112B1E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877B6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5600E" w14:textId="77777777" w:rsidR="00747DAD" w:rsidRDefault="00A35A26">
            <w:r>
              <w:rPr>
                <w:sz w:val="16"/>
              </w:rPr>
              <w:t>采购合同、</w:t>
            </w:r>
            <w:r>
              <w:rPr>
                <w:sz w:val="16"/>
              </w:rPr>
              <w:t>PO</w:t>
            </w:r>
            <w:r>
              <w:rPr>
                <w:sz w:val="16"/>
              </w:rPr>
              <w:t>、收货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验收、发票、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、付款和供应商对账。</w:t>
            </w:r>
          </w:p>
        </w:tc>
      </w:tr>
      <w:tr w:rsidR="00747DAD" w14:paraId="073838C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EF8CD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BB840" w14:textId="77777777" w:rsidR="00747DAD" w:rsidRDefault="00A35A26">
            <w:r>
              <w:rPr>
                <w:sz w:val="16"/>
              </w:rPr>
              <w:t>通常贷方；借方可能是预付、重复付款、贷项未匹配或错误。</w:t>
            </w:r>
          </w:p>
        </w:tc>
      </w:tr>
      <w:tr w:rsidR="00747DAD" w14:paraId="765954D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62539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EBEC5" w14:textId="77777777" w:rsidR="00747DAD" w:rsidRDefault="00A35A26">
            <w:r>
              <w:rPr>
                <w:sz w:val="16"/>
              </w:rPr>
              <w:t>AP=GL</w:t>
            </w:r>
            <w:r>
              <w:rPr>
                <w:sz w:val="16"/>
              </w:rPr>
              <w:t>；供应商未结项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收货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发票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付款可调节余额；暂估台账逐笔与收票核对。</w:t>
            </w:r>
          </w:p>
        </w:tc>
      </w:tr>
      <w:tr w:rsidR="00747DAD" w14:paraId="18FF19B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8D508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189C5" w14:textId="77777777" w:rsidR="00747DAD" w:rsidRDefault="00A35A26">
            <w:r>
              <w:rPr>
                <w:sz w:val="16"/>
              </w:rPr>
              <w:t>借方余额、发票已到未冲暂估、重复负债、长期无人索款、同户预付应付并存。</w:t>
            </w:r>
          </w:p>
        </w:tc>
      </w:tr>
      <w:tr w:rsidR="00747DAD" w14:paraId="31B164A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96DF3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异常原因与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排查路径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BC42A" w14:textId="77777777" w:rsidR="00747DAD" w:rsidRDefault="00A35A26">
            <w:r>
              <w:rPr>
                <w:sz w:val="16"/>
              </w:rPr>
              <w:t>查供应商编码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穿透</w:t>
            </w:r>
            <w:r>
              <w:rPr>
                <w:sz w:val="16"/>
              </w:rPr>
              <w:t>PO/</w:t>
            </w:r>
            <w:r>
              <w:rPr>
                <w:sz w:val="16"/>
              </w:rPr>
              <w:t>收货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发票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匹配付款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检查暂估冲回方式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外部对账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确认法律义务。</w:t>
            </w:r>
          </w:p>
        </w:tc>
      </w:tr>
      <w:tr w:rsidR="00747DAD" w14:paraId="62092A3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E91E9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0898A" w14:textId="77777777" w:rsidR="00747DAD" w:rsidRDefault="00A35A26">
            <w:r>
              <w:rPr>
                <w:sz w:val="16"/>
              </w:rPr>
              <w:t>未冲暂估及时冲销并按发票入账；借方真实预付则重分类；无需支付须有充分证据、审批并评估税务。</w:t>
            </w:r>
          </w:p>
        </w:tc>
      </w:tr>
      <w:tr w:rsidR="00747DAD" w14:paraId="2767E66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4FA24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CE41D" w14:textId="77777777" w:rsidR="00747DAD" w:rsidRDefault="00A35A26">
            <w:r>
              <w:rPr>
                <w:sz w:val="16"/>
              </w:rPr>
              <w:t>合同、</w:t>
            </w:r>
            <w:r>
              <w:rPr>
                <w:sz w:val="16"/>
              </w:rPr>
              <w:t>PO</w:t>
            </w:r>
            <w:r>
              <w:rPr>
                <w:sz w:val="16"/>
              </w:rPr>
              <w:t>、入库验收、发票、付款、对账单、债务解除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诉讼资料。</w:t>
            </w:r>
          </w:p>
        </w:tc>
      </w:tr>
      <w:tr w:rsidR="00747DAD" w14:paraId="210694E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DF9C5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3CEF0" w14:textId="77777777" w:rsidR="00747DAD" w:rsidRDefault="00A35A26">
            <w:r>
              <w:rPr>
                <w:sz w:val="16"/>
              </w:rPr>
              <w:t>发票到冲暂估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并确认进项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：借：暂估应付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、进项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；贷：应付账款</w:t>
            </w:r>
            <w:r>
              <w:rPr>
                <w:sz w:val="16"/>
              </w:rPr>
              <w:t>113</w:t>
            </w:r>
            <w:r>
              <w:rPr>
                <w:sz w:val="16"/>
              </w:rPr>
              <w:t>（具体科目设置依企业政策）。</w:t>
            </w:r>
          </w:p>
        </w:tc>
      </w:tr>
      <w:tr w:rsidR="00747DAD" w14:paraId="0E6D25A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AE884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6C2D5" w14:textId="77777777" w:rsidR="00747DAD" w:rsidRDefault="00A35A26">
            <w:r>
              <w:rPr>
                <w:sz w:val="16"/>
              </w:rPr>
              <w:t>暂估通常不确认可抵扣进项；长期无票影响税前扣除凭证；无需支付转收益可能影响所得税。</w:t>
            </w:r>
          </w:p>
        </w:tc>
      </w:tr>
      <w:tr w:rsidR="00747DAD" w14:paraId="4E34628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AE51F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47B21" w14:textId="77777777" w:rsidR="00747DAD" w:rsidRDefault="00A35A26">
            <w:r>
              <w:rPr>
                <w:sz w:val="16"/>
              </w:rPr>
              <w:t>影响应付、预付、存货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成本、税费和利润。</w:t>
            </w:r>
          </w:p>
        </w:tc>
      </w:tr>
      <w:tr w:rsidR="00747DAD" w14:paraId="5D4FC00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59297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57CC1" w14:textId="77777777" w:rsidR="00747DAD" w:rsidRDefault="00A35A26">
            <w:r>
              <w:rPr>
                <w:sz w:val="16"/>
              </w:rPr>
              <w:t>完成余额构成、发生额、账龄、方向、截止和勾稽检查；所有差异进入台账。</w:t>
            </w:r>
          </w:p>
        </w:tc>
      </w:tr>
      <w:tr w:rsidR="00747DAD" w14:paraId="6CA014E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74E38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0AD94" w14:textId="77777777" w:rsidR="00747DAD" w:rsidRDefault="00A35A26">
            <w:r>
              <w:rPr>
                <w:sz w:val="16"/>
              </w:rPr>
              <w:t>复核重大金额、判断依据、审批权限、报表税务影响及未关闭事项。</w:t>
            </w:r>
          </w:p>
        </w:tc>
      </w:tr>
      <w:tr w:rsidR="00747DAD" w14:paraId="2CE2ADE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ED1C9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2ED33" w14:textId="77777777" w:rsidR="00747DAD" w:rsidRDefault="00A35A26">
            <w:r>
              <w:rPr>
                <w:sz w:val="16"/>
              </w:rPr>
              <w:t>供应商主数据唯一；三单匹配；暂估账龄分层；禁止直接按净额掩盖预付应付。</w:t>
            </w:r>
          </w:p>
        </w:tc>
      </w:tr>
    </w:tbl>
    <w:p w14:paraId="0F36FBE6" w14:textId="77777777" w:rsidR="00747DAD" w:rsidRDefault="00A35A26">
      <w:pPr>
        <w:pStyle w:val="1"/>
        <w:pageBreakBefore/>
      </w:pPr>
      <w:bookmarkStart w:id="20" w:name="_Toc239858227"/>
      <w:r>
        <w:lastRenderedPageBreak/>
        <w:t>第</w:t>
      </w:r>
      <w:r>
        <w:t>13</w:t>
      </w:r>
      <w:r>
        <w:t>章　职工薪酬</w:t>
      </w:r>
      <w:bookmarkEnd w:id="20"/>
    </w:p>
    <w:p w14:paraId="4B6A4CC5" w14:textId="77777777" w:rsidR="00747DAD" w:rsidRDefault="00A35A26">
      <w:pPr>
        <w:spacing w:after="100" w:line="300" w:lineRule="auto"/>
      </w:pPr>
      <w:r>
        <w:t>薪酬核对应把</w:t>
      </w:r>
      <w:r>
        <w:t>HR</w:t>
      </w:r>
      <w:r>
        <w:t>人员数据、考勤绩效、工资表、社保公积金、个税、银行实发和</w:t>
      </w:r>
      <w:r>
        <w:t>GL</w:t>
      </w:r>
      <w:r>
        <w:t>连接起来。</w:t>
      </w:r>
    </w:p>
    <w:p w14:paraId="480FED78" w14:textId="77777777" w:rsidR="00747DAD" w:rsidRDefault="00A35A26">
      <w:pPr>
        <w:pStyle w:val="21"/>
      </w:pPr>
      <w:bookmarkStart w:id="21" w:name="_Toc239858228"/>
      <w:r>
        <w:t xml:space="preserve">13.1 </w:t>
      </w:r>
      <w:r>
        <w:t>应付职工薪酬</w:t>
      </w:r>
      <w:bookmarkEnd w:id="2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6C2C1EEA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5EE8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BC9D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实务内容</w:t>
            </w:r>
          </w:p>
        </w:tc>
      </w:tr>
      <w:tr w:rsidR="00747DAD" w14:paraId="419E589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AEBF8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B77C2" w14:textId="77777777" w:rsidR="00747DAD" w:rsidRDefault="00A35A26">
            <w:r>
              <w:rPr>
                <w:sz w:val="16"/>
              </w:rPr>
              <w:t>企业因员工服务承担的工资、奖金、社保、公积金和福利义务。</w:t>
            </w:r>
          </w:p>
        </w:tc>
      </w:tr>
      <w:tr w:rsidR="00747DAD" w14:paraId="492AD77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A8B13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64465" w14:textId="77777777" w:rsidR="00747DAD" w:rsidRDefault="00A35A26">
            <w:r>
              <w:rPr>
                <w:sz w:val="16"/>
              </w:rPr>
              <w:t>HR</w:t>
            </w:r>
            <w:r>
              <w:rPr>
                <w:sz w:val="16"/>
              </w:rPr>
              <w:t>花名册、考勤、绩效、工资表、社保公积金通知、个税申报、银行发薪。</w:t>
            </w:r>
          </w:p>
        </w:tc>
      </w:tr>
      <w:tr w:rsidR="00747DAD" w14:paraId="1F4E419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9DFE8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F86AC" w14:textId="77777777" w:rsidR="00747DAD" w:rsidRDefault="00A35A26">
            <w:r>
              <w:rPr>
                <w:sz w:val="16"/>
              </w:rPr>
              <w:t>通常贷方；发放后部分明细归零，借方需查超发或计提不足。</w:t>
            </w:r>
          </w:p>
        </w:tc>
      </w:tr>
      <w:tr w:rsidR="00747DAD" w14:paraId="61A158C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6EDD0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E01A2" w14:textId="77777777" w:rsidR="00747DAD" w:rsidRDefault="00A35A26">
            <w:r>
              <w:rPr>
                <w:sz w:val="16"/>
              </w:rPr>
              <w:t>工资计提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应付职工薪酬明细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银行实发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个税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社保公积金</w:t>
            </w:r>
            <w:r>
              <w:rPr>
                <w:sz w:val="16"/>
              </w:rPr>
              <w:t>↔</w:t>
            </w:r>
            <w:r>
              <w:rPr>
                <w:sz w:val="16"/>
              </w:rPr>
              <w:t>人数。</w:t>
            </w:r>
          </w:p>
        </w:tc>
      </w:tr>
      <w:tr w:rsidR="00747DAD" w14:paraId="7373841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6A0BC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0FDC1" w14:textId="77777777" w:rsidR="00747DAD" w:rsidRDefault="00A35A26">
            <w:r>
              <w:rPr>
                <w:sz w:val="16"/>
              </w:rPr>
              <w:t>计提与实发不一致、离职员工仍发薪、奖金跨期、个税与工资表不符、薪酬借方。</w:t>
            </w:r>
          </w:p>
        </w:tc>
      </w:tr>
      <w:tr w:rsidR="00747DAD" w14:paraId="3CBCD22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F624A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异常原因与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排查路径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A7524" w14:textId="77777777" w:rsidR="00747DAD" w:rsidRDefault="00A35A26">
            <w:r>
              <w:rPr>
                <w:sz w:val="16"/>
              </w:rPr>
              <w:t>先做人数桥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应发桥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扣款桥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实发桥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支付桥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逐项定位差异。</w:t>
            </w:r>
          </w:p>
        </w:tc>
      </w:tr>
      <w:tr w:rsidR="00747DAD" w14:paraId="4FEDB47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5EC9E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33ED1" w14:textId="77777777" w:rsidR="00747DAD" w:rsidRDefault="00A35A26">
            <w:r>
              <w:rPr>
                <w:sz w:val="16"/>
              </w:rPr>
              <w:t>补提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冲回工资；纠正</w:t>
            </w:r>
            <w:r>
              <w:rPr>
                <w:sz w:val="16"/>
              </w:rPr>
              <w:t>HR</w:t>
            </w:r>
            <w:r>
              <w:rPr>
                <w:sz w:val="16"/>
              </w:rPr>
              <w:t>数据；未支付义务继续挂账；错误付款追回。</w:t>
            </w:r>
          </w:p>
        </w:tc>
      </w:tr>
      <w:tr w:rsidR="00747DAD" w14:paraId="43FA1BC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0F938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5B7D5" w14:textId="77777777" w:rsidR="00747DAD" w:rsidRDefault="00A35A26">
            <w:r>
              <w:rPr>
                <w:sz w:val="16"/>
              </w:rPr>
              <w:t>工资表、审批、花名册、考勤、银行回单、申报表、缴费通知。</w:t>
            </w:r>
          </w:p>
        </w:tc>
      </w:tr>
      <w:tr w:rsidR="00747DAD" w14:paraId="7783FA3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974D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549FC" w14:textId="77777777" w:rsidR="00747DAD" w:rsidRDefault="00A35A26">
            <w:r>
              <w:rPr>
                <w:sz w:val="16"/>
              </w:rPr>
              <w:t>计提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：借：成本费用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；贷：应付职工薪酬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。发放净额</w:t>
            </w:r>
            <w:r>
              <w:rPr>
                <w:sz w:val="16"/>
              </w:rPr>
              <w:t>69</w:t>
            </w:r>
            <w:r>
              <w:rPr>
                <w:sz w:val="16"/>
              </w:rPr>
              <w:t>并代扣</w:t>
            </w:r>
            <w:r>
              <w:rPr>
                <w:sz w:val="16"/>
              </w:rPr>
              <w:t>11</w:t>
            </w:r>
            <w:r>
              <w:rPr>
                <w:sz w:val="16"/>
              </w:rPr>
              <w:t>：借：应付职工薪酬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；贷：银行</w:t>
            </w:r>
            <w:r>
              <w:rPr>
                <w:sz w:val="16"/>
              </w:rPr>
              <w:t>69</w:t>
            </w:r>
            <w:r>
              <w:rPr>
                <w:sz w:val="16"/>
              </w:rPr>
              <w:t>、其他应付款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应交税费</w:t>
            </w:r>
            <w:r>
              <w:rPr>
                <w:sz w:val="16"/>
              </w:rPr>
              <w:t>11</w:t>
            </w:r>
            <w:r>
              <w:rPr>
                <w:sz w:val="16"/>
              </w:rPr>
              <w:t>。</w:t>
            </w:r>
          </w:p>
        </w:tc>
      </w:tr>
      <w:tr w:rsidR="00747DAD" w14:paraId="7A76129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346F5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5EE5B" w14:textId="77777777" w:rsidR="00747DAD" w:rsidRDefault="00A35A26">
            <w:r>
              <w:rPr>
                <w:sz w:val="16"/>
              </w:rPr>
              <w:t>工资薪金税前扣除需满足合理、实际支付等适用条件；个税依法扣缴。</w:t>
            </w:r>
          </w:p>
        </w:tc>
      </w:tr>
      <w:tr w:rsidR="00747DAD" w14:paraId="2B78E38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41CAD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CC906" w14:textId="77777777" w:rsidR="00747DAD" w:rsidRDefault="00A35A26">
            <w:r>
              <w:rPr>
                <w:sz w:val="16"/>
              </w:rPr>
              <w:t>影响成本费用、职工薪酬、税费和现金流。</w:t>
            </w:r>
          </w:p>
        </w:tc>
      </w:tr>
      <w:tr w:rsidR="00747DAD" w14:paraId="4374530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D0E00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F080B" w14:textId="77777777" w:rsidR="00747DAD" w:rsidRDefault="00A35A26">
            <w:r>
              <w:rPr>
                <w:sz w:val="16"/>
              </w:rPr>
              <w:t>完成余额构成、发生额、账龄、方向、截止和勾稽检查；所有差异进入台账。</w:t>
            </w:r>
          </w:p>
        </w:tc>
      </w:tr>
      <w:tr w:rsidR="00747DAD" w14:paraId="21155A6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1325D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6144C" w14:textId="77777777" w:rsidR="00747DAD" w:rsidRDefault="00A35A26">
            <w:r>
              <w:rPr>
                <w:sz w:val="16"/>
              </w:rPr>
              <w:t>复核重大金额、判断依据、审批权限、报表税务影响及未关闭事项。</w:t>
            </w:r>
          </w:p>
        </w:tc>
      </w:tr>
      <w:tr w:rsidR="00747DAD" w14:paraId="2834613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A4DD4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89622" w14:textId="77777777" w:rsidR="00747DAD" w:rsidRDefault="00A35A26">
            <w:r>
              <w:rPr>
                <w:sz w:val="16"/>
              </w:rPr>
              <w:t>HR</w:t>
            </w:r>
            <w:r>
              <w:rPr>
                <w:sz w:val="16"/>
              </w:rPr>
              <w:t>变动冻结日；工资表版本控制；财务独立复核人数、总额和异常账户。</w:t>
            </w:r>
          </w:p>
        </w:tc>
      </w:tr>
    </w:tbl>
    <w:p w14:paraId="7C81F356" w14:textId="77777777" w:rsidR="00747DAD" w:rsidRDefault="00A35A26">
      <w:pPr>
        <w:pStyle w:val="1"/>
        <w:pageBreakBefore/>
      </w:pPr>
      <w:bookmarkStart w:id="22" w:name="_Toc239858229"/>
      <w:r>
        <w:lastRenderedPageBreak/>
        <w:t>第</w:t>
      </w:r>
      <w:r>
        <w:t>14</w:t>
      </w:r>
      <w:r>
        <w:t>章　应交税费与账税核对</w:t>
      </w:r>
      <w:bookmarkEnd w:id="22"/>
    </w:p>
    <w:p w14:paraId="20611637" w14:textId="77777777" w:rsidR="00747DAD" w:rsidRDefault="00A35A26">
      <w:pPr>
        <w:spacing w:after="100" w:line="300" w:lineRule="auto"/>
      </w:pPr>
      <w:r>
        <w:t>应交税费不是按申报表倒挤的余额。每个税种应有从业务、发票、账务到底稿和申报表的可追溯桥。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118"/>
      </w:tblGrid>
      <w:tr w:rsidR="00747DAD" w14:paraId="64A4FE57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E0C1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税种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明细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23BC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核对链</w:t>
            </w:r>
          </w:p>
        </w:tc>
        <w:tc>
          <w:tcPr>
            <w:tcW w:w="311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BF2F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常见差异</w:t>
            </w:r>
          </w:p>
        </w:tc>
      </w:tr>
      <w:tr w:rsidR="00747DAD" w14:paraId="6FADF5A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E3F2D" w14:textId="77777777" w:rsidR="00747DAD" w:rsidRDefault="00A35A26">
            <w:pPr>
              <w:jc w:val="center"/>
            </w:pPr>
            <w:r>
              <w:rPr>
                <w:sz w:val="17"/>
              </w:rPr>
              <w:t>增值税销项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A6695" w14:textId="77777777" w:rsidR="00747DAD" w:rsidRDefault="00A35A26">
            <w:r>
              <w:rPr>
                <w:sz w:val="17"/>
              </w:rPr>
              <w:t>销售台账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开票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未开票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收入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销项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申报表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E35AC" w14:textId="77777777" w:rsidR="00747DAD" w:rsidRDefault="00A35A26">
            <w:r>
              <w:rPr>
                <w:sz w:val="17"/>
              </w:rPr>
              <w:t>会计与纳税时点不同、未开票遗漏</w:t>
            </w:r>
          </w:p>
        </w:tc>
      </w:tr>
      <w:tr w:rsidR="00747DAD" w14:paraId="515EEF38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4FBC6" w14:textId="77777777" w:rsidR="00747DAD" w:rsidRDefault="00A35A26">
            <w:pPr>
              <w:jc w:val="center"/>
            </w:pPr>
            <w:r>
              <w:rPr>
                <w:sz w:val="17"/>
              </w:rPr>
              <w:t>增值税进项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BD67C" w14:textId="77777777" w:rsidR="00747DAD" w:rsidRDefault="00A35A26">
            <w:r>
              <w:rPr>
                <w:sz w:val="17"/>
              </w:rPr>
              <w:t>采购用途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收票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勾选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进项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转出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申报表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0411D" w14:textId="77777777" w:rsidR="00747DAD" w:rsidRDefault="00A35A26">
            <w:r>
              <w:rPr>
                <w:sz w:val="17"/>
              </w:rPr>
              <w:t>取得未勾选、不可抵扣未转出</w:t>
            </w:r>
          </w:p>
        </w:tc>
      </w:tr>
      <w:tr w:rsidR="00747DAD" w14:paraId="5130C7E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C1095" w14:textId="77777777" w:rsidR="00747DAD" w:rsidRDefault="00A35A26">
            <w:pPr>
              <w:jc w:val="center"/>
            </w:pPr>
            <w:r>
              <w:rPr>
                <w:sz w:val="17"/>
              </w:rPr>
              <w:t>企业所得税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50AC7" w14:textId="77777777" w:rsidR="00747DAD" w:rsidRDefault="00A35A26">
            <w:r>
              <w:rPr>
                <w:sz w:val="17"/>
              </w:rPr>
              <w:t>利润总额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永久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暂时差异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应纳税所得额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预缴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汇算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B6EA6" w14:textId="77777777" w:rsidR="00747DAD" w:rsidRDefault="00A35A26">
            <w:r>
              <w:rPr>
                <w:sz w:val="17"/>
              </w:rPr>
              <w:t>减值、折旧、费用扣除和优惠差异</w:t>
            </w:r>
          </w:p>
        </w:tc>
      </w:tr>
      <w:tr w:rsidR="00747DAD" w14:paraId="443DAFE0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1841E" w14:textId="77777777" w:rsidR="00747DAD" w:rsidRDefault="00A35A26">
            <w:pPr>
              <w:jc w:val="center"/>
            </w:pPr>
            <w:r>
              <w:rPr>
                <w:sz w:val="17"/>
              </w:rPr>
              <w:t>个人所得税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64A44" w14:textId="77777777" w:rsidR="00747DAD" w:rsidRDefault="00A35A26">
            <w:r>
              <w:rPr>
                <w:sz w:val="17"/>
              </w:rPr>
              <w:t>花名册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工资表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代扣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申报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缴款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BE499" w14:textId="77777777" w:rsidR="00747DAD" w:rsidRDefault="00A35A26">
            <w:r>
              <w:rPr>
                <w:sz w:val="17"/>
              </w:rPr>
              <w:t>人员、专项扣除、工资版本差异</w:t>
            </w:r>
          </w:p>
        </w:tc>
      </w:tr>
      <w:tr w:rsidR="00747DAD" w14:paraId="752E519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10C9B" w14:textId="77777777" w:rsidR="00747DAD" w:rsidRDefault="00A35A26">
            <w:pPr>
              <w:jc w:val="center"/>
            </w:pPr>
            <w:r>
              <w:rPr>
                <w:sz w:val="17"/>
              </w:rPr>
              <w:t>印花税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D3CD3" w14:textId="77777777" w:rsidR="00747DAD" w:rsidRDefault="00A35A26">
            <w:r>
              <w:rPr>
                <w:sz w:val="17"/>
              </w:rPr>
              <w:t>合同台账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税源采集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申报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缴款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32C10" w14:textId="77777777" w:rsidR="00747DAD" w:rsidRDefault="00A35A26">
            <w:r>
              <w:rPr>
                <w:sz w:val="17"/>
              </w:rPr>
              <w:t>合同漏采、金额口径或税目错误</w:t>
            </w:r>
          </w:p>
        </w:tc>
      </w:tr>
    </w:tbl>
    <w:p w14:paraId="0CFD8173" w14:textId="77777777" w:rsidR="00747DAD" w:rsidRDefault="00747DAD">
      <w:pPr>
        <w:spacing w:after="20"/>
      </w:pPr>
    </w:p>
    <w:p w14:paraId="745BE008" w14:textId="77777777" w:rsidR="00747DAD" w:rsidRDefault="00A35A26">
      <w:pPr>
        <w:spacing w:before="80" w:after="100"/>
      </w:pPr>
      <w:r>
        <w:rPr>
          <w:b/>
          <w:color w:val="C00000"/>
        </w:rPr>
        <w:t>【总账检查点】</w:t>
      </w:r>
      <w:r>
        <w:t>先证明业务、账、票、税表之间为什么一致或为什么合理不一致，再批准申报。不得通过倒挤应交税费使账面与税表表面相等。</w:t>
      </w:r>
    </w:p>
    <w:p w14:paraId="03AE8926" w14:textId="77777777" w:rsidR="00747DAD" w:rsidRDefault="00A35A26">
      <w:pPr>
        <w:pStyle w:val="1"/>
        <w:pageBreakBefore/>
      </w:pPr>
      <w:bookmarkStart w:id="23" w:name="_Toc239858230"/>
      <w:r>
        <w:lastRenderedPageBreak/>
        <w:t>第</w:t>
      </w:r>
      <w:r>
        <w:t>15</w:t>
      </w:r>
      <w:r>
        <w:t>章　融资、租赁及预计负债</w:t>
      </w:r>
      <w:bookmarkEnd w:id="23"/>
    </w:p>
    <w:p w14:paraId="59D01C31" w14:textId="77777777" w:rsidR="00747DAD" w:rsidRDefault="00A35A26">
      <w:pPr>
        <w:spacing w:after="100" w:line="300" w:lineRule="auto"/>
      </w:pPr>
      <w:r>
        <w:t>融资余额按合同本金、利率、期限、还款和重分类逐笔核对；租赁还需连接使用权资产和折旧。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871"/>
        <w:gridCol w:w="2041"/>
        <w:gridCol w:w="1984"/>
        <w:gridCol w:w="1984"/>
      </w:tblGrid>
      <w:tr w:rsidR="00747DAD" w14:paraId="19E10E61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6762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F23F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业务实质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正常方向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368E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BA21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月末核对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6E2B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高频异常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59A6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首查路径</w:t>
            </w:r>
          </w:p>
        </w:tc>
      </w:tr>
      <w:tr w:rsidR="00747DAD" w14:paraId="0C05CAE2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1521D" w14:textId="77777777" w:rsidR="00747DAD" w:rsidRDefault="00A35A26">
            <w:pPr>
              <w:jc w:val="center"/>
            </w:pPr>
            <w:r>
              <w:rPr>
                <w:sz w:val="14"/>
              </w:rPr>
              <w:t>短期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长期借款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8092F" w14:textId="77777777" w:rsidR="00747DAD" w:rsidRDefault="00A35A26">
            <w:r>
              <w:rPr>
                <w:sz w:val="14"/>
              </w:rPr>
              <w:t>融资本金；贷方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54A70" w14:textId="77777777" w:rsidR="00747DAD" w:rsidRDefault="00A35A26">
            <w:r>
              <w:rPr>
                <w:sz w:val="14"/>
              </w:rPr>
              <w:t>合同、银行、还款计划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54F8E" w14:textId="77777777" w:rsidR="00747DAD" w:rsidRDefault="00A35A26">
            <w:r>
              <w:rPr>
                <w:sz w:val="14"/>
              </w:rPr>
              <w:t>函证、流水、</w:t>
            </w:r>
            <w:r>
              <w:rPr>
                <w:sz w:val="14"/>
              </w:rPr>
              <w:t>GL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9BC26" w14:textId="77777777" w:rsidR="00747DAD" w:rsidRDefault="00A35A26">
            <w:r>
              <w:rPr>
                <w:sz w:val="14"/>
              </w:rPr>
              <w:t>已还未冲、分类错误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3D52D" w14:textId="77777777" w:rsidR="00747DAD" w:rsidRDefault="00A35A26">
            <w:r>
              <w:rPr>
                <w:sz w:val="14"/>
              </w:rPr>
              <w:t>逐合同本金滚动</w:t>
            </w:r>
          </w:p>
        </w:tc>
      </w:tr>
      <w:tr w:rsidR="00747DAD" w14:paraId="427BFBDE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50808" w14:textId="77777777" w:rsidR="00747DAD" w:rsidRDefault="00A35A26">
            <w:pPr>
              <w:jc w:val="center"/>
            </w:pPr>
            <w:r>
              <w:rPr>
                <w:sz w:val="14"/>
              </w:rPr>
              <w:t>应付利息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20321" w14:textId="77777777" w:rsidR="00747DAD" w:rsidRDefault="00A35A26">
            <w:r>
              <w:rPr>
                <w:sz w:val="14"/>
              </w:rPr>
              <w:t>已发生未支付利息；贷方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EFC3A" w14:textId="77777777" w:rsidR="00747DAD" w:rsidRDefault="00A35A26">
            <w:r>
              <w:rPr>
                <w:sz w:val="14"/>
              </w:rPr>
              <w:t>利率、天数、合同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F24D9" w14:textId="77777777" w:rsidR="00747DAD" w:rsidRDefault="00A35A26">
            <w:r>
              <w:rPr>
                <w:sz w:val="14"/>
              </w:rPr>
              <w:t>银行扣息、费用、</w:t>
            </w:r>
            <w:r>
              <w:rPr>
                <w:sz w:val="14"/>
              </w:rPr>
              <w:t>GL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56243" w14:textId="77777777" w:rsidR="00747DAD" w:rsidRDefault="00A35A26">
            <w:r>
              <w:rPr>
                <w:sz w:val="14"/>
              </w:rPr>
              <w:t>漏提、重复提、错利率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77E7A" w14:textId="77777777" w:rsidR="00747DAD" w:rsidRDefault="00A35A26">
            <w:r>
              <w:rPr>
                <w:sz w:val="14"/>
              </w:rPr>
              <w:t>独立重算利息</w:t>
            </w:r>
          </w:p>
        </w:tc>
      </w:tr>
      <w:tr w:rsidR="00747DAD" w14:paraId="4D599D9F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A3C8E" w14:textId="77777777" w:rsidR="00747DAD" w:rsidRDefault="00A35A26">
            <w:pPr>
              <w:jc w:val="center"/>
            </w:pPr>
            <w:r>
              <w:rPr>
                <w:sz w:val="14"/>
              </w:rPr>
              <w:t>一年内到期负债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1E34F" w14:textId="77777777" w:rsidR="00747DAD" w:rsidRDefault="00A35A26">
            <w:r>
              <w:rPr>
                <w:sz w:val="14"/>
              </w:rPr>
              <w:t>未来一年需偿还长期负债；贷方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A31BB" w14:textId="77777777" w:rsidR="00747DAD" w:rsidRDefault="00A35A26">
            <w:r>
              <w:rPr>
                <w:sz w:val="14"/>
              </w:rPr>
              <w:t>还款计划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29938" w14:textId="77777777" w:rsidR="00747DAD" w:rsidRDefault="00A35A26">
            <w:r>
              <w:rPr>
                <w:sz w:val="14"/>
              </w:rPr>
              <w:t>长期借款、租赁负债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CBB5A" w14:textId="77777777" w:rsidR="00747DAD" w:rsidRDefault="00A35A26">
            <w:r>
              <w:rPr>
                <w:sz w:val="14"/>
              </w:rPr>
              <w:t>未重分类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C6CE1" w14:textId="77777777" w:rsidR="00747DAD" w:rsidRDefault="00A35A26">
            <w:r>
              <w:rPr>
                <w:sz w:val="14"/>
              </w:rPr>
              <w:t>按报告日未来</w:t>
            </w:r>
            <w:r>
              <w:rPr>
                <w:sz w:val="14"/>
              </w:rPr>
              <w:t>12</w:t>
            </w:r>
            <w:r>
              <w:rPr>
                <w:sz w:val="14"/>
              </w:rPr>
              <w:t>月</w:t>
            </w:r>
          </w:p>
        </w:tc>
      </w:tr>
      <w:tr w:rsidR="00747DAD" w14:paraId="375EE637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0CB36" w14:textId="77777777" w:rsidR="00747DAD" w:rsidRDefault="00A35A26">
            <w:pPr>
              <w:jc w:val="center"/>
            </w:pPr>
            <w:r>
              <w:rPr>
                <w:sz w:val="14"/>
              </w:rPr>
              <w:t>租赁负债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0800D" w14:textId="77777777" w:rsidR="00747DAD" w:rsidRDefault="00A35A26">
            <w:r>
              <w:rPr>
                <w:sz w:val="14"/>
              </w:rPr>
              <w:t>租赁付款现值；贷方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D5DBA" w14:textId="77777777" w:rsidR="00747DAD" w:rsidRDefault="00A35A26">
            <w:r>
              <w:rPr>
                <w:sz w:val="14"/>
              </w:rPr>
              <w:t>租赁合同、付款计划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15B73" w14:textId="77777777" w:rsidR="00747DAD" w:rsidRDefault="00A35A26">
            <w:r>
              <w:rPr>
                <w:sz w:val="14"/>
              </w:rPr>
              <w:t>使用权资产、利息、付款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E0B11" w14:textId="77777777" w:rsidR="00747DAD" w:rsidRDefault="00A35A26">
            <w:r>
              <w:rPr>
                <w:sz w:val="14"/>
              </w:rPr>
              <w:t>合同变更未重估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B5F2B" w14:textId="77777777" w:rsidR="00747DAD" w:rsidRDefault="00A35A26">
            <w:r>
              <w:rPr>
                <w:sz w:val="14"/>
              </w:rPr>
              <w:t>逐合同摊余成本</w:t>
            </w:r>
          </w:p>
        </w:tc>
      </w:tr>
      <w:tr w:rsidR="00747DAD" w14:paraId="39D6A7B6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28D8B" w14:textId="77777777" w:rsidR="00747DAD" w:rsidRDefault="00A35A26">
            <w:pPr>
              <w:jc w:val="center"/>
            </w:pPr>
            <w:r>
              <w:rPr>
                <w:sz w:val="14"/>
              </w:rPr>
              <w:t>预计负债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CE4DD" w14:textId="77777777" w:rsidR="00747DAD" w:rsidRDefault="00A35A26">
            <w:r>
              <w:rPr>
                <w:sz w:val="14"/>
              </w:rPr>
              <w:t>过去事项形成的很可能义务；贷方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4C42F" w14:textId="77777777" w:rsidR="00747DAD" w:rsidRDefault="00A35A26">
            <w:r>
              <w:rPr>
                <w:sz w:val="14"/>
              </w:rPr>
              <w:t>法务、售后、历史率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70701" w14:textId="77777777" w:rsidR="00747DAD" w:rsidRDefault="00A35A26">
            <w:r>
              <w:rPr>
                <w:sz w:val="14"/>
              </w:rPr>
              <w:t>合同、概率、估计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49997" w14:textId="77777777" w:rsidR="00747DAD" w:rsidRDefault="00A35A26">
            <w:r>
              <w:rPr>
                <w:sz w:val="14"/>
              </w:rPr>
              <w:t>漏提或用于平滑利润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502BB" w14:textId="77777777" w:rsidR="00747DAD" w:rsidRDefault="00A35A26">
            <w:r>
              <w:rPr>
                <w:sz w:val="14"/>
              </w:rPr>
              <w:t>法律和运营证据</w:t>
            </w:r>
          </w:p>
        </w:tc>
      </w:tr>
    </w:tbl>
    <w:p w14:paraId="7AECBA8B" w14:textId="77777777" w:rsidR="00747DAD" w:rsidRDefault="00A35A26">
      <w:pPr>
        <w:pStyle w:val="1"/>
        <w:pageBreakBefore/>
      </w:pPr>
      <w:bookmarkStart w:id="24" w:name="_Toc239858231"/>
      <w:r>
        <w:lastRenderedPageBreak/>
        <w:t>第</w:t>
      </w:r>
      <w:r>
        <w:t>16</w:t>
      </w:r>
      <w:r>
        <w:t>章　所有者权益</w:t>
      </w:r>
      <w:bookmarkEnd w:id="24"/>
    </w:p>
    <w:p w14:paraId="66BD66FF" w14:textId="77777777" w:rsidR="00747DAD" w:rsidRDefault="00A35A26">
      <w:pPr>
        <w:spacing w:after="100" w:line="300" w:lineRule="auto"/>
      </w:pPr>
      <w:r>
        <w:t>权益变动频率低但通常重大，必须与公司法定文件、股东决议、验资或出资证据和利润分配链条核对。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871"/>
        <w:gridCol w:w="2041"/>
        <w:gridCol w:w="1984"/>
        <w:gridCol w:w="1984"/>
      </w:tblGrid>
      <w:tr w:rsidR="00747DAD" w14:paraId="65FE4B16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5324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5DDD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业务实质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正常方向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CBFC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6D98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月末核对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35FB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高频异常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BC34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首查路径</w:t>
            </w:r>
          </w:p>
        </w:tc>
      </w:tr>
      <w:tr w:rsidR="00747DAD" w14:paraId="13477EFB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366DA" w14:textId="77777777" w:rsidR="00747DAD" w:rsidRDefault="00A35A26">
            <w:pPr>
              <w:jc w:val="center"/>
            </w:pPr>
            <w:r>
              <w:rPr>
                <w:sz w:val="14"/>
              </w:rPr>
              <w:t>实收资本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股本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DAD90" w14:textId="77777777" w:rsidR="00747DAD" w:rsidRDefault="00A35A26">
            <w:r>
              <w:rPr>
                <w:sz w:val="14"/>
              </w:rPr>
              <w:t>所有者投入；贷方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82428" w14:textId="77777777" w:rsidR="00747DAD" w:rsidRDefault="00A35A26">
            <w:r>
              <w:rPr>
                <w:sz w:val="14"/>
              </w:rPr>
              <w:t>章程、登记、回单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0113B" w14:textId="77777777" w:rsidR="00747DAD" w:rsidRDefault="00A35A26">
            <w:r>
              <w:rPr>
                <w:sz w:val="14"/>
              </w:rPr>
              <w:t>股东名册、</w:t>
            </w:r>
            <w:r>
              <w:rPr>
                <w:sz w:val="14"/>
              </w:rPr>
              <w:t>GL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20AA2" w14:textId="77777777" w:rsidR="00747DAD" w:rsidRDefault="00A35A26">
            <w:r>
              <w:rPr>
                <w:sz w:val="14"/>
              </w:rPr>
              <w:t>借款误作出资、未登记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EA89E" w14:textId="77777777" w:rsidR="00747DAD" w:rsidRDefault="00A35A26">
            <w:r>
              <w:rPr>
                <w:sz w:val="14"/>
              </w:rPr>
              <w:t>查法律程序和资金性质</w:t>
            </w:r>
          </w:p>
        </w:tc>
      </w:tr>
      <w:tr w:rsidR="00747DAD" w14:paraId="47392C19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F24E5" w14:textId="77777777" w:rsidR="00747DAD" w:rsidRDefault="00A35A26">
            <w:pPr>
              <w:jc w:val="center"/>
            </w:pPr>
            <w:r>
              <w:rPr>
                <w:sz w:val="14"/>
              </w:rPr>
              <w:t>资本公积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74A7E" w14:textId="77777777" w:rsidR="00747DAD" w:rsidRDefault="00A35A26">
            <w:r>
              <w:rPr>
                <w:sz w:val="14"/>
              </w:rPr>
              <w:t>资本溢价等；贷方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1B3CB" w14:textId="77777777" w:rsidR="00747DAD" w:rsidRDefault="00A35A26">
            <w:r>
              <w:rPr>
                <w:sz w:val="14"/>
              </w:rPr>
              <w:t>增资协议、评估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B3B6D" w14:textId="77777777" w:rsidR="00747DAD" w:rsidRDefault="00A35A26">
            <w:r>
              <w:rPr>
                <w:sz w:val="14"/>
              </w:rPr>
              <w:t>股权交易文件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3A5C8" w14:textId="77777777" w:rsidR="00747DAD" w:rsidRDefault="00A35A26">
            <w:r>
              <w:rPr>
                <w:sz w:val="14"/>
              </w:rPr>
              <w:t>随意转入损益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BB3AF" w14:textId="77777777" w:rsidR="00747DAD" w:rsidRDefault="00A35A26">
            <w:r>
              <w:rPr>
                <w:sz w:val="14"/>
              </w:rPr>
              <w:t>逐项追溯形成依据</w:t>
            </w:r>
          </w:p>
        </w:tc>
      </w:tr>
      <w:tr w:rsidR="00747DAD" w14:paraId="38DA4F53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D87A8" w14:textId="77777777" w:rsidR="00747DAD" w:rsidRDefault="00A35A26">
            <w:pPr>
              <w:jc w:val="center"/>
            </w:pPr>
            <w:r>
              <w:rPr>
                <w:sz w:val="14"/>
              </w:rPr>
              <w:t>盈余公积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A2A4C" w14:textId="77777777" w:rsidR="00747DAD" w:rsidRDefault="00A35A26">
            <w:r>
              <w:rPr>
                <w:sz w:val="14"/>
              </w:rPr>
              <w:t>按规定从利润提取；贷方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57F9A" w14:textId="77777777" w:rsidR="00747DAD" w:rsidRDefault="00A35A26">
            <w:r>
              <w:rPr>
                <w:sz w:val="14"/>
              </w:rPr>
              <w:t>利润分配决议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CF031" w14:textId="77777777" w:rsidR="00747DAD" w:rsidRDefault="00A35A26">
            <w:r>
              <w:rPr>
                <w:sz w:val="14"/>
              </w:rPr>
              <w:t>未分配利润、报表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758F3" w14:textId="77777777" w:rsidR="00747DAD" w:rsidRDefault="00A35A26">
            <w:r>
              <w:rPr>
                <w:sz w:val="14"/>
              </w:rPr>
              <w:t>漏提或比例错误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C3141" w14:textId="77777777" w:rsidR="00747DAD" w:rsidRDefault="00A35A26">
            <w:r>
              <w:rPr>
                <w:sz w:val="14"/>
              </w:rPr>
              <w:t>重算可分配利润</w:t>
            </w:r>
          </w:p>
        </w:tc>
      </w:tr>
      <w:tr w:rsidR="00747DAD" w14:paraId="0E2E5B04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1EC49" w14:textId="77777777" w:rsidR="00747DAD" w:rsidRDefault="00A35A26">
            <w:pPr>
              <w:jc w:val="center"/>
            </w:pPr>
            <w:r>
              <w:rPr>
                <w:sz w:val="14"/>
              </w:rPr>
              <w:t>未分配利润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26AC8" w14:textId="77777777" w:rsidR="00747DAD" w:rsidRDefault="00A35A26">
            <w:r>
              <w:rPr>
                <w:sz w:val="14"/>
              </w:rPr>
              <w:t>累计未分配结果；贷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借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778B0" w14:textId="77777777" w:rsidR="00747DAD" w:rsidRDefault="00A35A26">
            <w:r>
              <w:rPr>
                <w:sz w:val="14"/>
              </w:rPr>
              <w:t>历年报表、调整</w:t>
            </w:r>
          </w:p>
        </w:tc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DBF7E" w14:textId="77777777" w:rsidR="00747DAD" w:rsidRDefault="00A35A26">
            <w:r>
              <w:rPr>
                <w:sz w:val="14"/>
              </w:rPr>
              <w:t>本年利润、分红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83085" w14:textId="77777777" w:rsidR="00747DAD" w:rsidRDefault="00A35A26">
            <w:r>
              <w:rPr>
                <w:sz w:val="14"/>
              </w:rPr>
              <w:t>期初不衔接、直接记账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A3FCD" w14:textId="77777777" w:rsidR="00747DAD" w:rsidRDefault="00A35A26">
            <w:r>
              <w:rPr>
                <w:sz w:val="14"/>
              </w:rPr>
              <w:t>做历年滚动桥</w:t>
            </w:r>
          </w:p>
        </w:tc>
      </w:tr>
    </w:tbl>
    <w:p w14:paraId="23665D21" w14:textId="77777777" w:rsidR="00747DAD" w:rsidRDefault="00747DAD">
      <w:pPr>
        <w:spacing w:after="20"/>
      </w:pPr>
    </w:p>
    <w:p w14:paraId="290F8911" w14:textId="77777777" w:rsidR="00747DAD" w:rsidRDefault="00A35A26">
      <w:pPr>
        <w:spacing w:after="100" w:line="300" w:lineRule="auto"/>
      </w:pPr>
      <w:r>
        <w:t>未分配利润桥：上年末未分配利润＋本年净利润－提取盈余公积－已批准利润分配</w:t>
      </w:r>
      <w:r>
        <w:t>±</w:t>
      </w:r>
      <w:r>
        <w:t>以前年度差错影响＝本年末未分配利润。直接借记或贷记未分配利润的凭证必须逐笔说明依据。</w:t>
      </w:r>
    </w:p>
    <w:p w14:paraId="540A0EFE" w14:textId="77777777" w:rsidR="00747DAD" w:rsidRDefault="00A35A26">
      <w:pPr>
        <w:pStyle w:val="1"/>
        <w:pageBreakBefore/>
      </w:pPr>
      <w:bookmarkStart w:id="25" w:name="_Toc239858232"/>
      <w:r>
        <w:lastRenderedPageBreak/>
        <w:t>第</w:t>
      </w:r>
      <w:r>
        <w:t>17</w:t>
      </w:r>
      <w:r>
        <w:t>章　收入与合同相关科目</w:t>
      </w:r>
      <w:bookmarkEnd w:id="25"/>
    </w:p>
    <w:p w14:paraId="20EDFA7F" w14:textId="77777777" w:rsidR="00747DAD" w:rsidRDefault="00A35A26">
      <w:pPr>
        <w:spacing w:after="100" w:line="300" w:lineRule="auto"/>
      </w:pPr>
      <w:r>
        <w:t>损益科目月末通常结转为零，因此核对重点是发生额完整性、准确性、截止和业务合理性。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118"/>
      </w:tblGrid>
      <w:tr w:rsidR="00747DAD" w14:paraId="1DAEF8B4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F93E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A06D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数据链</w:t>
            </w:r>
          </w:p>
        </w:tc>
        <w:tc>
          <w:tcPr>
            <w:tcW w:w="311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564F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异常信号</w:t>
            </w:r>
          </w:p>
        </w:tc>
      </w:tr>
      <w:tr w:rsidR="00747DAD" w14:paraId="5DAEFBD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7C1DE" w14:textId="77777777" w:rsidR="00747DAD" w:rsidRDefault="00A35A26">
            <w:pPr>
              <w:jc w:val="center"/>
            </w:pPr>
            <w:r>
              <w:rPr>
                <w:sz w:val="17"/>
              </w:rPr>
              <w:t>完整性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54F7E" w14:textId="77777777" w:rsidR="00747DAD" w:rsidRDefault="00A35A26">
            <w:r>
              <w:rPr>
                <w:sz w:val="17"/>
              </w:rPr>
              <w:t>销售订单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发货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验收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收入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7798E" w14:textId="77777777" w:rsidR="00747DAD" w:rsidRDefault="00A35A26">
            <w:r>
              <w:rPr>
                <w:sz w:val="17"/>
              </w:rPr>
              <w:t>已验收未入账、发货长期挂发出商品</w:t>
            </w:r>
          </w:p>
        </w:tc>
      </w:tr>
      <w:tr w:rsidR="00747DAD" w14:paraId="1960D0B2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FB32F" w14:textId="77777777" w:rsidR="00747DAD" w:rsidRDefault="00A35A26">
            <w:pPr>
              <w:jc w:val="center"/>
            </w:pPr>
            <w:r>
              <w:rPr>
                <w:sz w:val="17"/>
              </w:rPr>
              <w:t>准确性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9CA46" w14:textId="77777777" w:rsidR="00747DAD" w:rsidRDefault="00A35A26">
            <w:r>
              <w:rPr>
                <w:sz w:val="17"/>
              </w:rPr>
              <w:t>合同价格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折扣返利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收入金额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19BBE" w14:textId="77777777" w:rsidR="00747DAD" w:rsidRDefault="00A35A26">
            <w:r>
              <w:rPr>
                <w:sz w:val="17"/>
              </w:rPr>
              <w:t>手工改价、税率和含税口径错误</w:t>
            </w:r>
          </w:p>
        </w:tc>
      </w:tr>
      <w:tr w:rsidR="00747DAD" w14:paraId="4A262CB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2FC21" w14:textId="77777777" w:rsidR="00747DAD" w:rsidRDefault="00A35A26">
            <w:pPr>
              <w:jc w:val="center"/>
            </w:pPr>
            <w:r>
              <w:rPr>
                <w:sz w:val="17"/>
              </w:rPr>
              <w:t>截止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F520E" w14:textId="77777777" w:rsidR="00747DAD" w:rsidRDefault="00A35A26">
            <w:r>
              <w:rPr>
                <w:sz w:val="17"/>
              </w:rPr>
              <w:t>控制权转移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履约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会计期间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BDBA6" w14:textId="77777777" w:rsidR="00747DAD" w:rsidRDefault="00A35A26">
            <w:r>
              <w:rPr>
                <w:sz w:val="17"/>
              </w:rPr>
              <w:t>期末前后大额冲销、提前确认</w:t>
            </w:r>
          </w:p>
        </w:tc>
      </w:tr>
      <w:tr w:rsidR="00747DAD" w14:paraId="7005100E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F7321" w14:textId="77777777" w:rsidR="00747DAD" w:rsidRDefault="00A35A26">
            <w:pPr>
              <w:jc w:val="center"/>
            </w:pPr>
            <w:r>
              <w:rPr>
                <w:sz w:val="17"/>
              </w:rPr>
              <w:t>勾稽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0875D" w14:textId="77777777" w:rsidR="00747DAD" w:rsidRDefault="00A35A26">
            <w:r>
              <w:rPr>
                <w:sz w:val="17"/>
              </w:rPr>
              <w:t>收入</w:t>
            </w:r>
            <w:r>
              <w:rPr>
                <w:sz w:val="17"/>
              </w:rPr>
              <w:t>↔</w:t>
            </w:r>
            <w:r>
              <w:rPr>
                <w:sz w:val="17"/>
              </w:rPr>
              <w:t>应收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合同负债</w:t>
            </w:r>
            <w:r>
              <w:rPr>
                <w:sz w:val="17"/>
              </w:rPr>
              <w:t>↔</w:t>
            </w:r>
            <w:r>
              <w:rPr>
                <w:sz w:val="17"/>
              </w:rPr>
              <w:t>开票</w:t>
            </w:r>
            <w:r>
              <w:rPr>
                <w:sz w:val="17"/>
              </w:rPr>
              <w:t>↔</w:t>
            </w:r>
            <w:r>
              <w:rPr>
                <w:sz w:val="17"/>
              </w:rPr>
              <w:t>收款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5D479" w14:textId="77777777" w:rsidR="00747DAD" w:rsidRDefault="00A35A26">
            <w:r>
              <w:rPr>
                <w:sz w:val="17"/>
              </w:rPr>
              <w:t>收款开票与收入机械同步</w:t>
            </w:r>
          </w:p>
        </w:tc>
      </w:tr>
      <w:tr w:rsidR="00747DAD" w14:paraId="23713136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5CAB9" w14:textId="77777777" w:rsidR="00747DAD" w:rsidRDefault="00A35A26">
            <w:pPr>
              <w:jc w:val="center"/>
            </w:pPr>
            <w:r>
              <w:rPr>
                <w:sz w:val="17"/>
              </w:rPr>
              <w:t>分析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EC265" w14:textId="77777777" w:rsidR="00747DAD" w:rsidRDefault="00A35A26">
            <w:r>
              <w:rPr>
                <w:sz w:val="17"/>
              </w:rPr>
              <w:t>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产品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地区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渠道同比环比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47675" w14:textId="77777777" w:rsidR="00747DAD" w:rsidRDefault="00A35A26">
            <w:r>
              <w:rPr>
                <w:sz w:val="17"/>
              </w:rPr>
              <w:t>期末突增、退货率或折扣异常</w:t>
            </w:r>
          </w:p>
        </w:tc>
      </w:tr>
    </w:tbl>
    <w:p w14:paraId="48799BC4" w14:textId="77777777" w:rsidR="00747DAD" w:rsidRDefault="00A35A26">
      <w:pPr>
        <w:pStyle w:val="1"/>
        <w:pageBreakBefore/>
      </w:pPr>
      <w:bookmarkStart w:id="26" w:name="_Toc239858233"/>
      <w:r>
        <w:lastRenderedPageBreak/>
        <w:t>第</w:t>
      </w:r>
      <w:r>
        <w:t>18</w:t>
      </w:r>
      <w:r>
        <w:t>章　成本、生产与毛利</w:t>
      </w:r>
      <w:bookmarkEnd w:id="26"/>
    </w:p>
    <w:p w14:paraId="7C597C0D" w14:textId="77777777" w:rsidR="00747DAD" w:rsidRDefault="00A35A26">
      <w:pPr>
        <w:spacing w:after="100" w:line="300" w:lineRule="auto"/>
      </w:pPr>
      <w:r>
        <w:t>成本核对连接生产工单、</w:t>
      </w:r>
      <w:r>
        <w:t>BOM</w:t>
      </w:r>
      <w:r>
        <w:t>、领料、人工、制造费用、完工、销售出库和收入，不以总账余额相等为终点。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2835"/>
      </w:tblGrid>
      <w:tr w:rsidR="00747DAD" w14:paraId="720F056B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8F45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主题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34E2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核对方法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A1B1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首查异常</w:t>
            </w:r>
          </w:p>
        </w:tc>
      </w:tr>
      <w:tr w:rsidR="00747DAD" w14:paraId="0A0F7C0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FCA90" w14:textId="77777777" w:rsidR="00747DAD" w:rsidRDefault="00A35A26">
            <w:pPr>
              <w:jc w:val="center"/>
            </w:pPr>
            <w:r>
              <w:rPr>
                <w:sz w:val="17"/>
              </w:rPr>
              <w:t>材料成本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AD759" w14:textId="77777777" w:rsidR="00747DAD" w:rsidRDefault="00A35A26">
            <w:r>
              <w:rPr>
                <w:sz w:val="17"/>
              </w:rPr>
              <w:t>实际领料</w:t>
            </w:r>
            <w:r>
              <w:rPr>
                <w:sz w:val="17"/>
              </w:rPr>
              <w:t>↔BOM</w:t>
            </w:r>
            <w:r>
              <w:rPr>
                <w:sz w:val="17"/>
              </w:rPr>
              <w:t>标准</w:t>
            </w:r>
            <w:r>
              <w:rPr>
                <w:sz w:val="17"/>
              </w:rPr>
              <w:t>↔</w:t>
            </w:r>
            <w:r>
              <w:rPr>
                <w:sz w:val="17"/>
              </w:rPr>
              <w:t>产量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42D6D" w14:textId="77777777" w:rsidR="00747DAD" w:rsidRDefault="00A35A26">
            <w:r>
              <w:rPr>
                <w:sz w:val="17"/>
              </w:rPr>
              <w:t>超耗、替代料、退料未入账</w:t>
            </w:r>
          </w:p>
        </w:tc>
      </w:tr>
      <w:tr w:rsidR="00747DAD" w14:paraId="109C1AE3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4D7D5" w14:textId="77777777" w:rsidR="00747DAD" w:rsidRDefault="00A35A26">
            <w:pPr>
              <w:jc w:val="center"/>
            </w:pPr>
            <w:r>
              <w:rPr>
                <w:sz w:val="17"/>
              </w:rPr>
              <w:t>人工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制造费用</w:t>
            </w:r>
          </w:p>
        </w:tc>
        <w:tc>
          <w:tcPr>
            <w:tcW w:w="481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8B2F6" w14:textId="77777777" w:rsidR="00747DAD" w:rsidRDefault="00A35A26">
            <w:r>
              <w:rPr>
                <w:sz w:val="17"/>
              </w:rPr>
              <w:t>费用池</w:t>
            </w:r>
            <w:r>
              <w:rPr>
                <w:sz w:val="17"/>
              </w:rPr>
              <w:t>↔</w:t>
            </w:r>
            <w:r>
              <w:rPr>
                <w:sz w:val="17"/>
              </w:rPr>
              <w:t>工时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机器时</w:t>
            </w:r>
            <w:r>
              <w:rPr>
                <w:sz w:val="17"/>
              </w:rPr>
              <w:t>↔</w:t>
            </w:r>
            <w:r>
              <w:rPr>
                <w:sz w:val="17"/>
              </w:rPr>
              <w:t>分配率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66421" w14:textId="77777777" w:rsidR="00747DAD" w:rsidRDefault="00A35A26">
            <w:r>
              <w:rPr>
                <w:sz w:val="17"/>
              </w:rPr>
              <w:t>漏分配、重复分配、闲置产能</w:t>
            </w:r>
          </w:p>
        </w:tc>
      </w:tr>
      <w:tr w:rsidR="00747DAD" w14:paraId="0FA1106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02239" w14:textId="77777777" w:rsidR="00747DAD" w:rsidRDefault="00A35A26">
            <w:pPr>
              <w:jc w:val="center"/>
            </w:pPr>
            <w:r>
              <w:rPr>
                <w:sz w:val="17"/>
              </w:rPr>
              <w:t>完工成本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DC18C" w14:textId="77777777" w:rsidR="00747DAD" w:rsidRDefault="00A35A26">
            <w:r>
              <w:rPr>
                <w:sz w:val="17"/>
              </w:rPr>
              <w:t>期初在产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投入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期末在产</w:t>
            </w:r>
            <w:r>
              <w:rPr>
                <w:sz w:val="17"/>
              </w:rPr>
              <w:t>=</w:t>
            </w:r>
            <w:r>
              <w:rPr>
                <w:sz w:val="17"/>
              </w:rPr>
              <w:t>完工成本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6CD5B" w14:textId="77777777" w:rsidR="00747DAD" w:rsidRDefault="00A35A26">
            <w:r>
              <w:rPr>
                <w:sz w:val="17"/>
              </w:rPr>
              <w:t>工单未结、在产负数</w:t>
            </w:r>
          </w:p>
        </w:tc>
      </w:tr>
      <w:tr w:rsidR="00747DAD" w14:paraId="1322BA4D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FDC85" w14:textId="77777777" w:rsidR="00747DAD" w:rsidRDefault="00A35A26">
            <w:pPr>
              <w:jc w:val="center"/>
            </w:pPr>
            <w:r>
              <w:rPr>
                <w:sz w:val="17"/>
              </w:rPr>
              <w:t>销售成本</w:t>
            </w:r>
          </w:p>
        </w:tc>
        <w:tc>
          <w:tcPr>
            <w:tcW w:w="481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BB9A0" w14:textId="77777777" w:rsidR="00747DAD" w:rsidRDefault="00A35A26">
            <w:r>
              <w:rPr>
                <w:sz w:val="17"/>
              </w:rPr>
              <w:t>销售出库数量</w:t>
            </w:r>
            <w:r>
              <w:rPr>
                <w:sz w:val="17"/>
              </w:rPr>
              <w:t>×</w:t>
            </w:r>
            <w:r>
              <w:rPr>
                <w:sz w:val="17"/>
              </w:rPr>
              <w:t>有效成本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D0AC3" w14:textId="77777777" w:rsidR="00747DAD" w:rsidRDefault="00A35A26">
            <w:r>
              <w:rPr>
                <w:sz w:val="17"/>
              </w:rPr>
              <w:t>零成本、负成本、跨期出库</w:t>
            </w:r>
          </w:p>
        </w:tc>
      </w:tr>
      <w:tr w:rsidR="00747DAD" w14:paraId="643AEB8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1DF2F" w14:textId="77777777" w:rsidR="00747DAD" w:rsidRDefault="00A35A26">
            <w:pPr>
              <w:jc w:val="center"/>
            </w:pPr>
            <w:r>
              <w:rPr>
                <w:sz w:val="17"/>
              </w:rPr>
              <w:t>毛利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BE54A" w14:textId="77777777" w:rsidR="00747DAD" w:rsidRDefault="00A35A26">
            <w:r>
              <w:rPr>
                <w:sz w:val="17"/>
              </w:rPr>
              <w:t>收入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成本，按产品客户拆分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83234" w14:textId="77777777" w:rsidR="00747DAD" w:rsidRDefault="00A35A26">
            <w:r>
              <w:rPr>
                <w:sz w:val="17"/>
              </w:rPr>
              <w:t>价格、产品组合、成本和截止变化</w:t>
            </w:r>
          </w:p>
        </w:tc>
      </w:tr>
    </w:tbl>
    <w:p w14:paraId="43697BF2" w14:textId="77777777" w:rsidR="00747DAD" w:rsidRDefault="00A35A26">
      <w:pPr>
        <w:pStyle w:val="1"/>
        <w:pageBreakBefore/>
      </w:pPr>
      <w:bookmarkStart w:id="27" w:name="_Toc239858234"/>
      <w:r>
        <w:lastRenderedPageBreak/>
        <w:t>第</w:t>
      </w:r>
      <w:r>
        <w:t>19</w:t>
      </w:r>
      <w:r>
        <w:t>章　期间费用及资本化检查</w:t>
      </w:r>
      <w:bookmarkEnd w:id="27"/>
    </w:p>
    <w:p w14:paraId="40C4C2B7" w14:textId="77777777" w:rsidR="00747DAD" w:rsidRDefault="00A35A26">
      <w:pPr>
        <w:spacing w:after="100" w:line="300" w:lineRule="auto"/>
      </w:pPr>
      <w:r>
        <w:t>费用分析要结合业务驱动、供应商、部门、预算、期间和资产化条件，避免仅按同比变化给出结论。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118"/>
        <w:gridCol w:w="2268"/>
      </w:tblGrid>
      <w:tr w:rsidR="00747DAD" w14:paraId="20923A4B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EAB1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7600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业务驱动</w:t>
            </w:r>
          </w:p>
        </w:tc>
        <w:tc>
          <w:tcPr>
            <w:tcW w:w="311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D083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核对与分析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063D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高频错误</w:t>
            </w:r>
          </w:p>
        </w:tc>
      </w:tr>
      <w:tr w:rsidR="00747DAD" w14:paraId="08D4251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32245" w14:textId="77777777" w:rsidR="00747DAD" w:rsidRDefault="00A35A26">
            <w:pPr>
              <w:jc w:val="center"/>
            </w:pPr>
            <w:r>
              <w:rPr>
                <w:sz w:val="17"/>
              </w:rPr>
              <w:t>销售费用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66E6F" w14:textId="77777777" w:rsidR="00747DAD" w:rsidRDefault="00A35A26">
            <w:r>
              <w:rPr>
                <w:sz w:val="17"/>
              </w:rPr>
              <w:t>收入、渠道、人员、运费和推广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7691A" w14:textId="77777777" w:rsidR="00747DAD" w:rsidRDefault="00A35A26">
            <w:r>
              <w:rPr>
                <w:sz w:val="17"/>
              </w:rPr>
              <w:t>费用率、客户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渠道、预算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7B694" w14:textId="77777777" w:rsidR="00747DAD" w:rsidRDefault="00A35A26">
            <w:r>
              <w:rPr>
                <w:sz w:val="17"/>
              </w:rPr>
              <w:t>返利错期、重复报销</w:t>
            </w:r>
          </w:p>
        </w:tc>
      </w:tr>
      <w:tr w:rsidR="00747DAD" w14:paraId="44F1A51A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F5DE3" w14:textId="77777777" w:rsidR="00747DAD" w:rsidRDefault="00A35A26">
            <w:pPr>
              <w:jc w:val="center"/>
            </w:pPr>
            <w:r>
              <w:rPr>
                <w:sz w:val="17"/>
              </w:rPr>
              <w:t>管理费用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19D56" w14:textId="77777777" w:rsidR="00747DAD" w:rsidRDefault="00A35A26">
            <w:r>
              <w:rPr>
                <w:sz w:val="17"/>
              </w:rPr>
              <w:t>人员、办公、咨询、治理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DE35" w14:textId="77777777" w:rsidR="00747DAD" w:rsidRDefault="00A35A26">
            <w:r>
              <w:rPr>
                <w:sz w:val="17"/>
              </w:rPr>
              <w:t>供应商、部门、合同、环比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27BBC" w14:textId="77777777" w:rsidR="00747DAD" w:rsidRDefault="00A35A26">
            <w:r>
              <w:rPr>
                <w:sz w:val="17"/>
              </w:rPr>
              <w:t>预提未冲、资本支出费用化</w:t>
            </w:r>
          </w:p>
        </w:tc>
      </w:tr>
      <w:tr w:rsidR="00747DAD" w14:paraId="2D746C6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7AD11" w14:textId="77777777" w:rsidR="00747DAD" w:rsidRDefault="00A35A26">
            <w:pPr>
              <w:jc w:val="center"/>
            </w:pPr>
            <w:r>
              <w:rPr>
                <w:sz w:val="17"/>
              </w:rPr>
              <w:t>研发费用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717C1" w14:textId="77777777" w:rsidR="00747DAD" w:rsidRDefault="00A35A26">
            <w:r>
              <w:rPr>
                <w:sz w:val="17"/>
              </w:rPr>
              <w:t>项目、人员、材料、设备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711E5" w14:textId="77777777" w:rsidR="00747DAD" w:rsidRDefault="00A35A26">
            <w:r>
              <w:rPr>
                <w:sz w:val="17"/>
              </w:rPr>
              <w:t>项目台账、工时、加计扣除辅助账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63C4F" w14:textId="77777777" w:rsidR="00747DAD" w:rsidRDefault="00A35A26">
            <w:r>
              <w:rPr>
                <w:sz w:val="17"/>
              </w:rPr>
              <w:t>生产与研发混用、资本化错误</w:t>
            </w:r>
          </w:p>
        </w:tc>
      </w:tr>
      <w:tr w:rsidR="00747DAD" w14:paraId="5F9267E0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0879C" w14:textId="77777777" w:rsidR="00747DAD" w:rsidRDefault="00A35A26">
            <w:pPr>
              <w:jc w:val="center"/>
            </w:pPr>
            <w:r>
              <w:rPr>
                <w:sz w:val="17"/>
              </w:rPr>
              <w:t>财务费用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F48BD" w14:textId="77777777" w:rsidR="00747DAD" w:rsidRDefault="00A35A26">
            <w:r>
              <w:rPr>
                <w:sz w:val="17"/>
              </w:rPr>
              <w:t>借款、汇率、银行服务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61EB4" w14:textId="77777777" w:rsidR="00747DAD" w:rsidRDefault="00A35A26">
            <w:r>
              <w:rPr>
                <w:sz w:val="17"/>
              </w:rPr>
              <w:t>利息重算、流水、外币重估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4A107" w14:textId="77777777" w:rsidR="00747DAD" w:rsidRDefault="00A35A26">
            <w:r>
              <w:rPr>
                <w:sz w:val="17"/>
              </w:rPr>
              <w:t>漏提利息、汇兑方向错</w:t>
            </w:r>
          </w:p>
        </w:tc>
      </w:tr>
    </w:tbl>
    <w:p w14:paraId="0EA7F084" w14:textId="77777777" w:rsidR="00747DAD" w:rsidRDefault="00A35A26">
      <w:pPr>
        <w:pStyle w:val="1"/>
        <w:pageBreakBefore/>
      </w:pPr>
      <w:bookmarkStart w:id="28" w:name="_Toc239858235"/>
      <w:r>
        <w:lastRenderedPageBreak/>
        <w:t>第</w:t>
      </w:r>
      <w:r>
        <w:t>20</w:t>
      </w:r>
      <w:r>
        <w:t>章　其他损益、减值与所得税</w:t>
      </w:r>
      <w:bookmarkEnd w:id="28"/>
    </w:p>
    <w:p w14:paraId="5BC2C042" w14:textId="77777777" w:rsidR="00747DAD" w:rsidRDefault="00A35A26">
      <w:pPr>
        <w:spacing w:after="100" w:line="300" w:lineRule="auto"/>
      </w:pPr>
      <w:r>
        <w:t>偶发损益和判断性科目是主管复核重点，应关注经济实质、证据、估计不确定性、税会差异和披露。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252"/>
        <w:gridCol w:w="3288"/>
      </w:tblGrid>
      <w:tr w:rsidR="00747DAD" w14:paraId="04A56616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688A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42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659D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关键判断</w:t>
            </w:r>
          </w:p>
        </w:tc>
        <w:tc>
          <w:tcPr>
            <w:tcW w:w="328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19D1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复核重点</w:t>
            </w:r>
          </w:p>
        </w:tc>
      </w:tr>
      <w:tr w:rsidR="00747DAD" w14:paraId="443CF06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A19D4" w14:textId="77777777" w:rsidR="00747DAD" w:rsidRDefault="00A35A26">
            <w:pPr>
              <w:jc w:val="center"/>
            </w:pPr>
            <w:r>
              <w:rPr>
                <w:sz w:val="17"/>
              </w:rPr>
              <w:t>其他收益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DD0EE" w14:textId="77777777" w:rsidR="00747DAD" w:rsidRDefault="00A35A26">
            <w:r>
              <w:rPr>
                <w:sz w:val="17"/>
              </w:rPr>
              <w:t>政府补助适用准则和受益期间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4F80D" w14:textId="77777777" w:rsidR="00747DAD" w:rsidRDefault="00A35A26">
            <w:r>
              <w:rPr>
                <w:sz w:val="17"/>
              </w:rPr>
              <w:t>条件是否满足、是否需递延</w:t>
            </w:r>
          </w:p>
        </w:tc>
      </w:tr>
      <w:tr w:rsidR="00747DAD" w14:paraId="4748A46F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F658C" w14:textId="77777777" w:rsidR="00747DAD" w:rsidRDefault="00A35A26">
            <w:pPr>
              <w:jc w:val="center"/>
            </w:pPr>
            <w:r>
              <w:rPr>
                <w:sz w:val="17"/>
              </w:rPr>
              <w:t>资产处置收益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7ACA9" w14:textId="77777777" w:rsidR="00747DAD" w:rsidRDefault="00A35A26">
            <w:r>
              <w:rPr>
                <w:sz w:val="17"/>
              </w:rPr>
              <w:t>资产终止确认与处置对价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7B286" w14:textId="77777777" w:rsidR="00747DAD" w:rsidRDefault="00A35A26">
            <w:r>
              <w:rPr>
                <w:sz w:val="17"/>
              </w:rPr>
              <w:t>清理过程、税费和现金流</w:t>
            </w:r>
          </w:p>
        </w:tc>
      </w:tr>
      <w:tr w:rsidR="00747DAD" w14:paraId="70FC19F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9036D" w14:textId="77777777" w:rsidR="00747DAD" w:rsidRDefault="00A35A26">
            <w:pPr>
              <w:jc w:val="center"/>
            </w:pPr>
            <w:r>
              <w:rPr>
                <w:sz w:val="17"/>
              </w:rPr>
              <w:t>信用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资产减值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542EA" w14:textId="77777777" w:rsidR="00747DAD" w:rsidRDefault="00A35A26">
            <w:r>
              <w:rPr>
                <w:sz w:val="17"/>
              </w:rPr>
              <w:t>风险或可收回金额变化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4EE6F" w14:textId="77777777" w:rsidR="00747DAD" w:rsidRDefault="00A35A26">
            <w:r>
              <w:rPr>
                <w:sz w:val="17"/>
              </w:rPr>
              <w:t>模型、参数、个案和管理层偏差</w:t>
            </w:r>
          </w:p>
        </w:tc>
      </w:tr>
      <w:tr w:rsidR="00747DAD" w14:paraId="3B31AC38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C6269" w14:textId="77777777" w:rsidR="00747DAD" w:rsidRDefault="00A35A26">
            <w:pPr>
              <w:jc w:val="center"/>
            </w:pPr>
            <w:r>
              <w:rPr>
                <w:sz w:val="17"/>
              </w:rPr>
              <w:t>营业外收支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8159C" w14:textId="77777777" w:rsidR="00747DAD" w:rsidRDefault="00A35A26">
            <w:r>
              <w:rPr>
                <w:sz w:val="17"/>
              </w:rPr>
              <w:t>非日常事项的真实性和分类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1D5BE" w14:textId="77777777" w:rsidR="00747DAD" w:rsidRDefault="00A35A26">
            <w:r>
              <w:rPr>
                <w:sz w:val="17"/>
              </w:rPr>
              <w:t>罚款、赔偿、盘亏及税务差异</w:t>
            </w:r>
          </w:p>
        </w:tc>
      </w:tr>
      <w:tr w:rsidR="00747DAD" w14:paraId="7153215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8C425" w14:textId="77777777" w:rsidR="00747DAD" w:rsidRDefault="00A35A26">
            <w:pPr>
              <w:jc w:val="center"/>
            </w:pPr>
            <w:r>
              <w:rPr>
                <w:sz w:val="17"/>
              </w:rPr>
              <w:t>所得税费用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9BD8C" w14:textId="77777777" w:rsidR="00747DAD" w:rsidRDefault="00A35A26">
            <w:r>
              <w:rPr>
                <w:sz w:val="17"/>
              </w:rPr>
              <w:t>当期所得税与递延所得税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97250" w14:textId="77777777" w:rsidR="00747DAD" w:rsidRDefault="00A35A26">
            <w:r>
              <w:rPr>
                <w:sz w:val="17"/>
              </w:rPr>
              <w:t>利润到应纳税所得额和暂时性差异</w:t>
            </w:r>
          </w:p>
        </w:tc>
      </w:tr>
    </w:tbl>
    <w:p w14:paraId="1D33860A" w14:textId="77777777" w:rsidR="00747DAD" w:rsidRDefault="00A35A26">
      <w:pPr>
        <w:pStyle w:val="1"/>
        <w:pageBreakBefore/>
      </w:pPr>
      <w:bookmarkStart w:id="29" w:name="_Toc239858236"/>
      <w:r>
        <w:lastRenderedPageBreak/>
        <w:t>第</w:t>
      </w:r>
      <w:r>
        <w:t>21</w:t>
      </w:r>
      <w:r>
        <w:t>章　异常余额信号库与账龄管理</w:t>
      </w:r>
      <w:bookmarkEnd w:id="29"/>
    </w:p>
    <w:p w14:paraId="5CA9E959" w14:textId="77777777" w:rsidR="00747DAD" w:rsidRDefault="00A35A26">
      <w:pPr>
        <w:spacing w:after="100" w:line="300" w:lineRule="auto"/>
      </w:pPr>
      <w:r>
        <w:t>账龄是管理优先级工具，不是会计处理结论。不同科目应选择到期日、收货日、付款日、最后发生日等合适基准。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402"/>
      </w:tblGrid>
      <w:tr w:rsidR="00747DAD" w14:paraId="4B36C504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9F29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账龄层级</w:t>
            </w:r>
          </w:p>
        </w:tc>
        <w:tc>
          <w:tcPr>
            <w:tcW w:w="42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D77D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管理动作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AF78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适用示例</w:t>
            </w:r>
          </w:p>
        </w:tc>
      </w:tr>
      <w:tr w:rsidR="00747DAD" w14:paraId="71DDF7B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11587" w14:textId="77777777" w:rsidR="00747DAD" w:rsidRDefault="00A35A26">
            <w:pPr>
              <w:jc w:val="center"/>
            </w:pPr>
            <w:r>
              <w:rPr>
                <w:sz w:val="17"/>
              </w:rPr>
              <w:t>1—30</w:t>
            </w:r>
            <w:r>
              <w:rPr>
                <w:sz w:val="17"/>
              </w:rPr>
              <w:t>天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3A52C" w14:textId="77777777" w:rsidR="00747DAD" w:rsidRDefault="00A35A26">
            <w:r>
              <w:rPr>
                <w:sz w:val="17"/>
              </w:rPr>
              <w:t>正常跟踪，核对未结项目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46D9D" w14:textId="77777777" w:rsidR="00747DAD" w:rsidRDefault="00A35A26">
            <w:r>
              <w:rPr>
                <w:sz w:val="17"/>
              </w:rPr>
              <w:t>一般贸易应收应付、暂估</w:t>
            </w:r>
          </w:p>
        </w:tc>
      </w:tr>
      <w:tr w:rsidR="00747DAD" w14:paraId="402752B5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47BCC" w14:textId="77777777" w:rsidR="00747DAD" w:rsidRDefault="00A35A26">
            <w:pPr>
              <w:jc w:val="center"/>
            </w:pPr>
            <w:r>
              <w:rPr>
                <w:sz w:val="17"/>
              </w:rPr>
              <w:t>31—60</w:t>
            </w:r>
            <w:r>
              <w:rPr>
                <w:sz w:val="17"/>
              </w:rPr>
              <w:t>天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E1EFE" w14:textId="77777777" w:rsidR="00747DAD" w:rsidRDefault="00A35A26">
            <w:r>
              <w:rPr>
                <w:sz w:val="17"/>
              </w:rPr>
              <w:t>责任人确认，检查票货款链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7E70B" w14:textId="77777777" w:rsidR="00747DAD" w:rsidRDefault="00A35A26">
            <w:r>
              <w:rPr>
                <w:sz w:val="17"/>
              </w:rPr>
              <w:t>未到票、未核销收款</w:t>
            </w:r>
          </w:p>
        </w:tc>
      </w:tr>
      <w:tr w:rsidR="00747DAD" w14:paraId="5BEFBCB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CCF0F" w14:textId="77777777" w:rsidR="00747DAD" w:rsidRDefault="00A35A26">
            <w:pPr>
              <w:jc w:val="center"/>
            </w:pPr>
            <w:r>
              <w:rPr>
                <w:sz w:val="17"/>
              </w:rPr>
              <w:t>61—90</w:t>
            </w:r>
            <w:r>
              <w:rPr>
                <w:sz w:val="17"/>
              </w:rPr>
              <w:t>天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03C1A" w14:textId="77777777" w:rsidR="00747DAD" w:rsidRDefault="00A35A26">
            <w:r>
              <w:rPr>
                <w:sz w:val="17"/>
              </w:rPr>
              <w:t>升级部门经理，形成书面计划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EA07D" w14:textId="77777777" w:rsidR="00747DAD" w:rsidRDefault="00A35A26">
            <w:r>
              <w:rPr>
                <w:sz w:val="17"/>
              </w:rPr>
              <w:t>逾期应收、预付未履约</w:t>
            </w:r>
          </w:p>
        </w:tc>
      </w:tr>
      <w:tr w:rsidR="00747DAD" w14:paraId="7FC828D8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89CFE" w14:textId="77777777" w:rsidR="00747DAD" w:rsidRDefault="00A35A26">
            <w:pPr>
              <w:jc w:val="center"/>
            </w:pPr>
            <w:r>
              <w:rPr>
                <w:sz w:val="17"/>
              </w:rPr>
              <w:t>91—180</w:t>
            </w:r>
            <w:r>
              <w:rPr>
                <w:sz w:val="17"/>
              </w:rPr>
              <w:t>天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B7932" w14:textId="77777777" w:rsidR="00747DAD" w:rsidRDefault="00A35A26">
            <w:r>
              <w:rPr>
                <w:sz w:val="17"/>
              </w:rPr>
              <w:t>财务主管专项复核，评估减值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争议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51A21" w14:textId="77777777" w:rsidR="00747DAD" w:rsidRDefault="00A35A26">
            <w:r>
              <w:rPr>
                <w:sz w:val="17"/>
              </w:rPr>
              <w:t>员工借款、长期未达</w:t>
            </w:r>
          </w:p>
        </w:tc>
      </w:tr>
      <w:tr w:rsidR="00747DAD" w14:paraId="24D0593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3E3E6" w14:textId="77777777" w:rsidR="00747DAD" w:rsidRDefault="00A35A26">
            <w:pPr>
              <w:jc w:val="center"/>
            </w:pPr>
            <w:r>
              <w:rPr>
                <w:sz w:val="17"/>
              </w:rPr>
              <w:t>181—365</w:t>
            </w:r>
            <w:r>
              <w:rPr>
                <w:sz w:val="17"/>
              </w:rPr>
              <w:t>天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ACB18" w14:textId="77777777" w:rsidR="00747DAD" w:rsidRDefault="00A35A26">
            <w:r>
              <w:rPr>
                <w:sz w:val="17"/>
              </w:rPr>
              <w:t>管理层关注，法务或外部确认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E17B6" w14:textId="77777777" w:rsidR="00747DAD" w:rsidRDefault="00A35A26">
            <w:r>
              <w:rPr>
                <w:sz w:val="17"/>
              </w:rPr>
              <w:t>重大逾期和争议往来</w:t>
            </w:r>
          </w:p>
        </w:tc>
      </w:tr>
      <w:tr w:rsidR="00747DAD" w14:paraId="3A66AFAC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C54DF" w14:textId="77777777" w:rsidR="00747DAD" w:rsidRDefault="00A35A26">
            <w:pPr>
              <w:jc w:val="center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年以上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0D570" w14:textId="77777777" w:rsidR="00747DAD" w:rsidRDefault="00A35A26">
            <w:r>
              <w:rPr>
                <w:sz w:val="17"/>
              </w:rPr>
              <w:t>逐项证据包、减值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税务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法律评估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90F23" w14:textId="77777777" w:rsidR="00747DAD" w:rsidRDefault="00A35A26">
            <w:r>
              <w:rPr>
                <w:sz w:val="17"/>
              </w:rPr>
              <w:t>历史预付、应收、应付、在建</w:t>
            </w:r>
          </w:p>
        </w:tc>
      </w:tr>
    </w:tbl>
    <w:p w14:paraId="106E1A00" w14:textId="77777777" w:rsidR="00747DAD" w:rsidRDefault="00747DAD">
      <w:pPr>
        <w:spacing w:after="20"/>
      </w:pPr>
    </w:p>
    <w:p w14:paraId="6AE83489" w14:textId="77777777" w:rsidR="00747DAD" w:rsidRDefault="00A35A26">
      <w:pPr>
        <w:spacing w:before="80" w:after="100"/>
      </w:pPr>
      <w:r>
        <w:rPr>
          <w:b/>
          <w:color w:val="C00000"/>
        </w:rPr>
        <w:t>【核心结论】</w:t>
      </w:r>
      <w:r>
        <w:t>不能因为余额挂得久就直接核销。账龄只提示风险；处理必须依据权利义务是否仍存在、可收回性、合同法律状态、证据和审批。</w:t>
      </w:r>
    </w:p>
    <w:p w14:paraId="693450FF" w14:textId="77777777" w:rsidR="00747DAD" w:rsidRDefault="00A35A26">
      <w:pPr>
        <w:pStyle w:val="1"/>
        <w:pageBreakBefore/>
      </w:pPr>
      <w:bookmarkStart w:id="30" w:name="_Toc239858237"/>
      <w:r>
        <w:lastRenderedPageBreak/>
        <w:t>第</w:t>
      </w:r>
      <w:r>
        <w:t>22</w:t>
      </w:r>
      <w:r>
        <w:t>章　核销、冲销、重分类、补提、冲回、转销、减值与差错更正</w:t>
      </w:r>
      <w:bookmarkEnd w:id="30"/>
    </w:p>
    <w:p w14:paraId="17142FC4" w14:textId="77777777" w:rsidR="00747DAD" w:rsidRDefault="00A35A26">
      <w:pPr>
        <w:spacing w:after="100" w:line="300" w:lineRule="auto"/>
      </w:pPr>
      <w:r>
        <w:t>这些术语对应不同经济含义。分录形式相似时，仍需区分是在修正记录、改变估计、终止权利义务，还是改变列报。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438"/>
        <w:gridCol w:w="4082"/>
        <w:gridCol w:w="1928"/>
      </w:tblGrid>
      <w:tr w:rsidR="00747DAD" w14:paraId="2F8758C1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91F9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E805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经济含义</w:t>
            </w:r>
          </w:p>
        </w:tc>
        <w:tc>
          <w:tcPr>
            <w:tcW w:w="408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F176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案例和利润影响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2677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必要证据</w:t>
            </w:r>
          </w:p>
        </w:tc>
      </w:tr>
      <w:tr w:rsidR="00747DAD" w14:paraId="63696EF1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4C3DE" w14:textId="77777777" w:rsidR="00747DAD" w:rsidRDefault="00A35A26">
            <w:pPr>
              <w:jc w:val="center"/>
            </w:pPr>
            <w:r>
              <w:rPr>
                <w:sz w:val="15"/>
              </w:rPr>
              <w:t>核销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B2119" w14:textId="77777777" w:rsidR="00747DAD" w:rsidRDefault="00A35A26">
            <w:r>
              <w:rPr>
                <w:sz w:val="15"/>
              </w:rPr>
              <w:t>以收付款冲掉对应未清项，或经批准注销账面债权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182E4" w14:textId="77777777" w:rsidR="00747DAD" w:rsidRDefault="00A35A26">
            <w:r>
              <w:rPr>
                <w:sz w:val="15"/>
              </w:rPr>
              <w:t>客户已付</w:t>
            </w:r>
            <w:r>
              <w:rPr>
                <w:sz w:val="15"/>
              </w:rPr>
              <w:t>113</w:t>
            </w:r>
            <w:r>
              <w:rPr>
                <w:sz w:val="15"/>
              </w:rPr>
              <w:t>但未清项：在</w:t>
            </w:r>
            <w:r>
              <w:rPr>
                <w:sz w:val="15"/>
              </w:rPr>
              <w:t>AR</w:t>
            </w:r>
            <w:r>
              <w:rPr>
                <w:sz w:val="15"/>
              </w:rPr>
              <w:t>执行收款核销；通常不影响利润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73141" w14:textId="77777777" w:rsidR="00747DAD" w:rsidRDefault="00A35A26">
            <w:r>
              <w:rPr>
                <w:sz w:val="15"/>
              </w:rPr>
              <w:t>核销记录、回单、批准</w:t>
            </w:r>
          </w:p>
        </w:tc>
      </w:tr>
      <w:tr w:rsidR="00747DAD" w14:paraId="1E77BB4D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1F5B5" w14:textId="77777777" w:rsidR="00747DAD" w:rsidRDefault="00A35A26">
            <w:pPr>
              <w:jc w:val="center"/>
            </w:pPr>
            <w:r>
              <w:rPr>
                <w:sz w:val="15"/>
              </w:rPr>
              <w:t>冲销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BF8A5" w14:textId="77777777" w:rsidR="00747DAD" w:rsidRDefault="00A35A26">
            <w:r>
              <w:rPr>
                <w:sz w:val="15"/>
              </w:rPr>
              <w:t>用反向分录撤销原错误或暂估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EAE41" w14:textId="77777777" w:rsidR="00747DAD" w:rsidRDefault="00A35A26">
            <w:r>
              <w:rPr>
                <w:sz w:val="15"/>
              </w:rPr>
              <w:t>冲回重复费用</w:t>
            </w:r>
            <w:r>
              <w:rPr>
                <w:sz w:val="15"/>
              </w:rPr>
              <w:t>10</w:t>
            </w:r>
            <w:r>
              <w:rPr>
                <w:sz w:val="15"/>
              </w:rPr>
              <w:t>：借应付</w:t>
            </w:r>
            <w:r>
              <w:rPr>
                <w:sz w:val="15"/>
              </w:rPr>
              <w:t>10</w:t>
            </w:r>
            <w:r>
              <w:rPr>
                <w:sz w:val="15"/>
              </w:rPr>
              <w:t>，贷费用</w:t>
            </w:r>
            <w:r>
              <w:rPr>
                <w:sz w:val="15"/>
              </w:rPr>
              <w:t>10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FC50F" w14:textId="77777777" w:rsidR="00747DAD" w:rsidRDefault="00A35A26">
            <w:r>
              <w:rPr>
                <w:sz w:val="15"/>
              </w:rPr>
              <w:t>原凭证、错误说明、审批</w:t>
            </w:r>
          </w:p>
        </w:tc>
      </w:tr>
      <w:tr w:rsidR="00747DAD" w14:paraId="17FAC9CC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92D58" w14:textId="77777777" w:rsidR="00747DAD" w:rsidRDefault="00A35A26">
            <w:pPr>
              <w:jc w:val="center"/>
            </w:pPr>
            <w:r>
              <w:rPr>
                <w:sz w:val="15"/>
              </w:rPr>
              <w:t>重分类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D87E5" w14:textId="77777777" w:rsidR="00747DAD" w:rsidRDefault="00A35A26">
            <w:r>
              <w:rPr>
                <w:sz w:val="15"/>
              </w:rPr>
              <w:t>经济总额不变，仅改变科目或报表项目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35102" w14:textId="77777777" w:rsidR="00747DAD" w:rsidRDefault="00A35A26">
            <w:r>
              <w:rPr>
                <w:sz w:val="15"/>
              </w:rPr>
              <w:t>应付借方</w:t>
            </w:r>
            <w:r>
              <w:rPr>
                <w:sz w:val="15"/>
              </w:rPr>
              <w:t>20</w:t>
            </w:r>
            <w:r>
              <w:rPr>
                <w:sz w:val="15"/>
              </w:rPr>
              <w:t>转预付：借预付</w:t>
            </w:r>
            <w:r>
              <w:rPr>
                <w:sz w:val="15"/>
              </w:rPr>
              <w:t>20</w:t>
            </w:r>
            <w:r>
              <w:rPr>
                <w:sz w:val="15"/>
              </w:rPr>
              <w:t>，贷应付</w:t>
            </w:r>
            <w:r>
              <w:rPr>
                <w:sz w:val="15"/>
              </w:rPr>
              <w:t>20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77405" w14:textId="77777777" w:rsidR="00747DAD" w:rsidRDefault="00A35A26">
            <w:r>
              <w:rPr>
                <w:sz w:val="15"/>
              </w:rPr>
              <w:t>同户明细、列报政策</w:t>
            </w:r>
          </w:p>
        </w:tc>
      </w:tr>
      <w:tr w:rsidR="00747DAD" w14:paraId="1B4C17C0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C52D5" w14:textId="77777777" w:rsidR="00747DAD" w:rsidRDefault="00A35A26">
            <w:pPr>
              <w:jc w:val="center"/>
            </w:pPr>
            <w:r>
              <w:rPr>
                <w:sz w:val="15"/>
              </w:rPr>
              <w:t>补提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25FF0" w14:textId="77777777" w:rsidR="00747DAD" w:rsidRDefault="00A35A26">
            <w:r>
              <w:rPr>
                <w:sz w:val="15"/>
              </w:rPr>
              <w:t>补充确认已发生但少计的费用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负债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折旧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75A9E" w14:textId="77777777" w:rsidR="00747DAD" w:rsidRDefault="00A35A26">
            <w:r>
              <w:rPr>
                <w:sz w:val="15"/>
              </w:rPr>
              <w:t>补提折旧</w:t>
            </w:r>
            <w:r>
              <w:rPr>
                <w:sz w:val="15"/>
              </w:rPr>
              <w:t>2</w:t>
            </w:r>
            <w:r>
              <w:rPr>
                <w:sz w:val="15"/>
              </w:rPr>
              <w:t>：借费用</w:t>
            </w:r>
            <w:r>
              <w:rPr>
                <w:sz w:val="15"/>
              </w:rPr>
              <w:t>2</w:t>
            </w:r>
            <w:r>
              <w:rPr>
                <w:sz w:val="15"/>
              </w:rPr>
              <w:t>，贷累计折旧</w:t>
            </w:r>
            <w:r>
              <w:rPr>
                <w:sz w:val="15"/>
              </w:rPr>
              <w:t>2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C56D6" w14:textId="77777777" w:rsidR="00747DAD" w:rsidRDefault="00A35A26">
            <w:r>
              <w:rPr>
                <w:sz w:val="15"/>
              </w:rPr>
              <w:t>计算表、期间依据</w:t>
            </w:r>
          </w:p>
        </w:tc>
      </w:tr>
      <w:tr w:rsidR="00747DAD" w14:paraId="5A9BAC36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7E994" w14:textId="77777777" w:rsidR="00747DAD" w:rsidRDefault="00A35A26">
            <w:pPr>
              <w:jc w:val="center"/>
            </w:pPr>
            <w:r>
              <w:rPr>
                <w:sz w:val="15"/>
              </w:rPr>
              <w:t>冲回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8C1E2" w14:textId="77777777" w:rsidR="00747DAD" w:rsidRDefault="00A35A26">
            <w:r>
              <w:rPr>
                <w:sz w:val="15"/>
              </w:rPr>
              <w:t>以前计提或暂估不再需要或金额减少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2E341" w14:textId="77777777" w:rsidR="00747DAD" w:rsidRDefault="00A35A26">
            <w:r>
              <w:rPr>
                <w:sz w:val="15"/>
              </w:rPr>
              <w:t>冲回多提奖金</w:t>
            </w:r>
            <w:r>
              <w:rPr>
                <w:sz w:val="15"/>
              </w:rPr>
              <w:t>5</w:t>
            </w:r>
            <w:r>
              <w:rPr>
                <w:sz w:val="15"/>
              </w:rPr>
              <w:t>：借应付薪酬</w:t>
            </w:r>
            <w:r>
              <w:rPr>
                <w:sz w:val="15"/>
              </w:rPr>
              <w:t>5</w:t>
            </w:r>
            <w:r>
              <w:rPr>
                <w:sz w:val="15"/>
              </w:rPr>
              <w:t>，贷成本费用</w:t>
            </w:r>
            <w:r>
              <w:rPr>
                <w:sz w:val="15"/>
              </w:rPr>
              <w:t>5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4FA85" w14:textId="77777777" w:rsidR="00747DAD" w:rsidRDefault="00A35A26">
            <w:r>
              <w:rPr>
                <w:sz w:val="15"/>
              </w:rPr>
              <w:t>新估计和批准</w:t>
            </w:r>
          </w:p>
        </w:tc>
      </w:tr>
      <w:tr w:rsidR="00747DAD" w14:paraId="1C16E85C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A830A" w14:textId="77777777" w:rsidR="00747DAD" w:rsidRDefault="00A35A26">
            <w:pPr>
              <w:jc w:val="center"/>
            </w:pPr>
            <w:r>
              <w:rPr>
                <w:sz w:val="15"/>
              </w:rPr>
              <w:t>转销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1CDED" w14:textId="77777777" w:rsidR="00747DAD" w:rsidRDefault="00A35A26">
            <w:r>
              <w:rPr>
                <w:sz w:val="15"/>
              </w:rPr>
              <w:t>相关资产处置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耗用时结转对应备抵或余额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5FF40" w14:textId="77777777" w:rsidR="00747DAD" w:rsidRDefault="00A35A26">
            <w:r>
              <w:rPr>
                <w:sz w:val="15"/>
              </w:rPr>
              <w:t>已售跌价存货结转相关准备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E015C" w14:textId="77777777" w:rsidR="00747DAD" w:rsidRDefault="00A35A26">
            <w:r>
              <w:rPr>
                <w:sz w:val="15"/>
              </w:rPr>
              <w:t>出库及成本资料</w:t>
            </w:r>
          </w:p>
        </w:tc>
      </w:tr>
      <w:tr w:rsidR="00747DAD" w14:paraId="3BF7E7C0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CE545" w14:textId="77777777" w:rsidR="00747DAD" w:rsidRDefault="00A35A26">
            <w:pPr>
              <w:jc w:val="center"/>
            </w:pPr>
            <w:r>
              <w:rPr>
                <w:sz w:val="15"/>
              </w:rPr>
              <w:t>减值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4455B" w14:textId="77777777" w:rsidR="00747DAD" w:rsidRDefault="00A35A26">
            <w:r>
              <w:rPr>
                <w:sz w:val="15"/>
              </w:rPr>
              <w:t>可收回金额或预期信用损失下降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5A43B" w14:textId="77777777" w:rsidR="00747DAD" w:rsidRDefault="00A35A26">
            <w:r>
              <w:rPr>
                <w:sz w:val="15"/>
              </w:rPr>
              <w:t>借信用减值损失</w:t>
            </w:r>
            <w:r>
              <w:rPr>
                <w:sz w:val="15"/>
              </w:rPr>
              <w:t>10</w:t>
            </w:r>
            <w:r>
              <w:rPr>
                <w:sz w:val="15"/>
              </w:rPr>
              <w:t>，贷坏账准备</w:t>
            </w:r>
            <w:r>
              <w:rPr>
                <w:sz w:val="15"/>
              </w:rPr>
              <w:t>10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A1BC2" w14:textId="77777777" w:rsidR="00747DAD" w:rsidRDefault="00A35A26">
            <w:r>
              <w:rPr>
                <w:sz w:val="15"/>
              </w:rPr>
              <w:t>模型、催收和外部证据</w:t>
            </w:r>
          </w:p>
        </w:tc>
      </w:tr>
      <w:tr w:rsidR="00747DAD" w14:paraId="6632D683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27769" w14:textId="77777777" w:rsidR="00747DAD" w:rsidRDefault="00A35A26">
            <w:pPr>
              <w:jc w:val="center"/>
            </w:pPr>
            <w:r>
              <w:rPr>
                <w:sz w:val="15"/>
              </w:rPr>
              <w:t>当期差错调整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BB5A3" w14:textId="77777777" w:rsidR="00747DAD" w:rsidRDefault="00A35A26">
            <w:r>
              <w:rPr>
                <w:sz w:val="15"/>
              </w:rPr>
              <w:t>本期记录错误在关账前或发现期纠正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3F46C" w14:textId="77777777" w:rsidR="00747DAD" w:rsidRDefault="00A35A26">
            <w:r>
              <w:rPr>
                <w:sz w:val="15"/>
              </w:rPr>
              <w:t>冲错科目并记正确科目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4B4A4" w14:textId="77777777" w:rsidR="00747DAD" w:rsidRDefault="00A35A26">
            <w:r>
              <w:rPr>
                <w:sz w:val="15"/>
              </w:rPr>
              <w:t>错误凭证和复核</w:t>
            </w:r>
          </w:p>
        </w:tc>
      </w:tr>
      <w:tr w:rsidR="00747DAD" w14:paraId="09162EB4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C3EC0" w14:textId="77777777" w:rsidR="00747DAD" w:rsidRDefault="00A35A26">
            <w:pPr>
              <w:jc w:val="center"/>
            </w:pPr>
            <w:r>
              <w:rPr>
                <w:sz w:val="15"/>
              </w:rPr>
              <w:t>以前年度差错更正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01974" w14:textId="77777777" w:rsidR="00747DAD" w:rsidRDefault="00A35A26">
            <w:r>
              <w:rPr>
                <w:sz w:val="15"/>
              </w:rPr>
              <w:t>前期重大差错按适用准则确定追溯处理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D387B" w14:textId="77777777" w:rsidR="00747DAD" w:rsidRDefault="00A35A26">
            <w:r>
              <w:rPr>
                <w:sz w:val="15"/>
              </w:rPr>
              <w:t>可能通过以前年度损益调整及期初权益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C8925" w14:textId="77777777" w:rsidR="00747DAD" w:rsidRDefault="00A35A26">
            <w:r>
              <w:rPr>
                <w:sz w:val="15"/>
              </w:rPr>
              <w:t>重大性评估、税务更正、报表影响</w:t>
            </w:r>
          </w:p>
        </w:tc>
      </w:tr>
    </w:tbl>
    <w:p w14:paraId="330A7633" w14:textId="77777777" w:rsidR="00747DAD" w:rsidRDefault="00A35A26">
      <w:pPr>
        <w:pStyle w:val="1"/>
        <w:pageBreakBefore/>
      </w:pPr>
      <w:bookmarkStart w:id="31" w:name="_Toc239858238"/>
      <w:r>
        <w:lastRenderedPageBreak/>
        <w:t>第</w:t>
      </w:r>
      <w:r>
        <w:t>23</w:t>
      </w:r>
      <w:r>
        <w:t>章　往来清理流程和处理决策</w:t>
      </w:r>
      <w:bookmarkEnd w:id="31"/>
    </w:p>
    <w:p w14:paraId="33654EF5" w14:textId="77777777" w:rsidR="00747DAD" w:rsidRDefault="00A35A26">
      <w:pPr>
        <w:spacing w:after="100" w:line="300" w:lineRule="auto"/>
      </w:pPr>
      <w:r>
        <w:t>往来清理从权利义务和证据出发，不能从希望得到的利润或报表结果倒推分录。</w:t>
      </w:r>
    </w:p>
    <w:p w14:paraId="5092CAF8" w14:textId="77777777" w:rsidR="00747DAD" w:rsidRDefault="00A35A26">
      <w:pPr>
        <w:jc w:val="center"/>
      </w:pPr>
      <w:r>
        <w:rPr>
          <w:noProof/>
        </w:rPr>
        <w:drawing>
          <wp:inline distT="0" distB="0" distL="0" distR="0" wp14:anchorId="4CCD4F95" wp14:editId="7B72DFFE">
            <wp:extent cx="6120000" cy="199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r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6E40" w14:textId="77777777" w:rsidR="00747DAD" w:rsidRDefault="00A35A26">
      <w:pPr>
        <w:pStyle w:val="af7"/>
        <w:jc w:val="center"/>
      </w:pPr>
      <w:r>
        <w:t>图</w:t>
      </w:r>
      <w:r>
        <w:t xml:space="preserve">  </w:t>
      </w:r>
      <w:r>
        <w:t>往来清理闭环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082"/>
        <w:gridCol w:w="3685"/>
      </w:tblGrid>
      <w:tr w:rsidR="00747DAD" w14:paraId="611911C7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F652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事实结论</w:t>
            </w:r>
          </w:p>
        </w:tc>
        <w:tc>
          <w:tcPr>
            <w:tcW w:w="408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7F26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处理原则</w:t>
            </w:r>
          </w:p>
        </w:tc>
        <w:tc>
          <w:tcPr>
            <w:tcW w:w="368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AB7C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证据与风险</w:t>
            </w:r>
          </w:p>
        </w:tc>
      </w:tr>
      <w:tr w:rsidR="00747DAD" w14:paraId="48CC2B4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BD9E2" w14:textId="77777777" w:rsidR="00747DAD" w:rsidRDefault="00A35A26">
            <w:pPr>
              <w:jc w:val="center"/>
            </w:pPr>
            <w:r>
              <w:rPr>
                <w:sz w:val="15"/>
              </w:rPr>
              <w:t>真实债权债务仍存在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27DBB" w14:textId="77777777" w:rsidR="00747DAD" w:rsidRDefault="00A35A26">
            <w:r>
              <w:rPr>
                <w:sz w:val="15"/>
              </w:rPr>
              <w:t>继续挂账；更新账龄、催收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付款计划并评估减值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E457B" w14:textId="77777777" w:rsidR="00747DAD" w:rsidRDefault="00A35A26">
            <w:r>
              <w:rPr>
                <w:sz w:val="15"/>
              </w:rPr>
              <w:t>合同、对账、履约、回款能力</w:t>
            </w:r>
          </w:p>
        </w:tc>
      </w:tr>
      <w:tr w:rsidR="00747DAD" w14:paraId="51473C8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5AB25" w14:textId="77777777" w:rsidR="00747DAD" w:rsidRDefault="00A35A26">
            <w:pPr>
              <w:jc w:val="center"/>
            </w:pPr>
            <w:r>
              <w:rPr>
                <w:sz w:val="15"/>
              </w:rPr>
              <w:t>已结清未核销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38E8B" w14:textId="77777777" w:rsidR="00747DAD" w:rsidRDefault="00A35A26">
            <w:r>
              <w:rPr>
                <w:sz w:val="15"/>
              </w:rPr>
              <w:t>在对应模块完成核销；若错编码先重分类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05E1D" w14:textId="77777777" w:rsidR="00747DAD" w:rsidRDefault="00A35A26">
            <w:r>
              <w:rPr>
                <w:sz w:val="15"/>
              </w:rPr>
              <w:t>银行回单、核销关系</w:t>
            </w:r>
          </w:p>
        </w:tc>
      </w:tr>
      <w:tr w:rsidR="00747DAD" w14:paraId="4A691FC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8DCA8" w14:textId="77777777" w:rsidR="00747DAD" w:rsidRDefault="00A35A26">
            <w:pPr>
              <w:jc w:val="center"/>
            </w:pPr>
            <w:r>
              <w:rPr>
                <w:sz w:val="15"/>
              </w:rPr>
              <w:t>重复入账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5F0EC" w14:textId="77777777" w:rsidR="00747DAD" w:rsidRDefault="00A35A26">
            <w:r>
              <w:rPr>
                <w:sz w:val="15"/>
              </w:rPr>
              <w:t>冲销重复记录并检查税票及付款影响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86A0C" w14:textId="77777777" w:rsidR="00747DAD" w:rsidRDefault="00A35A26">
            <w:r>
              <w:rPr>
                <w:sz w:val="15"/>
              </w:rPr>
              <w:t>原始凭证、重复性证明</w:t>
            </w:r>
          </w:p>
        </w:tc>
      </w:tr>
      <w:tr w:rsidR="00747DAD" w14:paraId="30DC6C0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60CAF" w14:textId="77777777" w:rsidR="00747DAD" w:rsidRDefault="00A35A26">
            <w:pPr>
              <w:jc w:val="center"/>
            </w:pPr>
            <w:r>
              <w:rPr>
                <w:sz w:val="15"/>
              </w:rPr>
              <w:t>科目错误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1702A" w14:textId="77777777" w:rsidR="00747DAD" w:rsidRDefault="00A35A26">
            <w:r>
              <w:rPr>
                <w:sz w:val="15"/>
              </w:rPr>
              <w:t>按经济实质重分类；不虚增损益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8C5E4" w14:textId="77777777" w:rsidR="00747DAD" w:rsidRDefault="00A35A26">
            <w:r>
              <w:rPr>
                <w:sz w:val="15"/>
              </w:rPr>
              <w:t>余额构成和会计政策</w:t>
            </w:r>
          </w:p>
        </w:tc>
      </w:tr>
      <w:tr w:rsidR="00747DAD" w14:paraId="722E8B2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85AB4" w14:textId="77777777" w:rsidR="00747DAD" w:rsidRDefault="00A35A26">
            <w:pPr>
              <w:jc w:val="center"/>
            </w:pPr>
            <w:r>
              <w:rPr>
                <w:sz w:val="15"/>
              </w:rPr>
              <w:t>应收无法收回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C53EE" w14:textId="77777777" w:rsidR="00747DAD" w:rsidRDefault="00A35A26">
            <w:r>
              <w:rPr>
                <w:sz w:val="15"/>
              </w:rPr>
              <w:t>先按准则确认减值；核销需批准且保留追索记录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C8F33" w14:textId="77777777" w:rsidR="00747DAD" w:rsidRDefault="00A35A26">
            <w:r>
              <w:rPr>
                <w:sz w:val="15"/>
              </w:rPr>
              <w:t>催收、诉讼、破产和资产损失证据</w:t>
            </w:r>
          </w:p>
        </w:tc>
      </w:tr>
      <w:tr w:rsidR="00747DAD" w14:paraId="774CC90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CC854" w14:textId="77777777" w:rsidR="00747DAD" w:rsidRDefault="00A35A26">
            <w:pPr>
              <w:jc w:val="center"/>
            </w:pPr>
            <w:r>
              <w:rPr>
                <w:sz w:val="15"/>
              </w:rPr>
              <w:t>应付长期无人追讨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E4037" w14:textId="77777777" w:rsidR="00747DAD" w:rsidRDefault="00A35A26">
            <w:r>
              <w:rPr>
                <w:sz w:val="15"/>
              </w:rPr>
              <w:t>验证义务是否依法解除；不能仅凭账龄转收益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26802" w14:textId="77777777" w:rsidR="00747DAD" w:rsidRDefault="00A35A26">
            <w:r>
              <w:rPr>
                <w:sz w:val="15"/>
              </w:rPr>
              <w:t>合同、对账、法律意见、审批</w:t>
            </w:r>
          </w:p>
        </w:tc>
      </w:tr>
      <w:tr w:rsidR="00747DAD" w14:paraId="2240581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8E324" w14:textId="77777777" w:rsidR="00747DAD" w:rsidRDefault="00A35A26">
            <w:pPr>
              <w:jc w:val="center"/>
            </w:pPr>
            <w:r>
              <w:rPr>
                <w:sz w:val="15"/>
              </w:rPr>
              <w:t>预付无法履约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EAE93" w14:textId="77777777" w:rsidR="00747DAD" w:rsidRDefault="00A35A26">
            <w:r>
              <w:rPr>
                <w:sz w:val="15"/>
              </w:rPr>
              <w:t>催退款、法务处置并评估减值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损失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C16B8" w14:textId="77777777" w:rsidR="00747DAD" w:rsidRDefault="00A35A26">
            <w:r>
              <w:rPr>
                <w:sz w:val="15"/>
              </w:rPr>
              <w:t>合同、付款、催告、对方状态</w:t>
            </w:r>
          </w:p>
        </w:tc>
      </w:tr>
      <w:tr w:rsidR="00747DAD" w14:paraId="2B672D0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0AD52" w14:textId="77777777" w:rsidR="00747DAD" w:rsidRDefault="00A35A26">
            <w:pPr>
              <w:jc w:val="center"/>
            </w:pPr>
            <w:r>
              <w:rPr>
                <w:sz w:val="15"/>
              </w:rPr>
              <w:t>暂估长期无票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5EE63" w14:textId="77777777" w:rsidR="00747DAD" w:rsidRDefault="00A35A26">
            <w:r>
              <w:rPr>
                <w:sz w:val="15"/>
              </w:rPr>
              <w:t>验证收货和价格；催票、结算或纠错；不得虚抵税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756BB" w14:textId="77777777" w:rsidR="00747DAD" w:rsidRDefault="00A35A26">
            <w:r>
              <w:rPr>
                <w:sz w:val="15"/>
              </w:rPr>
              <w:t>收货验收、结算、供应商确认</w:t>
            </w:r>
          </w:p>
        </w:tc>
      </w:tr>
      <w:tr w:rsidR="00747DAD" w14:paraId="0069E6A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86C38" w14:textId="77777777" w:rsidR="00747DAD" w:rsidRDefault="00A35A26">
            <w:pPr>
              <w:jc w:val="center"/>
            </w:pPr>
            <w:r>
              <w:rPr>
                <w:sz w:val="15"/>
              </w:rPr>
              <w:t>关联方占用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C7D07" w14:textId="77777777" w:rsidR="00747DAD" w:rsidRDefault="00A35A26">
            <w:r>
              <w:rPr>
                <w:sz w:val="15"/>
              </w:rPr>
              <w:t>按实质重分类、计息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披露并升级治理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569D5" w14:textId="77777777" w:rsidR="00747DAD" w:rsidRDefault="00A35A26">
            <w:r>
              <w:rPr>
                <w:sz w:val="15"/>
              </w:rPr>
              <w:t>协议、资金用途、关联关系、董事会文件</w:t>
            </w:r>
          </w:p>
        </w:tc>
      </w:tr>
      <w:tr w:rsidR="00747DAD" w14:paraId="7B0B73B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13E38" w14:textId="77777777" w:rsidR="00747DAD" w:rsidRDefault="00A35A26">
            <w:pPr>
              <w:jc w:val="center"/>
            </w:pPr>
            <w:r>
              <w:rPr>
                <w:sz w:val="15"/>
              </w:rPr>
              <w:t>历史无资料</w:t>
            </w:r>
          </w:p>
        </w:tc>
        <w:tc>
          <w:tcPr>
            <w:tcW w:w="408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CF019" w14:textId="77777777" w:rsidR="00747DAD" w:rsidRDefault="00A35A26">
            <w:r>
              <w:rPr>
                <w:sz w:val="15"/>
              </w:rPr>
              <w:t>重建证据、外部确认、法律和税务评估；重大事项上报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3936D" w14:textId="77777777" w:rsidR="00747DAD" w:rsidRDefault="00A35A26">
            <w:r>
              <w:rPr>
                <w:sz w:val="15"/>
              </w:rPr>
              <w:t>搜索记录、确认函、审批及判断备忘录</w:t>
            </w:r>
          </w:p>
        </w:tc>
      </w:tr>
    </w:tbl>
    <w:p w14:paraId="0164343E" w14:textId="77777777" w:rsidR="00747DAD" w:rsidRDefault="00A35A26">
      <w:pPr>
        <w:pStyle w:val="1"/>
        <w:pageBreakBefore/>
      </w:pPr>
      <w:bookmarkStart w:id="32" w:name="_Toc239858239"/>
      <w:r>
        <w:lastRenderedPageBreak/>
        <w:t>第</w:t>
      </w:r>
      <w:r>
        <w:t>24</w:t>
      </w:r>
      <w:r>
        <w:t>章　往来清理矩阵、对账与函证</w:t>
      </w:r>
      <w:bookmarkEnd w:id="32"/>
    </w:p>
    <w:p w14:paraId="7C34D782" w14:textId="77777777" w:rsidR="00747DAD" w:rsidRDefault="00A35A26">
      <w:pPr>
        <w:spacing w:after="100" w:line="300" w:lineRule="auto"/>
      </w:pPr>
      <w:r>
        <w:t>企业对账的目的在于解决差异并更新权利义务；函证只是外部证据之一，回函不符和未回函都需要后续程序。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551"/>
        <w:gridCol w:w="3402"/>
        <w:gridCol w:w="1928"/>
      </w:tblGrid>
      <w:tr w:rsidR="00747DAD" w14:paraId="3044D755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C7DC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工具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221B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适用场景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754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使用方式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4BC3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局限</w:t>
            </w:r>
          </w:p>
        </w:tc>
      </w:tr>
      <w:tr w:rsidR="00747DAD" w14:paraId="68A78CD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59372" w14:textId="77777777" w:rsidR="00747DAD" w:rsidRDefault="00A35A26">
            <w:pPr>
              <w:jc w:val="center"/>
            </w:pPr>
            <w:r>
              <w:rPr>
                <w:sz w:val="15"/>
              </w:rPr>
              <w:t>供应商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客户对账单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665C3" w14:textId="77777777" w:rsidR="00747DAD" w:rsidRDefault="00A35A26">
            <w:r>
              <w:rPr>
                <w:sz w:val="15"/>
              </w:rPr>
              <w:t>日常往来清理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AD283" w14:textId="77777777" w:rsidR="00747DAD" w:rsidRDefault="00A35A26">
            <w:r>
              <w:rPr>
                <w:sz w:val="15"/>
              </w:rPr>
              <w:t>按未结项目对比，列示双方差异和责任人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AE246" w14:textId="77777777" w:rsidR="00747DAD" w:rsidRDefault="00A35A26">
            <w:r>
              <w:rPr>
                <w:sz w:val="15"/>
              </w:rPr>
              <w:t>对方记录也可能错误</w:t>
            </w:r>
          </w:p>
        </w:tc>
      </w:tr>
      <w:tr w:rsidR="00747DAD" w14:paraId="2FA26225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30638" w14:textId="77777777" w:rsidR="00747DAD" w:rsidRDefault="00A35A26">
            <w:pPr>
              <w:jc w:val="center"/>
            </w:pPr>
            <w:r>
              <w:rPr>
                <w:sz w:val="15"/>
              </w:rPr>
              <w:t>函证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284B0" w14:textId="77777777" w:rsidR="00747DAD" w:rsidRDefault="00A35A26">
            <w:r>
              <w:rPr>
                <w:sz w:val="15"/>
              </w:rPr>
              <w:t>年结、重大或高风险余额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90E9A" w14:textId="77777777" w:rsidR="00747DAD" w:rsidRDefault="00A35A26">
            <w:r>
              <w:rPr>
                <w:sz w:val="15"/>
              </w:rPr>
              <w:t>由财务控制发出、回函和差异追查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232C4" w14:textId="77777777" w:rsidR="00747DAD" w:rsidRDefault="00A35A26">
            <w:r>
              <w:rPr>
                <w:sz w:val="15"/>
              </w:rPr>
              <w:t>未回函不等于余额为零</w:t>
            </w:r>
          </w:p>
        </w:tc>
      </w:tr>
      <w:tr w:rsidR="00747DAD" w14:paraId="6F1C974F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BF039" w14:textId="77777777" w:rsidR="00747DAD" w:rsidRDefault="00A35A26">
            <w:pPr>
              <w:jc w:val="center"/>
            </w:pPr>
            <w:r>
              <w:rPr>
                <w:sz w:val="15"/>
              </w:rPr>
              <w:t>内部关联方对账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B78D3" w14:textId="77777777" w:rsidR="00747DAD" w:rsidRDefault="00A35A26">
            <w:r>
              <w:rPr>
                <w:sz w:val="15"/>
              </w:rPr>
              <w:t>集团内部交易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70062" w14:textId="77777777" w:rsidR="00747DAD" w:rsidRDefault="00A35A26">
            <w:r>
              <w:rPr>
                <w:sz w:val="15"/>
              </w:rPr>
              <w:t>双方按公司、币种、科目、发票和期间镜像核对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67F3F" w14:textId="77777777" w:rsidR="00747DAD" w:rsidRDefault="00A35A26">
            <w:r>
              <w:rPr>
                <w:sz w:val="15"/>
              </w:rPr>
              <w:t>两边同错仍可能相等</w:t>
            </w:r>
          </w:p>
        </w:tc>
      </w:tr>
      <w:tr w:rsidR="00747DAD" w14:paraId="6FEF2E36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5A29E" w14:textId="77777777" w:rsidR="00747DAD" w:rsidRDefault="00A35A26">
            <w:pPr>
              <w:jc w:val="center"/>
            </w:pPr>
            <w:r>
              <w:rPr>
                <w:sz w:val="15"/>
              </w:rPr>
              <w:t>同户多科目分析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C570D" w14:textId="77777777" w:rsidR="00747DAD" w:rsidRDefault="00A35A26">
            <w:r>
              <w:rPr>
                <w:sz w:val="15"/>
              </w:rPr>
              <w:t>应收预收、应付预付并存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4446B" w14:textId="77777777" w:rsidR="00747DAD" w:rsidRDefault="00A35A26">
            <w:r>
              <w:rPr>
                <w:sz w:val="15"/>
              </w:rPr>
              <w:t>统一客商主数据后按合同和结算权分析</w:t>
            </w:r>
          </w:p>
        </w:tc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1ADA4" w14:textId="77777777" w:rsidR="00747DAD" w:rsidRDefault="00A35A26">
            <w:r>
              <w:rPr>
                <w:sz w:val="15"/>
              </w:rPr>
              <w:t>法律抵销条件未满足不能随意净额列报</w:t>
            </w:r>
          </w:p>
        </w:tc>
      </w:tr>
    </w:tbl>
    <w:p w14:paraId="45CCD251" w14:textId="77777777" w:rsidR="00747DAD" w:rsidRDefault="00A35A26">
      <w:pPr>
        <w:pStyle w:val="1"/>
        <w:pageBreakBefore/>
      </w:pPr>
      <w:bookmarkStart w:id="33" w:name="_Toc239858240"/>
      <w:r>
        <w:lastRenderedPageBreak/>
        <w:t>第</w:t>
      </w:r>
      <w:r>
        <w:t>25</w:t>
      </w:r>
      <w:r>
        <w:t>章　月度全科目核对日历</w:t>
      </w:r>
      <w:bookmarkEnd w:id="33"/>
    </w:p>
    <w:p w14:paraId="5DAD3B46" w14:textId="77777777" w:rsidR="00747DAD" w:rsidRDefault="00A35A26">
      <w:pPr>
        <w:spacing w:after="100" w:line="300" w:lineRule="auto"/>
      </w:pPr>
      <w:r>
        <w:t>总账会计通过关账日历管理依赖关系，不能等所有模块结束后才开始找异常。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685"/>
        <w:gridCol w:w="3005"/>
        <w:gridCol w:w="1814"/>
      </w:tblGrid>
      <w:tr w:rsidR="00747DAD" w14:paraId="4B6B0DED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7E21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时间</w:t>
            </w:r>
          </w:p>
        </w:tc>
        <w:tc>
          <w:tcPr>
            <w:tcW w:w="368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886C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主要任务</w:t>
            </w:r>
          </w:p>
        </w:tc>
        <w:tc>
          <w:tcPr>
            <w:tcW w:w="300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69F7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总账交付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13E2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主管复核</w:t>
            </w:r>
          </w:p>
        </w:tc>
      </w:tr>
      <w:tr w:rsidR="00747DAD" w14:paraId="2FA370BF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2252C" w14:textId="77777777" w:rsidR="00747DAD" w:rsidRDefault="00A35A26">
            <w:pPr>
              <w:jc w:val="center"/>
            </w:pPr>
            <w:r>
              <w:rPr>
                <w:sz w:val="15"/>
              </w:rPr>
              <w:t>D-5</w:t>
            </w:r>
            <w:r>
              <w:rPr>
                <w:sz w:val="15"/>
              </w:rPr>
              <w:t>至</w:t>
            </w:r>
            <w:r>
              <w:rPr>
                <w:sz w:val="15"/>
              </w:rPr>
              <w:t>D-1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8EE4A" w14:textId="77777777" w:rsidR="00747DAD" w:rsidRDefault="00A35A26">
            <w:r>
              <w:rPr>
                <w:sz w:val="15"/>
              </w:rPr>
              <w:t>催收货、验收、发票、报销和工单；预跑异常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A5689" w14:textId="77777777" w:rsidR="00747DAD" w:rsidRDefault="00A35A26">
            <w:r>
              <w:rPr>
                <w:sz w:val="15"/>
              </w:rPr>
              <w:t>预关账清单、未完成事项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6B4D1" w14:textId="77777777" w:rsidR="00747DAD" w:rsidRDefault="00A35A26">
            <w:r>
              <w:rPr>
                <w:sz w:val="15"/>
              </w:rPr>
              <w:t>重大截止事项和资源冲突</w:t>
            </w:r>
          </w:p>
        </w:tc>
      </w:tr>
      <w:tr w:rsidR="00747DAD" w14:paraId="7B33CA30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9196B" w14:textId="77777777" w:rsidR="00747DAD" w:rsidRDefault="00A35A26">
            <w:pPr>
              <w:jc w:val="center"/>
            </w:pPr>
            <w:r>
              <w:rPr>
                <w:sz w:val="15"/>
              </w:rPr>
              <w:t>D</w:t>
            </w:r>
            <w:r>
              <w:rPr>
                <w:sz w:val="15"/>
              </w:rPr>
              <w:t>日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0E308" w14:textId="77777777" w:rsidR="00747DAD" w:rsidRDefault="00A35A26">
            <w:r>
              <w:rPr>
                <w:sz w:val="15"/>
              </w:rPr>
              <w:t>冻结业务截止口径、备份接口状态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2767B" w14:textId="77777777" w:rsidR="00747DAD" w:rsidRDefault="00A35A26">
            <w:r>
              <w:rPr>
                <w:sz w:val="15"/>
              </w:rPr>
              <w:t>截止确认、接口监控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83EF3" w14:textId="77777777" w:rsidR="00747DAD" w:rsidRDefault="00A35A26">
            <w:r>
              <w:rPr>
                <w:sz w:val="15"/>
              </w:rPr>
              <w:t>例外批准</w:t>
            </w:r>
          </w:p>
        </w:tc>
      </w:tr>
      <w:tr w:rsidR="00747DAD" w14:paraId="3ED2ADE3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09272" w14:textId="77777777" w:rsidR="00747DAD" w:rsidRDefault="00A35A26">
            <w:pPr>
              <w:jc w:val="center"/>
            </w:pPr>
            <w:r>
              <w:rPr>
                <w:sz w:val="15"/>
              </w:rPr>
              <w:t>D+1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ECE66" w14:textId="77777777" w:rsidR="00747DAD" w:rsidRDefault="00A35A26">
            <w:r>
              <w:rPr>
                <w:sz w:val="15"/>
              </w:rPr>
              <w:t>资金、</w:t>
            </w:r>
            <w:r>
              <w:rPr>
                <w:sz w:val="15"/>
              </w:rPr>
              <w:t>AR/AP</w:t>
            </w:r>
            <w:r>
              <w:rPr>
                <w:sz w:val="15"/>
              </w:rPr>
              <w:t>和薪酬初核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0CE43" w14:textId="77777777" w:rsidR="00747DAD" w:rsidRDefault="00A35A26">
            <w:r>
              <w:rPr>
                <w:sz w:val="15"/>
              </w:rPr>
              <w:t>银行调节、往来异常、薪酬桥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5A474" w14:textId="77777777" w:rsidR="00747DAD" w:rsidRDefault="00A35A26">
            <w:r>
              <w:rPr>
                <w:sz w:val="15"/>
              </w:rPr>
              <w:t>资金风险和大额异常</w:t>
            </w:r>
          </w:p>
        </w:tc>
      </w:tr>
      <w:tr w:rsidR="00747DAD" w14:paraId="411BE9F2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5BCB3" w14:textId="77777777" w:rsidR="00747DAD" w:rsidRDefault="00A35A26">
            <w:pPr>
              <w:jc w:val="center"/>
            </w:pPr>
            <w:r>
              <w:rPr>
                <w:sz w:val="15"/>
              </w:rPr>
              <w:t>D+2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4F3B2" w14:textId="77777777" w:rsidR="00747DAD" w:rsidRDefault="00A35A26">
            <w:r>
              <w:rPr>
                <w:sz w:val="15"/>
              </w:rPr>
              <w:t>存货、暂估、生产和成本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5D73F" w14:textId="77777777" w:rsidR="00747DAD" w:rsidRDefault="00A35A26">
            <w:r>
              <w:rPr>
                <w:sz w:val="15"/>
              </w:rPr>
              <w:t>收发存差异、暂估账龄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F4EB8" w14:textId="77777777" w:rsidR="00747DAD" w:rsidRDefault="00A35A26">
            <w:r>
              <w:rPr>
                <w:sz w:val="15"/>
              </w:rPr>
              <w:t>负库存、成本和毛利</w:t>
            </w:r>
          </w:p>
        </w:tc>
      </w:tr>
      <w:tr w:rsidR="00747DAD" w14:paraId="00EB7F5D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AC18D" w14:textId="77777777" w:rsidR="00747DAD" w:rsidRDefault="00A35A26">
            <w:pPr>
              <w:jc w:val="center"/>
            </w:pPr>
            <w:r>
              <w:rPr>
                <w:sz w:val="15"/>
              </w:rPr>
              <w:t>D+3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039DA" w14:textId="77777777" w:rsidR="00747DAD" w:rsidRDefault="00A35A26">
            <w:r>
              <w:rPr>
                <w:sz w:val="15"/>
              </w:rPr>
              <w:t>资产、折旧摊销、税费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85529" w14:textId="77777777" w:rsidR="00747DAD" w:rsidRDefault="00A35A26">
            <w:r>
              <w:rPr>
                <w:sz w:val="15"/>
              </w:rPr>
              <w:t>资产异常、账税桥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7CE21" w14:textId="77777777" w:rsidR="00747DAD" w:rsidRDefault="00A35A26">
            <w:r>
              <w:rPr>
                <w:sz w:val="15"/>
              </w:rPr>
              <w:t>转固、减值和税务判断</w:t>
            </w:r>
          </w:p>
        </w:tc>
      </w:tr>
      <w:tr w:rsidR="00747DAD" w14:paraId="64C58694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1CF2D" w14:textId="77777777" w:rsidR="00747DAD" w:rsidRDefault="00A35A26">
            <w:pPr>
              <w:jc w:val="center"/>
            </w:pPr>
            <w:r>
              <w:rPr>
                <w:sz w:val="15"/>
              </w:rPr>
              <w:t>D+4</w:t>
            </w:r>
            <w:r>
              <w:rPr>
                <w:sz w:val="15"/>
              </w:rPr>
              <w:t>至</w:t>
            </w:r>
            <w:r>
              <w:rPr>
                <w:sz w:val="15"/>
              </w:rPr>
              <w:t>D+5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5DAA0" w14:textId="77777777" w:rsidR="00747DAD" w:rsidRDefault="00A35A26">
            <w:r>
              <w:rPr>
                <w:sz w:val="15"/>
              </w:rPr>
              <w:t>计提调整、损益分析、全科目复核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0F2EE" w14:textId="77777777" w:rsidR="00747DAD" w:rsidRDefault="00A35A26">
            <w:r>
              <w:rPr>
                <w:sz w:val="15"/>
              </w:rPr>
              <w:t>调整凭证、科目签署表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48740" w14:textId="77777777" w:rsidR="00747DAD" w:rsidRDefault="00A35A26">
            <w:r>
              <w:rPr>
                <w:sz w:val="15"/>
              </w:rPr>
              <w:t>重大调整和报表影响</w:t>
            </w:r>
          </w:p>
        </w:tc>
      </w:tr>
      <w:tr w:rsidR="00747DAD" w14:paraId="75DF5132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8BDED" w14:textId="77777777" w:rsidR="00747DAD" w:rsidRDefault="00A35A26">
            <w:pPr>
              <w:jc w:val="center"/>
            </w:pPr>
            <w:r>
              <w:rPr>
                <w:sz w:val="15"/>
              </w:rPr>
              <w:t>D+6</w:t>
            </w:r>
            <w:r>
              <w:rPr>
                <w:sz w:val="15"/>
              </w:rPr>
              <w:t>至</w:t>
            </w:r>
            <w:r>
              <w:rPr>
                <w:sz w:val="15"/>
              </w:rPr>
              <w:t>D+7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ADEA1" w14:textId="77777777" w:rsidR="00747DAD" w:rsidRDefault="00A35A26">
            <w:r>
              <w:rPr>
                <w:sz w:val="15"/>
              </w:rPr>
              <w:t>报表勾稽、异常报告、锁账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B7C70" w14:textId="77777777" w:rsidR="00747DAD" w:rsidRDefault="00A35A26">
            <w:r>
              <w:rPr>
                <w:sz w:val="15"/>
              </w:rPr>
              <w:t>月结包和未关闭清单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1A623" w14:textId="77777777" w:rsidR="00747DAD" w:rsidRDefault="00A35A26">
            <w:r>
              <w:rPr>
                <w:sz w:val="15"/>
              </w:rPr>
              <w:t>批准关账或附条件关账</w:t>
            </w:r>
          </w:p>
        </w:tc>
      </w:tr>
    </w:tbl>
    <w:p w14:paraId="133AEC1E" w14:textId="77777777" w:rsidR="00747DAD" w:rsidRDefault="00A35A26">
      <w:pPr>
        <w:pStyle w:val="1"/>
        <w:pageBreakBefore/>
      </w:pPr>
      <w:bookmarkStart w:id="34" w:name="_Toc239858241"/>
      <w:r>
        <w:lastRenderedPageBreak/>
        <w:t>第</w:t>
      </w:r>
      <w:r>
        <w:t>26</w:t>
      </w:r>
      <w:r>
        <w:t>章　季度和年度追加程序</w:t>
      </w:r>
      <w:bookmarkEnd w:id="34"/>
    </w:p>
    <w:p w14:paraId="5681059A" w14:textId="77777777" w:rsidR="00747DAD" w:rsidRDefault="00A35A26">
      <w:pPr>
        <w:spacing w:after="100" w:line="300" w:lineRule="auto"/>
      </w:pPr>
      <w:r>
        <w:t>季度与年度不是简单重复月结，而是增加估计、税务、盘点、函证和披露程序。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102"/>
        <w:gridCol w:w="2835"/>
      </w:tblGrid>
      <w:tr w:rsidR="00747DAD" w14:paraId="22445777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0C27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频率</w:t>
            </w:r>
          </w:p>
        </w:tc>
        <w:tc>
          <w:tcPr>
            <w:tcW w:w="51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0D05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新增重点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6025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典型输出</w:t>
            </w:r>
          </w:p>
        </w:tc>
      </w:tr>
      <w:tr w:rsidR="00747DAD" w14:paraId="1E1FF421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C28E1" w14:textId="77777777" w:rsidR="00747DAD" w:rsidRDefault="00A35A26">
            <w:pPr>
              <w:jc w:val="center"/>
            </w:pPr>
            <w:r>
              <w:rPr>
                <w:sz w:val="17"/>
              </w:rPr>
              <w:t>每月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8FF81" w14:textId="77777777" w:rsidR="00747DAD" w:rsidRDefault="00A35A26">
            <w:r>
              <w:rPr>
                <w:sz w:val="17"/>
              </w:rPr>
              <w:t>资金、模块、往来、暂估、成本、资产、薪酬、税费、损益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EC172" w14:textId="77777777" w:rsidR="00747DAD" w:rsidRDefault="00A35A26">
            <w:r>
              <w:rPr>
                <w:sz w:val="17"/>
              </w:rPr>
              <w:t>核对签署表、调节表、异常台账</w:t>
            </w:r>
          </w:p>
        </w:tc>
      </w:tr>
      <w:tr w:rsidR="00747DAD" w14:paraId="07BD91F4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554ED" w14:textId="77777777" w:rsidR="00747DAD" w:rsidRDefault="00A35A26">
            <w:pPr>
              <w:jc w:val="center"/>
            </w:pPr>
            <w:r>
              <w:rPr>
                <w:sz w:val="17"/>
              </w:rPr>
              <w:t>季度</w:t>
            </w:r>
          </w:p>
        </w:tc>
        <w:tc>
          <w:tcPr>
            <w:tcW w:w="51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7F81D" w14:textId="77777777" w:rsidR="00747DAD" w:rsidRDefault="00A35A26">
            <w:r>
              <w:rPr>
                <w:sz w:val="17"/>
              </w:rPr>
              <w:t>所得税预缴、减值、研发、预算、关联方、重大合同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65F93" w14:textId="77777777" w:rsidR="00747DAD" w:rsidRDefault="00A35A26">
            <w:r>
              <w:rPr>
                <w:sz w:val="17"/>
              </w:rPr>
              <w:t>税会差异、减值复核、季度分析</w:t>
            </w:r>
          </w:p>
        </w:tc>
      </w:tr>
      <w:tr w:rsidR="00747DAD" w14:paraId="6A95969B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4E163" w14:textId="77777777" w:rsidR="00747DAD" w:rsidRDefault="00A35A26">
            <w:pPr>
              <w:jc w:val="center"/>
            </w:pPr>
            <w:r>
              <w:rPr>
                <w:sz w:val="17"/>
              </w:rPr>
              <w:t>年度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738BC" w14:textId="77777777" w:rsidR="00747DAD" w:rsidRDefault="00A35A26">
            <w:r>
              <w:rPr>
                <w:sz w:val="17"/>
              </w:rPr>
              <w:t>全面盘点、函证、长期挂账、跌价减值、租赁与借款重分类、汇算、审计和附注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82664" w14:textId="77777777" w:rsidR="00747DAD" w:rsidRDefault="00A35A26">
            <w:r>
              <w:rPr>
                <w:sz w:val="17"/>
              </w:rPr>
              <w:t>年结包、资产损失证据、审计调整跟踪</w:t>
            </w:r>
          </w:p>
        </w:tc>
      </w:tr>
    </w:tbl>
    <w:p w14:paraId="07BF9A2B" w14:textId="77777777" w:rsidR="00747DAD" w:rsidRDefault="00A35A26">
      <w:pPr>
        <w:pStyle w:val="1"/>
        <w:pageBreakBefore/>
      </w:pPr>
      <w:bookmarkStart w:id="35" w:name="_Toc239858242"/>
      <w:r>
        <w:lastRenderedPageBreak/>
        <w:t>第</w:t>
      </w:r>
      <w:r>
        <w:t>27</w:t>
      </w:r>
      <w:r>
        <w:t>章　月度异常余额管理报告</w:t>
      </w:r>
      <w:bookmarkEnd w:id="35"/>
    </w:p>
    <w:p w14:paraId="5C8A1FA3" w14:textId="77777777" w:rsidR="00747DAD" w:rsidRDefault="00A35A26">
      <w:pPr>
        <w:spacing w:after="100" w:line="300" w:lineRule="auto"/>
      </w:pPr>
      <w:r>
        <w:t>报告应区分新增、延续、关闭和升级事项，量化财务、税务、现金和控制影响，并明确谁在什么日期完成什么动作。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2835"/>
      </w:tblGrid>
      <w:tr w:rsidR="00747DAD" w14:paraId="779C212C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C9D0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板块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04C0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1EE3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管理问题</w:t>
            </w:r>
          </w:p>
        </w:tc>
      </w:tr>
      <w:tr w:rsidR="00747DAD" w14:paraId="0C6FB81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17E7C" w14:textId="77777777" w:rsidR="00747DAD" w:rsidRDefault="00A35A26">
            <w:pPr>
              <w:jc w:val="center"/>
            </w:pPr>
            <w:r>
              <w:rPr>
                <w:sz w:val="17"/>
              </w:rPr>
              <w:t>关账结论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E2B4C" w14:textId="77777777" w:rsidR="00747DAD" w:rsidRDefault="00A35A26">
            <w:r>
              <w:rPr>
                <w:sz w:val="17"/>
              </w:rPr>
              <w:t>是否完成、是否附条件关闭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FCAB2" w14:textId="77777777" w:rsidR="00747DAD" w:rsidRDefault="00A35A26">
            <w:r>
              <w:rPr>
                <w:sz w:val="17"/>
              </w:rPr>
              <w:t>报表能否发布</w:t>
            </w:r>
          </w:p>
        </w:tc>
      </w:tr>
      <w:tr w:rsidR="00747DAD" w14:paraId="7CFD8ECA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68215" w14:textId="77777777" w:rsidR="00747DAD" w:rsidRDefault="00A35A26">
            <w:pPr>
              <w:jc w:val="center"/>
            </w:pPr>
            <w:r>
              <w:rPr>
                <w:sz w:val="17"/>
              </w:rPr>
              <w:t>重大异常</w:t>
            </w:r>
          </w:p>
        </w:tc>
        <w:tc>
          <w:tcPr>
            <w:tcW w:w="481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921CA" w14:textId="77777777" w:rsidR="00747DAD" w:rsidRDefault="00A35A26">
            <w:r>
              <w:rPr>
                <w:sz w:val="17"/>
              </w:rPr>
              <w:t>金额、科目、账龄、原因、影响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22B22" w14:textId="77777777" w:rsidR="00747DAD" w:rsidRDefault="00A35A26">
            <w:r>
              <w:rPr>
                <w:sz w:val="17"/>
              </w:rPr>
              <w:t>是否需</w:t>
            </w:r>
            <w:r>
              <w:rPr>
                <w:sz w:val="17"/>
              </w:rPr>
              <w:t>CFO</w:t>
            </w:r>
            <w:r>
              <w:rPr>
                <w:sz w:val="17"/>
              </w:rPr>
              <w:t>决策</w:t>
            </w:r>
          </w:p>
        </w:tc>
      </w:tr>
      <w:tr w:rsidR="00747DAD" w14:paraId="0FD476A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BDA9D" w14:textId="77777777" w:rsidR="00747DAD" w:rsidRDefault="00A35A26">
            <w:pPr>
              <w:jc w:val="center"/>
            </w:pPr>
            <w:r>
              <w:rPr>
                <w:sz w:val="17"/>
              </w:rPr>
              <w:t>整改进度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E7CFF" w14:textId="77777777" w:rsidR="00747DAD" w:rsidRDefault="00A35A26">
            <w:r>
              <w:rPr>
                <w:sz w:val="17"/>
              </w:rPr>
              <w:t>新增、关闭、逾期及责任部门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E12CF" w14:textId="77777777" w:rsidR="00747DAD" w:rsidRDefault="00A35A26">
            <w:r>
              <w:rPr>
                <w:sz w:val="17"/>
              </w:rPr>
              <w:t>谁未按期行动</w:t>
            </w:r>
          </w:p>
        </w:tc>
      </w:tr>
      <w:tr w:rsidR="00747DAD" w14:paraId="52E68339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99ED7" w14:textId="77777777" w:rsidR="00747DAD" w:rsidRDefault="00A35A26">
            <w:pPr>
              <w:jc w:val="center"/>
            </w:pPr>
            <w:r>
              <w:rPr>
                <w:sz w:val="17"/>
              </w:rPr>
              <w:t>风险影响</w:t>
            </w:r>
          </w:p>
        </w:tc>
        <w:tc>
          <w:tcPr>
            <w:tcW w:w="481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F8FB3" w14:textId="77777777" w:rsidR="00747DAD" w:rsidRDefault="00A35A26">
            <w:r>
              <w:rPr>
                <w:sz w:val="17"/>
              </w:rPr>
              <w:t>利润、资产、税务、现金、舞弊和披露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88796" w14:textId="77777777" w:rsidR="00747DAD" w:rsidRDefault="00A35A26">
            <w:r>
              <w:rPr>
                <w:sz w:val="17"/>
              </w:rPr>
              <w:t>是否需要升级法务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审计</w:t>
            </w:r>
          </w:p>
        </w:tc>
      </w:tr>
      <w:tr w:rsidR="00747DAD" w14:paraId="72D64FD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4F39A" w14:textId="77777777" w:rsidR="00747DAD" w:rsidRDefault="00A35A26">
            <w:pPr>
              <w:jc w:val="center"/>
            </w:pPr>
            <w:r>
              <w:rPr>
                <w:sz w:val="17"/>
              </w:rPr>
              <w:t>下月计划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2493E" w14:textId="77777777" w:rsidR="00747DAD" w:rsidRDefault="00A35A26">
            <w:r>
              <w:rPr>
                <w:sz w:val="17"/>
              </w:rPr>
              <w:t>行动、负责人、期限和证据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09163" w14:textId="77777777" w:rsidR="00747DAD" w:rsidRDefault="00A35A26">
            <w:r>
              <w:rPr>
                <w:sz w:val="17"/>
              </w:rPr>
              <w:t>如何防止重复发生</w:t>
            </w:r>
          </w:p>
        </w:tc>
      </w:tr>
    </w:tbl>
    <w:p w14:paraId="22C1D2E2" w14:textId="77777777" w:rsidR="00747DAD" w:rsidRDefault="00A35A26">
      <w:pPr>
        <w:pStyle w:val="1"/>
        <w:pageBreakBefore/>
      </w:pPr>
      <w:bookmarkStart w:id="36" w:name="_Toc239858243"/>
      <w:r>
        <w:lastRenderedPageBreak/>
        <w:t>第</w:t>
      </w:r>
      <w:r>
        <w:t>28</w:t>
      </w:r>
      <w:r>
        <w:t xml:space="preserve">章　</w:t>
      </w:r>
      <w:r>
        <w:t>ERP</w:t>
      </w:r>
      <w:r>
        <w:t>子模块与</w:t>
      </w:r>
      <w:r>
        <w:t>GL</w:t>
      </w:r>
      <w:r>
        <w:t>对账</w:t>
      </w:r>
      <w:bookmarkEnd w:id="36"/>
    </w:p>
    <w:p w14:paraId="00C3F19C" w14:textId="77777777" w:rsidR="00747DAD" w:rsidRDefault="00A35A26">
      <w:pPr>
        <w:spacing w:after="100" w:line="300" w:lineRule="auto"/>
      </w:pPr>
      <w:r>
        <w:t>自动过账降低人工录入，但不消除主数据、期间、接口、配置和业务事实风险。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268"/>
      </w:tblGrid>
      <w:tr w:rsidR="00747DAD" w14:paraId="2499E092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8A86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1D3E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自动形成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C4CB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应与</w:t>
            </w:r>
            <w:r>
              <w:rPr>
                <w:b/>
                <w:color w:val="FFFFFF"/>
                <w:sz w:val="17"/>
              </w:rPr>
              <w:t>GL</w:t>
            </w:r>
            <w:r>
              <w:rPr>
                <w:b/>
                <w:color w:val="FFFFFF"/>
                <w:sz w:val="17"/>
              </w:rPr>
              <w:t>核对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800F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典型差异</w:t>
            </w:r>
          </w:p>
        </w:tc>
      </w:tr>
      <w:tr w:rsidR="00747DAD" w14:paraId="39BBC16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8F68A" w14:textId="77777777" w:rsidR="00747DAD" w:rsidRDefault="00A35A26">
            <w:pPr>
              <w:jc w:val="center"/>
            </w:pPr>
            <w:r>
              <w:rPr>
                <w:sz w:val="15"/>
              </w:rPr>
              <w:t>AP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6DA23" w14:textId="77777777" w:rsidR="00747DAD" w:rsidRDefault="00A35A26">
            <w:r>
              <w:rPr>
                <w:sz w:val="15"/>
              </w:rPr>
              <w:t>发票、应付、付款和核销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B2790" w14:textId="77777777" w:rsidR="00747DAD" w:rsidRDefault="00A35A26">
            <w:r>
              <w:rPr>
                <w:sz w:val="15"/>
              </w:rPr>
              <w:t>应付、预付、暂估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997A8" w14:textId="77777777" w:rsidR="00747DAD" w:rsidRDefault="00A35A26">
            <w:r>
              <w:rPr>
                <w:sz w:val="15"/>
              </w:rPr>
              <w:t>手工</w:t>
            </w:r>
            <w:r>
              <w:rPr>
                <w:sz w:val="15"/>
              </w:rPr>
              <w:t>GL</w:t>
            </w:r>
            <w:r>
              <w:rPr>
                <w:sz w:val="15"/>
              </w:rPr>
              <w:t>、供应商重复、冲销未同步</w:t>
            </w:r>
          </w:p>
        </w:tc>
      </w:tr>
      <w:tr w:rsidR="00747DAD" w14:paraId="79C6A9F6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851AE" w14:textId="77777777" w:rsidR="00747DAD" w:rsidRDefault="00A35A26">
            <w:pPr>
              <w:jc w:val="center"/>
            </w:pPr>
            <w:r>
              <w:rPr>
                <w:sz w:val="15"/>
              </w:rPr>
              <w:t>AR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26D4F" w14:textId="77777777" w:rsidR="00747DAD" w:rsidRDefault="00A35A26">
            <w:r>
              <w:rPr>
                <w:sz w:val="15"/>
              </w:rPr>
              <w:t>开票、应收、收款和核销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83528" w14:textId="77777777" w:rsidR="00747DAD" w:rsidRDefault="00A35A26">
            <w:r>
              <w:rPr>
                <w:sz w:val="15"/>
              </w:rPr>
              <w:t>应收、合同负债、收入接口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C27FB" w14:textId="77777777" w:rsidR="00747DAD" w:rsidRDefault="00A35A26">
            <w:r>
              <w:rPr>
                <w:sz w:val="15"/>
              </w:rPr>
              <w:t>客户编码、未分配收款、截止</w:t>
            </w:r>
          </w:p>
        </w:tc>
      </w:tr>
      <w:tr w:rsidR="00747DAD" w14:paraId="19A810A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34424" w14:textId="77777777" w:rsidR="00747DAD" w:rsidRDefault="00A35A26">
            <w:pPr>
              <w:jc w:val="center"/>
            </w:pPr>
            <w:r>
              <w:rPr>
                <w:sz w:val="15"/>
              </w:rPr>
              <w:t>Inventory/Cost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A09FF" w14:textId="77777777" w:rsidR="00747DAD" w:rsidRDefault="00A35A26">
            <w:r>
              <w:rPr>
                <w:sz w:val="15"/>
              </w:rPr>
              <w:t>数量移动、存货金额、生产成本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E4B37" w14:textId="77777777" w:rsidR="00747DAD" w:rsidRDefault="00A35A26">
            <w:r>
              <w:rPr>
                <w:sz w:val="15"/>
              </w:rPr>
              <w:t>存货、生产成本、销售成本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82CB7" w14:textId="77777777" w:rsidR="00747DAD" w:rsidRDefault="00A35A26">
            <w:r>
              <w:rPr>
                <w:sz w:val="15"/>
              </w:rPr>
              <w:t>负库存、移动类型、成本卷算</w:t>
            </w:r>
          </w:p>
        </w:tc>
      </w:tr>
      <w:tr w:rsidR="00747DAD" w14:paraId="13BA4BF4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34B34" w14:textId="77777777" w:rsidR="00747DAD" w:rsidRDefault="00A35A26">
            <w:pPr>
              <w:jc w:val="center"/>
            </w:pPr>
            <w:r>
              <w:rPr>
                <w:sz w:val="15"/>
              </w:rPr>
              <w:t>FA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8EBC0" w14:textId="77777777" w:rsidR="00747DAD" w:rsidRDefault="00A35A26">
            <w:r>
              <w:rPr>
                <w:sz w:val="15"/>
              </w:rPr>
              <w:t>资产卡片、折旧、处置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8E0C5" w14:textId="77777777" w:rsidR="00747DAD" w:rsidRDefault="00A35A26">
            <w:r>
              <w:rPr>
                <w:sz w:val="15"/>
              </w:rPr>
              <w:t>原值、累计折旧、清理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3AC00" w14:textId="77777777" w:rsidR="00747DAD" w:rsidRDefault="00A35A26">
            <w:r>
              <w:rPr>
                <w:sz w:val="15"/>
              </w:rPr>
              <w:t>无卡片手工凭证、状态错误</w:t>
            </w:r>
          </w:p>
        </w:tc>
      </w:tr>
      <w:tr w:rsidR="00747DAD" w14:paraId="00953B4B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07BD9" w14:textId="77777777" w:rsidR="00747DAD" w:rsidRDefault="00A35A26">
            <w:pPr>
              <w:jc w:val="center"/>
            </w:pPr>
            <w:r>
              <w:rPr>
                <w:sz w:val="15"/>
              </w:rPr>
              <w:t>Treasury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C141D" w14:textId="77777777" w:rsidR="00747DAD" w:rsidRDefault="00A35A26">
            <w:r>
              <w:rPr>
                <w:sz w:val="15"/>
              </w:rPr>
              <w:t>收付和银行接口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C861B" w14:textId="77777777" w:rsidR="00747DAD" w:rsidRDefault="00A35A26">
            <w:r>
              <w:rPr>
                <w:sz w:val="15"/>
              </w:rPr>
              <w:t>银行、借款、利息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1B764" w14:textId="77777777" w:rsidR="00747DAD" w:rsidRDefault="00A35A26">
            <w:r>
              <w:rPr>
                <w:sz w:val="15"/>
              </w:rPr>
              <w:t>接口失败、银企状态不同</w:t>
            </w:r>
          </w:p>
        </w:tc>
      </w:tr>
      <w:tr w:rsidR="00747DAD" w14:paraId="556B7A2F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0560E" w14:textId="77777777" w:rsidR="00747DAD" w:rsidRDefault="00A35A26">
            <w:pPr>
              <w:jc w:val="center"/>
            </w:pPr>
            <w:r>
              <w:rPr>
                <w:sz w:val="15"/>
              </w:rPr>
              <w:t>Payroll/Tax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23E91" w14:textId="77777777" w:rsidR="00747DAD" w:rsidRDefault="00A35A26">
            <w:r>
              <w:rPr>
                <w:sz w:val="15"/>
              </w:rPr>
              <w:t>工资、税费底稿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6F9D9" w14:textId="77777777" w:rsidR="00747DAD" w:rsidRDefault="00A35A26">
            <w:r>
              <w:rPr>
                <w:sz w:val="15"/>
              </w:rPr>
              <w:t>职工薪酬、应交税费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BC402" w14:textId="77777777" w:rsidR="00747DAD" w:rsidRDefault="00A35A26">
            <w:r>
              <w:rPr>
                <w:sz w:val="15"/>
              </w:rPr>
              <w:t>版本、时点和口径差异</w:t>
            </w:r>
          </w:p>
        </w:tc>
      </w:tr>
    </w:tbl>
    <w:p w14:paraId="173B47C6" w14:textId="77777777" w:rsidR="00747DAD" w:rsidRDefault="00A35A26">
      <w:pPr>
        <w:pStyle w:val="1"/>
        <w:pageBreakBefore/>
      </w:pPr>
      <w:bookmarkStart w:id="37" w:name="_Toc239858244"/>
      <w:r>
        <w:lastRenderedPageBreak/>
        <w:t>第</w:t>
      </w:r>
      <w:r>
        <w:t>29</w:t>
      </w:r>
      <w:r>
        <w:t xml:space="preserve">章　</w:t>
      </w:r>
      <w:r>
        <w:t>Excel</w:t>
      </w:r>
      <w:r>
        <w:t>、</w:t>
      </w:r>
      <w:r>
        <w:t>Power Query</w:t>
      </w:r>
      <w:r>
        <w:t>、</w:t>
      </w:r>
      <w:r>
        <w:t>Power BI</w:t>
      </w:r>
      <w:r>
        <w:t>、</w:t>
      </w:r>
      <w:r>
        <w:t>Python</w:t>
      </w:r>
      <w:r>
        <w:t>、</w:t>
      </w:r>
      <w:r>
        <w:t>RPA</w:t>
      </w:r>
      <w:r>
        <w:t>与</w:t>
      </w:r>
      <w:r>
        <w:t>AI Agent</w:t>
      </w:r>
      <w:bookmarkEnd w:id="37"/>
    </w:p>
    <w:p w14:paraId="583D4395" w14:textId="77777777" w:rsidR="00747DAD" w:rsidRDefault="00A35A26">
      <w:pPr>
        <w:spacing w:after="100" w:line="300" w:lineRule="auto"/>
      </w:pPr>
      <w:r>
        <w:t>自动化适合稳定规则、批量匹配、异常筛选和状态跟踪；重大会计判断需要财务人员负责。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747DAD" w14:paraId="3A6E7196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67E0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工具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C9BC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适合任务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193C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保留人工判断</w:t>
            </w:r>
          </w:p>
        </w:tc>
      </w:tr>
      <w:tr w:rsidR="00747DAD" w14:paraId="0D2F36E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867DA" w14:textId="77777777" w:rsidR="00747DAD" w:rsidRDefault="00A35A26">
            <w:pPr>
              <w:jc w:val="center"/>
            </w:pPr>
            <w:r>
              <w:rPr>
                <w:sz w:val="17"/>
              </w:rPr>
              <w:t>Excel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4EEAF" w14:textId="77777777" w:rsidR="00747DAD" w:rsidRDefault="00A35A26">
            <w:r>
              <w:rPr>
                <w:sz w:val="17"/>
              </w:rPr>
              <w:t>余额桥、账龄、差异调节、抽取明细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59D45" w14:textId="77777777" w:rsidR="00747DAD" w:rsidRDefault="00A35A26">
            <w:r>
              <w:rPr>
                <w:sz w:val="17"/>
              </w:rPr>
              <w:t>规则设计和异常结论</w:t>
            </w:r>
          </w:p>
        </w:tc>
      </w:tr>
      <w:tr w:rsidR="00747DAD" w14:paraId="4C0D4658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A5020" w14:textId="77777777" w:rsidR="00747DAD" w:rsidRDefault="00A35A26">
            <w:pPr>
              <w:jc w:val="center"/>
            </w:pPr>
            <w:r>
              <w:rPr>
                <w:sz w:val="17"/>
              </w:rPr>
              <w:t>Power Query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0C068" w14:textId="77777777" w:rsidR="00747DAD" w:rsidRDefault="00A35A26">
            <w:r>
              <w:rPr>
                <w:sz w:val="17"/>
              </w:rPr>
              <w:t>合并多账套、清洗字段、刷新台账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21506" w14:textId="77777777" w:rsidR="00747DAD" w:rsidRDefault="00A35A26">
            <w:r>
              <w:rPr>
                <w:sz w:val="17"/>
              </w:rPr>
              <w:t>源数据范围和映射确认</w:t>
            </w:r>
          </w:p>
        </w:tc>
      </w:tr>
      <w:tr w:rsidR="00747DAD" w14:paraId="7CBE076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07C87" w14:textId="77777777" w:rsidR="00747DAD" w:rsidRDefault="00A35A26">
            <w:pPr>
              <w:jc w:val="center"/>
            </w:pPr>
            <w:r>
              <w:rPr>
                <w:sz w:val="17"/>
              </w:rPr>
              <w:t>Power BI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629BA" w14:textId="77777777" w:rsidR="00747DAD" w:rsidRDefault="00A35A26">
            <w:r>
              <w:rPr>
                <w:sz w:val="17"/>
              </w:rPr>
              <w:t>异常趋势、责任部门和账龄看板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B8083" w14:textId="77777777" w:rsidR="00747DAD" w:rsidRDefault="00A35A26">
            <w:r>
              <w:rPr>
                <w:sz w:val="17"/>
              </w:rPr>
              <w:t>重大性和管理行动</w:t>
            </w:r>
          </w:p>
        </w:tc>
      </w:tr>
      <w:tr w:rsidR="00747DAD" w14:paraId="5D6B4452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F67F1" w14:textId="77777777" w:rsidR="00747DAD" w:rsidRDefault="00A35A26">
            <w:pPr>
              <w:jc w:val="center"/>
            </w:pPr>
            <w:r>
              <w:rPr>
                <w:sz w:val="17"/>
              </w:rPr>
              <w:t>Python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35AE6" w14:textId="77777777" w:rsidR="00747DAD" w:rsidRDefault="00A35A26">
            <w:r>
              <w:rPr>
                <w:sz w:val="17"/>
              </w:rPr>
              <w:t>大数据匹配、重复检测、异常模型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2F4EF" w14:textId="77777777" w:rsidR="00747DAD" w:rsidRDefault="00A35A26">
            <w:r>
              <w:rPr>
                <w:sz w:val="17"/>
              </w:rPr>
              <w:t>代码验证、例外复核和权限</w:t>
            </w:r>
          </w:p>
        </w:tc>
      </w:tr>
      <w:tr w:rsidR="00747DAD" w14:paraId="1924B48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8F346" w14:textId="77777777" w:rsidR="00747DAD" w:rsidRDefault="00A35A26">
            <w:pPr>
              <w:jc w:val="center"/>
            </w:pPr>
            <w:r>
              <w:rPr>
                <w:sz w:val="17"/>
              </w:rPr>
              <w:t>RPA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9BD70" w14:textId="77777777" w:rsidR="00747DAD" w:rsidRDefault="00A35A26">
            <w:r>
              <w:rPr>
                <w:sz w:val="17"/>
              </w:rPr>
              <w:t>下载报表、搬运稳定格式数据、提醒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55904" w14:textId="77777777" w:rsidR="00747DAD" w:rsidRDefault="00A35A26">
            <w:r>
              <w:rPr>
                <w:sz w:val="17"/>
              </w:rPr>
              <w:t>系统变化、凭证审批和异常处置</w:t>
            </w:r>
          </w:p>
        </w:tc>
      </w:tr>
      <w:tr w:rsidR="00747DAD" w14:paraId="54F3E783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DD910" w14:textId="77777777" w:rsidR="00747DAD" w:rsidRDefault="00A35A26">
            <w:pPr>
              <w:jc w:val="center"/>
            </w:pPr>
            <w:r>
              <w:rPr>
                <w:sz w:val="17"/>
              </w:rPr>
              <w:t>AI Agent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CFBA0" w14:textId="77777777" w:rsidR="00747DAD" w:rsidRDefault="00A35A26">
            <w:r>
              <w:rPr>
                <w:sz w:val="17"/>
              </w:rPr>
              <w:t>解释差异、生成初步问题清单、整理证据索引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E0789" w14:textId="77777777" w:rsidR="00747DAD" w:rsidRDefault="00A35A26">
            <w:r>
              <w:rPr>
                <w:sz w:val="17"/>
              </w:rPr>
              <w:t>权利义务、减值、资本化、税务、关联方和差错重大性</w:t>
            </w:r>
          </w:p>
        </w:tc>
      </w:tr>
    </w:tbl>
    <w:p w14:paraId="2C057724" w14:textId="77777777" w:rsidR="00747DAD" w:rsidRDefault="00747DAD">
      <w:pPr>
        <w:spacing w:after="20"/>
      </w:pPr>
    </w:p>
    <w:p w14:paraId="68B85ECA" w14:textId="77777777" w:rsidR="00747DAD" w:rsidRDefault="00A35A26">
      <w:pPr>
        <w:spacing w:before="80" w:after="100"/>
      </w:pPr>
      <w:r>
        <w:rPr>
          <w:b/>
          <w:color w:val="C00000"/>
        </w:rPr>
        <w:t>【职业责任】</w:t>
      </w:r>
      <w:r>
        <w:t>自动化输出是证据线索，不是审批意见。总账和主管必须能解释规则、数据来源、例外和最终判断。</w:t>
      </w:r>
    </w:p>
    <w:p w14:paraId="04196CDD" w14:textId="77777777" w:rsidR="00747DAD" w:rsidRDefault="00A35A26">
      <w:pPr>
        <w:pStyle w:val="1"/>
        <w:pageBreakBefore/>
      </w:pPr>
      <w:bookmarkStart w:id="38" w:name="_Toc239858245"/>
      <w:r>
        <w:lastRenderedPageBreak/>
        <w:t>第</w:t>
      </w:r>
      <w:r>
        <w:t>30</w:t>
      </w:r>
      <w:r>
        <w:t>章　贯穿案例：</w:t>
      </w:r>
      <w:r>
        <w:t>2026</w:t>
      </w:r>
      <w:r>
        <w:t>年</w:t>
      </w:r>
      <w:r>
        <w:t>7</w:t>
      </w:r>
      <w:r>
        <w:t>月月结异常闭环</w:t>
      </w:r>
      <w:bookmarkEnd w:id="38"/>
    </w:p>
    <w:p w14:paraId="5E7208F7" w14:textId="77777777" w:rsidR="00747DAD" w:rsidRDefault="00A35A26">
      <w:pPr>
        <w:spacing w:after="100" w:line="300" w:lineRule="auto"/>
      </w:pPr>
      <w:r>
        <w:t>远澜智能设备（苏州）有限公司为一般纳税人硬件制造企业，使用采购、销售、库存、成本、</w:t>
      </w:r>
      <w:r>
        <w:t>FA</w:t>
      </w:r>
      <w:r>
        <w:t>、资金、薪酬和</w:t>
      </w:r>
      <w:r>
        <w:t>GL</w:t>
      </w:r>
      <w:r>
        <w:t>模块。金额单位均为万元。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747DAD" w14:paraId="71CCCB6E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ECBC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公司与期间</w:t>
            </w:r>
          </w:p>
        </w:tc>
        <w:tc>
          <w:tcPr>
            <w:tcW w:w="737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CD8F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设定</w:t>
            </w:r>
          </w:p>
        </w:tc>
      </w:tr>
      <w:tr w:rsidR="00747DAD" w14:paraId="5546A64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52848" w14:textId="77777777" w:rsidR="00747DAD" w:rsidRDefault="00A35A26">
            <w:pPr>
              <w:jc w:val="center"/>
            </w:pPr>
            <w:r>
              <w:rPr>
                <w:sz w:val="17"/>
              </w:rPr>
              <w:t>主营业务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72C98" w14:textId="77777777" w:rsidR="00747DAD" w:rsidRDefault="00A35A26">
            <w:r>
              <w:rPr>
                <w:sz w:val="17"/>
              </w:rPr>
              <w:t>智能控制设备及耗材的研发、生产和销售</w:t>
            </w:r>
          </w:p>
        </w:tc>
      </w:tr>
      <w:tr w:rsidR="00747DAD" w14:paraId="68498DD5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5AA38" w14:textId="77777777" w:rsidR="00747DAD" w:rsidRDefault="00A35A26">
            <w:pPr>
              <w:jc w:val="center"/>
            </w:pPr>
            <w:r>
              <w:rPr>
                <w:sz w:val="17"/>
              </w:rPr>
              <w:t>会计框架</w:t>
            </w:r>
          </w:p>
        </w:tc>
        <w:tc>
          <w:tcPr>
            <w:tcW w:w="737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FD133" w14:textId="77777777" w:rsidR="00747DAD" w:rsidRDefault="00A35A26">
            <w:r>
              <w:rPr>
                <w:sz w:val="17"/>
              </w:rPr>
              <w:t>企业会计准则；人民币本位币</w:t>
            </w:r>
          </w:p>
        </w:tc>
      </w:tr>
      <w:tr w:rsidR="00747DAD" w14:paraId="0F17E1B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30B54" w14:textId="77777777" w:rsidR="00747DAD" w:rsidRDefault="00A35A26">
            <w:pPr>
              <w:jc w:val="center"/>
            </w:pPr>
            <w:r>
              <w:rPr>
                <w:sz w:val="17"/>
              </w:rPr>
              <w:t>系统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68563" w14:textId="77777777" w:rsidR="00747DAD" w:rsidRDefault="00A35A26">
            <w:r>
              <w:rPr>
                <w:sz w:val="17"/>
              </w:rPr>
              <w:t>ERP</w:t>
            </w:r>
            <w:r>
              <w:rPr>
                <w:sz w:val="17"/>
              </w:rPr>
              <w:t>业务模块自动过账</w:t>
            </w:r>
            <w:r>
              <w:rPr>
                <w:sz w:val="17"/>
              </w:rPr>
              <w:t>GL</w:t>
            </w:r>
            <w:r>
              <w:rPr>
                <w:sz w:val="17"/>
              </w:rPr>
              <w:t>，部分调整由总账手工录入</w:t>
            </w:r>
          </w:p>
        </w:tc>
      </w:tr>
      <w:tr w:rsidR="00747DAD" w14:paraId="5B5A2B79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AC62E" w14:textId="77777777" w:rsidR="00747DAD" w:rsidRDefault="00A35A26">
            <w:pPr>
              <w:jc w:val="center"/>
            </w:pPr>
            <w:r>
              <w:rPr>
                <w:sz w:val="17"/>
              </w:rPr>
              <w:t>月结目标</w:t>
            </w:r>
          </w:p>
        </w:tc>
        <w:tc>
          <w:tcPr>
            <w:tcW w:w="737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19BFE" w14:textId="77777777" w:rsidR="00747DAD" w:rsidRDefault="00A35A26">
            <w:r>
              <w:rPr>
                <w:sz w:val="17"/>
              </w:rPr>
              <w:t>D+7</w:t>
            </w:r>
            <w:r>
              <w:rPr>
                <w:sz w:val="17"/>
              </w:rPr>
              <w:t>关账；所有差异须有责任人、计划日和证据</w:t>
            </w:r>
          </w:p>
        </w:tc>
      </w:tr>
      <w:tr w:rsidR="00747DAD" w14:paraId="3234FC4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2B6BF" w14:textId="77777777" w:rsidR="00747DAD" w:rsidRDefault="00A35A26">
            <w:pPr>
              <w:jc w:val="center"/>
            </w:pPr>
            <w:r>
              <w:rPr>
                <w:sz w:val="17"/>
              </w:rPr>
              <w:t>重要性示例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9858A" w14:textId="77777777" w:rsidR="00747DAD" w:rsidRDefault="00A35A26">
            <w:r>
              <w:rPr>
                <w:sz w:val="17"/>
              </w:rPr>
              <w:t>单项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万元或利润影响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万元触发主管复核；属企业案例政策</w:t>
            </w:r>
          </w:p>
        </w:tc>
      </w:tr>
    </w:tbl>
    <w:p w14:paraId="35BE7D5E" w14:textId="77777777" w:rsidR="00747DAD" w:rsidRDefault="00747DAD">
      <w:pPr>
        <w:spacing w:after="20"/>
      </w:pPr>
    </w:p>
    <w:p w14:paraId="67DC4F9F" w14:textId="77777777" w:rsidR="00747DAD" w:rsidRDefault="00A35A26">
      <w:pPr>
        <w:pStyle w:val="21"/>
      </w:pPr>
      <w:bookmarkStart w:id="39" w:name="_Toc239858246"/>
      <w:r>
        <w:t xml:space="preserve">A01 </w:t>
      </w:r>
      <w:r>
        <w:t>银行未达及漏记手续费</w:t>
      </w:r>
      <w:bookmarkEnd w:id="3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1B447733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763C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A803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16F475A6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D9720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B77EC" w14:textId="77777777" w:rsidR="00747DAD" w:rsidRDefault="00A35A26">
            <w:r>
              <w:rPr>
                <w:sz w:val="16"/>
              </w:rPr>
              <w:t>银行对账单余额比账面少</w:t>
            </w:r>
            <w:r>
              <w:rPr>
                <w:sz w:val="16"/>
              </w:rPr>
              <w:t>48</w:t>
            </w:r>
            <w:r>
              <w:rPr>
                <w:sz w:val="16"/>
              </w:rPr>
              <w:t>；涉及金额</w:t>
            </w:r>
            <w:r>
              <w:rPr>
                <w:sz w:val="16"/>
              </w:rPr>
              <w:t>48</w:t>
            </w:r>
            <w:r>
              <w:rPr>
                <w:sz w:val="16"/>
              </w:rPr>
              <w:t>万元。</w:t>
            </w:r>
          </w:p>
        </w:tc>
      </w:tr>
      <w:tr w:rsidR="00747DAD" w14:paraId="1CD828CA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21DC6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CFECF" w14:textId="77777777" w:rsidR="00747DAD" w:rsidRDefault="00A35A26">
            <w:r>
              <w:rPr>
                <w:sz w:val="16"/>
              </w:rPr>
              <w:t>银行流水、付款批次、回单、凭证</w:t>
            </w:r>
          </w:p>
        </w:tc>
      </w:tr>
      <w:tr w:rsidR="00747DAD" w14:paraId="677B6EEF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17BD7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8B242" w14:textId="77777777" w:rsidR="00747DAD" w:rsidRDefault="00A35A26">
            <w:r>
              <w:rPr>
                <w:sz w:val="16"/>
              </w:rPr>
              <w:t>资金会计和采购</w:t>
            </w:r>
          </w:p>
        </w:tc>
      </w:tr>
      <w:tr w:rsidR="00747DAD" w14:paraId="37D321BA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BA277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46854" w14:textId="77777777" w:rsidR="00747DAD" w:rsidRDefault="00A35A26">
            <w:r>
              <w:rPr>
                <w:sz w:val="16"/>
              </w:rPr>
              <w:t>其中</w:t>
            </w:r>
            <w:r>
              <w:rPr>
                <w:sz w:val="16"/>
              </w:rPr>
              <w:t>47.8</w:t>
            </w:r>
            <w:r>
              <w:rPr>
                <w:sz w:val="16"/>
              </w:rPr>
              <w:t>为企业已记银行未付的正常在途付款；</w:t>
            </w:r>
            <w:r>
              <w:rPr>
                <w:sz w:val="16"/>
              </w:rPr>
              <w:t>0.2</w:t>
            </w:r>
            <w:r>
              <w:rPr>
                <w:sz w:val="16"/>
              </w:rPr>
              <w:t>为银行已扣手续费但财务漏记</w:t>
            </w:r>
          </w:p>
        </w:tc>
      </w:tr>
      <w:tr w:rsidR="00747DAD" w14:paraId="444ED024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1B3CA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B1057" w14:textId="77777777" w:rsidR="00747DAD" w:rsidRDefault="00A35A26">
            <w:r>
              <w:rPr>
                <w:sz w:val="16"/>
              </w:rPr>
              <w:t>保留</w:t>
            </w:r>
            <w:r>
              <w:rPr>
                <w:sz w:val="16"/>
              </w:rPr>
              <w:t>47.8</w:t>
            </w:r>
            <w:r>
              <w:rPr>
                <w:sz w:val="16"/>
              </w:rPr>
              <w:t>调节项并设两日关闭；补记</w:t>
            </w:r>
            <w:r>
              <w:rPr>
                <w:sz w:val="16"/>
              </w:rPr>
              <w:t>0.2</w:t>
            </w:r>
            <w:r>
              <w:rPr>
                <w:sz w:val="16"/>
              </w:rPr>
              <w:t>手续费</w:t>
            </w:r>
          </w:p>
        </w:tc>
      </w:tr>
      <w:tr w:rsidR="00747DAD" w14:paraId="5609CA7C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3DC8E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10782" w14:textId="77777777" w:rsidR="00747DAD" w:rsidRDefault="00A35A26">
            <w:r>
              <w:rPr>
                <w:sz w:val="16"/>
              </w:rPr>
              <w:t>借：财务费用</w:t>
            </w:r>
            <w:r>
              <w:rPr>
                <w:sz w:val="16"/>
              </w:rPr>
              <w:t>0.2</w:t>
            </w:r>
            <w:r>
              <w:rPr>
                <w:sz w:val="16"/>
              </w:rPr>
              <w:t>；贷：银行存款</w:t>
            </w:r>
            <w:r>
              <w:rPr>
                <w:sz w:val="16"/>
              </w:rPr>
              <w:t>0.2</w:t>
            </w:r>
          </w:p>
        </w:tc>
      </w:tr>
      <w:tr w:rsidR="00747DAD" w14:paraId="7F94A988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9E318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9E6B6" w14:textId="77777777" w:rsidR="00747DAD" w:rsidRDefault="00A35A26">
            <w:r>
              <w:rPr>
                <w:sz w:val="16"/>
              </w:rPr>
              <w:t>调节后双方余额一致；次月确认</w:t>
            </w:r>
            <w:r>
              <w:rPr>
                <w:sz w:val="16"/>
              </w:rPr>
              <w:t>47.8</w:t>
            </w:r>
            <w:r>
              <w:rPr>
                <w:sz w:val="16"/>
              </w:rPr>
              <w:t>实际扣款并关闭</w:t>
            </w:r>
          </w:p>
        </w:tc>
      </w:tr>
    </w:tbl>
    <w:p w14:paraId="0538C94F" w14:textId="77777777" w:rsidR="00747DAD" w:rsidRDefault="00747DAD">
      <w:pPr>
        <w:spacing w:after="20"/>
      </w:pPr>
    </w:p>
    <w:p w14:paraId="6E8F9BC3" w14:textId="77777777" w:rsidR="00747DAD" w:rsidRDefault="00A35A26">
      <w:pPr>
        <w:pStyle w:val="21"/>
      </w:pPr>
      <w:bookmarkStart w:id="40" w:name="_Toc239858247"/>
      <w:r>
        <w:t xml:space="preserve">A02 </w:t>
      </w:r>
      <w:r>
        <w:t>客户已付款但应收未核销</w:t>
      </w:r>
      <w:bookmarkEnd w:id="4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6F079148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76D4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8ADF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2D703C33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D7736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3166D" w14:textId="77777777" w:rsidR="00747DAD" w:rsidRDefault="00A35A26">
            <w:r>
              <w:rPr>
                <w:sz w:val="16"/>
              </w:rPr>
              <w:t>应收贷方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未分配收款规则触发；涉及金额</w:t>
            </w:r>
            <w:r>
              <w:rPr>
                <w:sz w:val="16"/>
              </w:rPr>
              <w:t>113</w:t>
            </w:r>
            <w:r>
              <w:rPr>
                <w:sz w:val="16"/>
              </w:rPr>
              <w:t>万元。</w:t>
            </w:r>
          </w:p>
        </w:tc>
      </w:tr>
      <w:tr w:rsidR="00747DAD" w14:paraId="19E756BC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239E2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36646" w14:textId="77777777" w:rsidR="00747DAD" w:rsidRDefault="00A35A26">
            <w:r>
              <w:rPr>
                <w:sz w:val="16"/>
              </w:rPr>
              <w:t>银行回单、</w:t>
            </w:r>
            <w:r>
              <w:rPr>
                <w:sz w:val="16"/>
              </w:rPr>
              <w:t>AR</w:t>
            </w:r>
            <w:r>
              <w:rPr>
                <w:sz w:val="16"/>
              </w:rPr>
              <w:t>收款、客户和发票未结项</w:t>
            </w:r>
          </w:p>
        </w:tc>
      </w:tr>
      <w:tr w:rsidR="00747DAD" w14:paraId="52DA569C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732D3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5C243" w14:textId="77777777" w:rsidR="00747DAD" w:rsidRDefault="00A35A26">
            <w:r>
              <w:rPr>
                <w:sz w:val="16"/>
              </w:rPr>
              <w:t>AR</w:t>
            </w:r>
            <w:r>
              <w:rPr>
                <w:sz w:val="16"/>
              </w:rPr>
              <w:t>和销售</w:t>
            </w:r>
          </w:p>
        </w:tc>
      </w:tr>
      <w:tr w:rsidR="00747DAD" w14:paraId="08D35E06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98972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AAE09" w14:textId="77777777" w:rsidR="00747DAD" w:rsidRDefault="00A35A26">
            <w:r>
              <w:rPr>
                <w:sz w:val="16"/>
              </w:rPr>
              <w:t>客户付款引用旧客户编码，收款进入未分配账户</w:t>
            </w:r>
          </w:p>
        </w:tc>
      </w:tr>
      <w:tr w:rsidR="00747DAD" w14:paraId="3661CB23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ABBFC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A880B" w14:textId="77777777" w:rsidR="00747DAD" w:rsidRDefault="00A35A26">
            <w:r>
              <w:rPr>
                <w:sz w:val="16"/>
              </w:rPr>
              <w:t>更正客户匹配并在</w:t>
            </w:r>
            <w:r>
              <w:rPr>
                <w:sz w:val="16"/>
              </w:rPr>
              <w:t>AR</w:t>
            </w:r>
            <w:r>
              <w:rPr>
                <w:sz w:val="16"/>
              </w:rPr>
              <w:t>模块核销，不通过损益调平</w:t>
            </w:r>
          </w:p>
        </w:tc>
      </w:tr>
      <w:tr w:rsidR="00747DAD" w14:paraId="116BF520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ADFF2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E25C5" w14:textId="77777777" w:rsidR="00747DAD" w:rsidRDefault="00A35A26">
            <w:r>
              <w:rPr>
                <w:sz w:val="16"/>
              </w:rPr>
              <w:t>借：银行存款</w:t>
            </w:r>
            <w:r>
              <w:rPr>
                <w:sz w:val="16"/>
              </w:rPr>
              <w:t>113</w:t>
            </w:r>
            <w:r>
              <w:rPr>
                <w:sz w:val="16"/>
              </w:rPr>
              <w:t>；贷：应收账款</w:t>
            </w:r>
            <w:r>
              <w:rPr>
                <w:sz w:val="16"/>
              </w:rPr>
              <w:t>113</w:t>
            </w:r>
            <w:r>
              <w:rPr>
                <w:sz w:val="16"/>
              </w:rPr>
              <w:t>的收款凭证已存在；仅执行未结项核销，必要时做客户明细重分类</w:t>
            </w:r>
          </w:p>
        </w:tc>
      </w:tr>
      <w:tr w:rsidR="00747DAD" w14:paraId="4C297AE1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77828" w14:textId="77777777" w:rsidR="00747DAD" w:rsidRDefault="00A35A26">
            <w:pPr>
              <w:jc w:val="center"/>
            </w:pPr>
            <w:r>
              <w:rPr>
                <w:sz w:val="16"/>
              </w:rPr>
              <w:lastRenderedPageBreak/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984D4" w14:textId="77777777" w:rsidR="00747DAD" w:rsidRDefault="00A35A26">
            <w:r>
              <w:rPr>
                <w:sz w:val="16"/>
              </w:rPr>
              <w:t>AR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仍一致，客户未结项归零；主数据增加旧新编码映射</w:t>
            </w:r>
          </w:p>
        </w:tc>
      </w:tr>
    </w:tbl>
    <w:p w14:paraId="6E5BD69D" w14:textId="77777777" w:rsidR="00747DAD" w:rsidRDefault="00747DAD">
      <w:pPr>
        <w:spacing w:after="20"/>
      </w:pPr>
    </w:p>
    <w:p w14:paraId="54452CCF" w14:textId="77777777" w:rsidR="00747DAD" w:rsidRDefault="00A35A26">
      <w:pPr>
        <w:pStyle w:val="21"/>
      </w:pPr>
      <w:bookmarkStart w:id="41" w:name="_Toc239858248"/>
      <w:r>
        <w:t xml:space="preserve">A03 </w:t>
      </w:r>
      <w:r>
        <w:t>供应商应付借方余额</w:t>
      </w:r>
      <w:bookmarkEnd w:id="4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41FE8595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4F11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0FA4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4F82EBC1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76E68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37E59" w14:textId="77777777" w:rsidR="00747DAD" w:rsidRDefault="00A35A26">
            <w:r>
              <w:rPr>
                <w:sz w:val="16"/>
              </w:rPr>
              <w:t>应付账款供应商明细出现借方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；涉及金额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万元。</w:t>
            </w:r>
          </w:p>
        </w:tc>
      </w:tr>
      <w:tr w:rsidR="00747DAD" w14:paraId="5FE2DE6C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B39A1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ED29F" w14:textId="77777777" w:rsidR="00747DAD" w:rsidRDefault="00A35A26">
            <w:r>
              <w:rPr>
                <w:sz w:val="16"/>
              </w:rPr>
              <w:t>采购订单、预付款审批、付款、发票和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明细</w:t>
            </w:r>
          </w:p>
        </w:tc>
      </w:tr>
      <w:tr w:rsidR="00747DAD" w14:paraId="7ED11D7A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BCC13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0AB87" w14:textId="77777777" w:rsidR="00747DAD" w:rsidRDefault="00A35A26">
            <w:r>
              <w:rPr>
                <w:sz w:val="16"/>
              </w:rPr>
              <w:t>AP</w:t>
            </w:r>
            <w:r>
              <w:rPr>
                <w:sz w:val="16"/>
              </w:rPr>
              <w:t>与采购</w:t>
            </w:r>
          </w:p>
        </w:tc>
      </w:tr>
      <w:tr w:rsidR="00747DAD" w14:paraId="41F30242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4BD71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47616" w14:textId="77777777" w:rsidR="00747DAD" w:rsidRDefault="00A35A26">
            <w:r>
              <w:rPr>
                <w:sz w:val="16"/>
              </w:rPr>
              <w:t>预付款被直接挂入应付，供应商尚未交货</w:t>
            </w:r>
          </w:p>
        </w:tc>
      </w:tr>
      <w:tr w:rsidR="00747DAD" w14:paraId="5A372280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A76C5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B206A" w14:textId="77777777" w:rsidR="00747DAD" w:rsidRDefault="00A35A26">
            <w:r>
              <w:rPr>
                <w:sz w:val="16"/>
              </w:rPr>
              <w:t>真实预付重分类，并保留履约跟踪</w:t>
            </w:r>
          </w:p>
        </w:tc>
      </w:tr>
      <w:tr w:rsidR="00747DAD" w14:paraId="32588104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377D9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97BA1" w14:textId="77777777" w:rsidR="00747DAD" w:rsidRDefault="00A35A26">
            <w:r>
              <w:rPr>
                <w:sz w:val="16"/>
              </w:rPr>
              <w:t>借：预付款项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；贷：应付账款</w:t>
            </w:r>
            <w:r>
              <w:rPr>
                <w:sz w:val="16"/>
              </w:rPr>
              <w:t>20</w:t>
            </w:r>
          </w:p>
        </w:tc>
      </w:tr>
      <w:tr w:rsidR="00747DAD" w14:paraId="280D9D27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A52C5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5FAA7" w14:textId="77777777" w:rsidR="00747DAD" w:rsidRDefault="00A35A26">
            <w:r>
              <w:rPr>
                <w:sz w:val="16"/>
              </w:rPr>
              <w:t>应付方向恢复；预付进入</w:t>
            </w:r>
            <w:r>
              <w:rPr>
                <w:sz w:val="16"/>
              </w:rPr>
              <w:t>60</w:t>
            </w:r>
            <w:r>
              <w:rPr>
                <w:sz w:val="16"/>
              </w:rPr>
              <w:t>天催办清单</w:t>
            </w:r>
          </w:p>
        </w:tc>
      </w:tr>
    </w:tbl>
    <w:p w14:paraId="2D52BBC2" w14:textId="77777777" w:rsidR="00747DAD" w:rsidRDefault="00747DAD">
      <w:pPr>
        <w:spacing w:after="20"/>
      </w:pPr>
    </w:p>
    <w:p w14:paraId="59F9CC1B" w14:textId="77777777" w:rsidR="00747DAD" w:rsidRDefault="00A35A26">
      <w:pPr>
        <w:pStyle w:val="21"/>
      </w:pPr>
      <w:bookmarkStart w:id="42" w:name="_Toc239858249"/>
      <w:r>
        <w:t xml:space="preserve">A04 </w:t>
      </w:r>
      <w:r>
        <w:t>预付款长期挂账</w:t>
      </w:r>
      <w:bookmarkEnd w:id="4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3DA53305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7FE5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594A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5B0BE3CD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32AED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26CFC" w14:textId="77777777" w:rsidR="00747DAD" w:rsidRDefault="00A35A26">
            <w:r>
              <w:rPr>
                <w:sz w:val="16"/>
              </w:rPr>
              <w:t>账龄</w:t>
            </w:r>
            <w:r>
              <w:rPr>
                <w:sz w:val="16"/>
              </w:rPr>
              <w:t>14</w:t>
            </w:r>
            <w:r>
              <w:rPr>
                <w:sz w:val="16"/>
              </w:rPr>
              <w:t>个月且无近期发生；涉及金额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万元。</w:t>
            </w:r>
          </w:p>
        </w:tc>
      </w:tr>
      <w:tr w:rsidR="00747DAD" w14:paraId="7A465EB7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F0AA8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8D169" w14:textId="77777777" w:rsidR="00747DAD" w:rsidRDefault="00A35A26">
            <w:r>
              <w:rPr>
                <w:sz w:val="16"/>
              </w:rPr>
              <w:t>合同、付款、项目进度、催告、供应商工商和诉讼信息</w:t>
            </w:r>
          </w:p>
        </w:tc>
      </w:tr>
      <w:tr w:rsidR="00747DAD" w14:paraId="5954C833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C8DCF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93DCE" w14:textId="77777777" w:rsidR="00747DAD" w:rsidRDefault="00A35A26">
            <w:r>
              <w:rPr>
                <w:sz w:val="16"/>
              </w:rPr>
              <w:t>采购、项目经理、法务</w:t>
            </w:r>
          </w:p>
        </w:tc>
      </w:tr>
      <w:tr w:rsidR="00747DAD" w14:paraId="2161470A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1277E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4D3E1" w14:textId="77777777" w:rsidR="00747DAD" w:rsidRDefault="00A35A26">
            <w:r>
              <w:rPr>
                <w:sz w:val="16"/>
              </w:rPr>
              <w:t>设备改造项目停滞，供应商资金困难；权利仍存在但可收回性恶化</w:t>
            </w:r>
          </w:p>
        </w:tc>
      </w:tr>
      <w:tr w:rsidR="00747DAD" w14:paraId="7FCB6D9F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F1E7B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111FA" w14:textId="77777777" w:rsidR="00747DAD" w:rsidRDefault="00A35A26">
            <w:r>
              <w:rPr>
                <w:sz w:val="16"/>
              </w:rPr>
              <w:t>发函催告、启动法务；基于可收回评估计提减值</w:t>
            </w:r>
            <w:r>
              <w:rPr>
                <w:sz w:val="16"/>
              </w:rPr>
              <w:t>24</w:t>
            </w:r>
            <w:r>
              <w:rPr>
                <w:sz w:val="16"/>
              </w:rPr>
              <w:t>，非直接核销</w:t>
            </w:r>
          </w:p>
        </w:tc>
      </w:tr>
      <w:tr w:rsidR="00747DAD" w14:paraId="0BD2AC83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969BE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A76F7" w14:textId="77777777" w:rsidR="00747DAD" w:rsidRDefault="00A35A26">
            <w:r>
              <w:rPr>
                <w:sz w:val="16"/>
              </w:rPr>
              <w:t>借：信用减值损失</w:t>
            </w:r>
            <w:r>
              <w:rPr>
                <w:sz w:val="16"/>
              </w:rPr>
              <w:t>24</w:t>
            </w:r>
            <w:r>
              <w:rPr>
                <w:sz w:val="16"/>
              </w:rPr>
              <w:t>；贷：预付款项减值准备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适用备抵</w:t>
            </w:r>
            <w:r>
              <w:rPr>
                <w:sz w:val="16"/>
              </w:rPr>
              <w:t>24</w:t>
            </w:r>
          </w:p>
        </w:tc>
      </w:tr>
      <w:tr w:rsidR="00747DAD" w14:paraId="0E3FFCB3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0DBB5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9787B" w14:textId="77777777" w:rsidR="00747DAD" w:rsidRDefault="00A35A26">
            <w:r>
              <w:rPr>
                <w:sz w:val="16"/>
              </w:rPr>
              <w:t>管理层专项复核；税务暂不按会计减值直接扣除，持续保留资产损失证据</w:t>
            </w:r>
          </w:p>
        </w:tc>
      </w:tr>
    </w:tbl>
    <w:p w14:paraId="47CE15BA" w14:textId="77777777" w:rsidR="00747DAD" w:rsidRDefault="00747DAD">
      <w:pPr>
        <w:spacing w:after="20"/>
      </w:pPr>
    </w:p>
    <w:p w14:paraId="48244AF9" w14:textId="77777777" w:rsidR="00747DAD" w:rsidRDefault="00A35A26">
      <w:pPr>
        <w:pStyle w:val="21"/>
      </w:pPr>
      <w:bookmarkStart w:id="43" w:name="_Toc239858250"/>
      <w:r>
        <w:t xml:space="preserve">A05 </w:t>
      </w:r>
      <w:r>
        <w:t>原材料暂估未冲</w:t>
      </w:r>
      <w:bookmarkEnd w:id="4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6EA77DE1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D1A7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CD8D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5AB26C8D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50F69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CED90" w14:textId="77777777" w:rsidR="00747DAD" w:rsidRDefault="00A35A26">
            <w:r>
              <w:rPr>
                <w:sz w:val="16"/>
              </w:rPr>
              <w:t>暂估账龄</w:t>
            </w:r>
            <w:r>
              <w:rPr>
                <w:sz w:val="16"/>
              </w:rPr>
              <w:t>45</w:t>
            </w:r>
            <w:r>
              <w:rPr>
                <w:sz w:val="16"/>
              </w:rPr>
              <w:t>天且发票已于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日到达；涉及金额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万元。</w:t>
            </w:r>
          </w:p>
        </w:tc>
      </w:tr>
      <w:tr w:rsidR="00747DAD" w14:paraId="3B921F61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B42C1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C9E50" w14:textId="77777777" w:rsidR="00747DAD" w:rsidRDefault="00A35A26">
            <w:r>
              <w:rPr>
                <w:sz w:val="16"/>
              </w:rPr>
              <w:t>PO</w:t>
            </w:r>
            <w:r>
              <w:rPr>
                <w:sz w:val="16"/>
              </w:rPr>
              <w:t>、入库、暂估、发票、三单匹配和成本去向</w:t>
            </w:r>
          </w:p>
        </w:tc>
      </w:tr>
      <w:tr w:rsidR="00747DAD" w14:paraId="328E744C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AAE8B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6F053" w14:textId="77777777" w:rsidR="00747DAD" w:rsidRDefault="00A35A26">
            <w:r>
              <w:rPr>
                <w:sz w:val="16"/>
              </w:rPr>
              <w:t>AP</w:t>
            </w:r>
            <w:r>
              <w:rPr>
                <w:sz w:val="16"/>
              </w:rPr>
              <w:t>、采购和成本会计</w:t>
            </w:r>
          </w:p>
        </w:tc>
      </w:tr>
      <w:tr w:rsidR="00747DAD" w14:paraId="1BF63E27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060C7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D6B9C" w14:textId="77777777" w:rsidR="00747DAD" w:rsidRDefault="00A35A26">
            <w:r>
              <w:rPr>
                <w:sz w:val="16"/>
              </w:rPr>
              <w:t>发票供应商编码与暂估供应商编码不一致，自动冲销失败</w:t>
            </w:r>
          </w:p>
        </w:tc>
      </w:tr>
      <w:tr w:rsidR="00747DAD" w14:paraId="1DA84650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B2905" w14:textId="77777777" w:rsidR="00747DAD" w:rsidRDefault="00A35A26">
            <w:pPr>
              <w:jc w:val="center"/>
            </w:pPr>
            <w:r>
              <w:rPr>
                <w:sz w:val="16"/>
              </w:rPr>
              <w:lastRenderedPageBreak/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19044" w14:textId="77777777" w:rsidR="00747DAD" w:rsidRDefault="00A35A26">
            <w:r>
              <w:rPr>
                <w:sz w:val="16"/>
              </w:rPr>
              <w:t>冲暂估并按发票</w:t>
            </w:r>
            <w:r>
              <w:rPr>
                <w:sz w:val="16"/>
              </w:rPr>
              <w:t>113</w:t>
            </w:r>
            <w:r>
              <w:rPr>
                <w:sz w:val="16"/>
              </w:rPr>
              <w:t>入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；若材料已耗用，价格差异按企业政策分配</w:t>
            </w:r>
          </w:p>
        </w:tc>
      </w:tr>
      <w:tr w:rsidR="00747DAD" w14:paraId="1B480192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E3B16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D9488" w14:textId="77777777" w:rsidR="00747DAD" w:rsidRDefault="00A35A26">
            <w:r>
              <w:rPr>
                <w:sz w:val="16"/>
              </w:rPr>
              <w:t>借：暂估应付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、应交税费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进项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；贷：应付账款</w:t>
            </w:r>
            <w:r>
              <w:rPr>
                <w:sz w:val="16"/>
              </w:rPr>
              <w:t>113</w:t>
            </w:r>
          </w:p>
        </w:tc>
      </w:tr>
      <w:tr w:rsidR="00747DAD" w14:paraId="5929261D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1018D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54AF2" w14:textId="77777777" w:rsidR="00747DAD" w:rsidRDefault="00A35A26">
            <w:r>
              <w:rPr>
                <w:sz w:val="16"/>
              </w:rPr>
              <w:t>暂估台账关闭；发票用途和抵扣状态进入税务核对</w:t>
            </w:r>
          </w:p>
        </w:tc>
      </w:tr>
    </w:tbl>
    <w:p w14:paraId="1AA81EA6" w14:textId="77777777" w:rsidR="00747DAD" w:rsidRDefault="00747DAD">
      <w:pPr>
        <w:spacing w:after="20"/>
      </w:pPr>
    </w:p>
    <w:p w14:paraId="3EAC804D" w14:textId="77777777" w:rsidR="00747DAD" w:rsidRDefault="00A35A26">
      <w:pPr>
        <w:pStyle w:val="21"/>
      </w:pPr>
      <w:bookmarkStart w:id="44" w:name="_Toc239858251"/>
      <w:r>
        <w:t xml:space="preserve">A06 </w:t>
      </w:r>
      <w:r>
        <w:t>仓库与财务存货差异</w:t>
      </w:r>
      <w:bookmarkEnd w:id="4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2D771E26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2D41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ECF6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6692BA36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C6415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85006" w14:textId="77777777" w:rsidR="00747DAD" w:rsidRDefault="00A35A26">
            <w:r>
              <w:rPr>
                <w:sz w:val="16"/>
              </w:rPr>
              <w:t>仓库比</w:t>
            </w:r>
            <w:r>
              <w:rPr>
                <w:sz w:val="16"/>
              </w:rPr>
              <w:t>ERP</w:t>
            </w:r>
            <w:r>
              <w:rPr>
                <w:sz w:val="16"/>
              </w:rPr>
              <w:t>多</w:t>
            </w:r>
            <w:r>
              <w:rPr>
                <w:sz w:val="16"/>
              </w:rPr>
              <w:t>500</w:t>
            </w:r>
            <w:r>
              <w:rPr>
                <w:sz w:val="16"/>
              </w:rPr>
              <w:t>件，标准成本</w:t>
            </w:r>
            <w:r>
              <w:rPr>
                <w:sz w:val="16"/>
              </w:rPr>
              <w:t>0.024</w:t>
            </w:r>
            <w:r>
              <w:rPr>
                <w:sz w:val="16"/>
              </w:rPr>
              <w:t>万元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件；涉及金额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万元。</w:t>
            </w:r>
          </w:p>
        </w:tc>
      </w:tr>
      <w:tr w:rsidR="00747DAD" w14:paraId="79EF08B1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EA720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E339E" w14:textId="77777777" w:rsidR="00747DAD" w:rsidRDefault="00A35A26">
            <w:r>
              <w:rPr>
                <w:sz w:val="16"/>
              </w:rPr>
              <w:t>盘点表、出入库单、移动日志、审批状态</w:t>
            </w:r>
          </w:p>
        </w:tc>
      </w:tr>
      <w:tr w:rsidR="00747DAD" w14:paraId="1F2FFBCA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D5566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227DD" w14:textId="77777777" w:rsidR="00747DAD" w:rsidRDefault="00A35A26">
            <w:r>
              <w:rPr>
                <w:sz w:val="16"/>
              </w:rPr>
              <w:t>仓库、生产和成本会计</w:t>
            </w:r>
          </w:p>
        </w:tc>
      </w:tr>
      <w:tr w:rsidR="00747DAD" w14:paraId="3F9657F1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B3833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7A6CA" w14:textId="77777777" w:rsidR="00747DAD" w:rsidRDefault="00A35A26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30</w:t>
            </w:r>
            <w:r>
              <w:rPr>
                <w:sz w:val="16"/>
              </w:rPr>
              <w:t>日退料单实物已回库但单据未审核</w:t>
            </w:r>
          </w:p>
        </w:tc>
      </w:tr>
      <w:tr w:rsidR="00747DAD" w14:paraId="22C3EC21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89A1C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CEAAF" w14:textId="77777777" w:rsidR="00747DAD" w:rsidRDefault="00A35A26">
            <w:r>
              <w:rPr>
                <w:sz w:val="16"/>
              </w:rPr>
              <w:t>先补审真实退料业务，再由系统自动增加原材料、冲减生产成本</w:t>
            </w:r>
          </w:p>
        </w:tc>
      </w:tr>
      <w:tr w:rsidR="00747DAD" w14:paraId="39D9D6F2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67C70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0B559" w14:textId="77777777" w:rsidR="00747DAD" w:rsidRDefault="00A35A26">
            <w:r>
              <w:rPr>
                <w:sz w:val="16"/>
              </w:rPr>
              <w:t>借：原材料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；贷：生产成本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（由退料单过账）</w:t>
            </w:r>
          </w:p>
        </w:tc>
      </w:tr>
      <w:tr w:rsidR="00747DAD" w14:paraId="10C7AA92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7E3EB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F9EB1" w14:textId="77777777" w:rsidR="00747DAD" w:rsidRDefault="00A35A26">
            <w:r>
              <w:rPr>
                <w:sz w:val="16"/>
              </w:rPr>
              <w:t>库存模块与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、实物均一致；设置未审核单据日清提醒</w:t>
            </w:r>
          </w:p>
        </w:tc>
      </w:tr>
    </w:tbl>
    <w:p w14:paraId="56E75457" w14:textId="77777777" w:rsidR="00747DAD" w:rsidRDefault="00747DAD">
      <w:pPr>
        <w:spacing w:after="20"/>
      </w:pPr>
    </w:p>
    <w:p w14:paraId="039B7B61" w14:textId="77777777" w:rsidR="00747DAD" w:rsidRDefault="00A35A26">
      <w:pPr>
        <w:pStyle w:val="21"/>
      </w:pPr>
      <w:bookmarkStart w:id="45" w:name="_Toc239858252"/>
      <w:r>
        <w:t xml:space="preserve">A07 </w:t>
      </w:r>
      <w:r>
        <w:t>设备已使用仍挂在建工程</w:t>
      </w:r>
      <w:bookmarkEnd w:id="4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5948A6D6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8EFA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FF64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4722BBAB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548CA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6608C" w14:textId="77777777" w:rsidR="00747DAD" w:rsidRDefault="00A35A26">
            <w:r>
              <w:rPr>
                <w:sz w:val="16"/>
              </w:rPr>
              <w:t>项目显示已连续生产但在建无本期变化；涉及金额</w:t>
            </w:r>
            <w:r>
              <w:rPr>
                <w:sz w:val="16"/>
              </w:rPr>
              <w:t>260</w:t>
            </w:r>
            <w:r>
              <w:rPr>
                <w:sz w:val="16"/>
              </w:rPr>
              <w:t>万元。</w:t>
            </w:r>
          </w:p>
        </w:tc>
      </w:tr>
      <w:tr w:rsidR="00747DAD" w14:paraId="5D48BDF4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65CAD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E0C40" w14:textId="77777777" w:rsidR="00747DAD" w:rsidRDefault="00A35A26">
            <w:r>
              <w:rPr>
                <w:sz w:val="16"/>
              </w:rPr>
              <w:t>验收、试运行、投产、合同、成本归集和项目决算</w:t>
            </w:r>
          </w:p>
        </w:tc>
      </w:tr>
      <w:tr w:rsidR="00747DAD" w14:paraId="0C90EC18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C1727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10105" w14:textId="77777777" w:rsidR="00747DAD" w:rsidRDefault="00A35A26">
            <w:r>
              <w:rPr>
                <w:sz w:val="16"/>
              </w:rPr>
              <w:t>工程、生产、</w:t>
            </w:r>
            <w:r>
              <w:rPr>
                <w:sz w:val="16"/>
              </w:rPr>
              <w:t>FA</w:t>
            </w:r>
            <w:r>
              <w:rPr>
                <w:sz w:val="16"/>
              </w:rPr>
              <w:t>会计</w:t>
            </w:r>
          </w:p>
        </w:tc>
      </w:tr>
      <w:tr w:rsidR="00747DAD" w14:paraId="3125204B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E0EF0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FEC32" w14:textId="77777777" w:rsidR="00747DAD" w:rsidRDefault="00A35A26">
            <w:r>
              <w:rPr>
                <w:sz w:val="16"/>
              </w:rPr>
              <w:t>未完成最终结算被误当作未达到可使用状态</w:t>
            </w:r>
          </w:p>
        </w:tc>
      </w:tr>
      <w:tr w:rsidR="00747DAD" w14:paraId="693DC8F2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4A6D3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0D4BA" w14:textId="77777777" w:rsidR="00747DAD" w:rsidRDefault="00A35A26">
            <w:r>
              <w:rPr>
                <w:sz w:val="16"/>
              </w:rPr>
              <w:t>按估计成本</w:t>
            </w:r>
            <w:r>
              <w:rPr>
                <w:sz w:val="16"/>
              </w:rPr>
              <w:t>260</w:t>
            </w:r>
            <w:r>
              <w:rPr>
                <w:sz w:val="16"/>
              </w:rPr>
              <w:t>转固并补提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>月折旧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，决算后调原值不追调已提折旧（依据实际适用准则）</w:t>
            </w:r>
          </w:p>
        </w:tc>
      </w:tr>
      <w:tr w:rsidR="00747DAD" w14:paraId="25CF35E2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2E2E7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77C7A" w14:textId="77777777" w:rsidR="00747DAD" w:rsidRDefault="00A35A26">
            <w:r>
              <w:rPr>
                <w:sz w:val="16"/>
              </w:rPr>
              <w:t>借：固定资产</w:t>
            </w:r>
            <w:r>
              <w:rPr>
                <w:sz w:val="16"/>
              </w:rPr>
              <w:t>260</w:t>
            </w:r>
            <w:r>
              <w:rPr>
                <w:sz w:val="16"/>
              </w:rPr>
              <w:t>；贷：在建工程</w:t>
            </w:r>
            <w:r>
              <w:rPr>
                <w:sz w:val="16"/>
              </w:rPr>
              <w:t>260</w:t>
            </w:r>
            <w:r>
              <w:rPr>
                <w:sz w:val="16"/>
              </w:rPr>
              <w:t>。借：制造费用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；贷：累计折旧</w:t>
            </w:r>
            <w:r>
              <w:rPr>
                <w:sz w:val="16"/>
              </w:rPr>
              <w:t>2</w:t>
            </w:r>
          </w:p>
        </w:tc>
      </w:tr>
      <w:tr w:rsidR="00747DAD" w14:paraId="79396BB7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2D640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2231A" w14:textId="77777777" w:rsidR="00747DAD" w:rsidRDefault="00A35A26">
            <w:r>
              <w:rPr>
                <w:sz w:val="16"/>
              </w:rPr>
              <w:t>建立投产触发转固控制；复核资本化利息停止日</w:t>
            </w:r>
          </w:p>
        </w:tc>
      </w:tr>
    </w:tbl>
    <w:p w14:paraId="2AE6526E" w14:textId="77777777" w:rsidR="00747DAD" w:rsidRDefault="00747DAD">
      <w:pPr>
        <w:spacing w:after="20"/>
      </w:pPr>
    </w:p>
    <w:p w14:paraId="60F4FEAE" w14:textId="77777777" w:rsidR="00747DAD" w:rsidRDefault="00A35A26">
      <w:pPr>
        <w:pStyle w:val="21"/>
      </w:pPr>
      <w:bookmarkStart w:id="46" w:name="_Toc239858253"/>
      <w:r>
        <w:t xml:space="preserve">A08 </w:t>
      </w:r>
      <w:r>
        <w:t>工资计提与实发不一致</w:t>
      </w:r>
      <w:bookmarkEnd w:id="4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5C0388FB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B464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50A2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2D46EEFF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AE6F8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B6D24" w14:textId="77777777" w:rsidR="00747DAD" w:rsidRDefault="00A35A26">
            <w:r>
              <w:rPr>
                <w:sz w:val="16"/>
              </w:rPr>
              <w:t>计提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、工资表应发</w:t>
            </w:r>
            <w:r>
              <w:rPr>
                <w:sz w:val="16"/>
              </w:rPr>
              <w:t>74</w:t>
            </w:r>
            <w:r>
              <w:rPr>
                <w:sz w:val="16"/>
              </w:rPr>
              <w:t>，差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；涉及金额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万元。</w:t>
            </w:r>
          </w:p>
        </w:tc>
      </w:tr>
      <w:tr w:rsidR="00747DAD" w14:paraId="03C089A5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B7C37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8F9B7" w14:textId="77777777" w:rsidR="00747DAD" w:rsidRDefault="00A35A26">
            <w:r>
              <w:rPr>
                <w:sz w:val="16"/>
              </w:rPr>
              <w:t>花名册、工资版本、奖金审批、银行实发、个税</w:t>
            </w:r>
          </w:p>
        </w:tc>
      </w:tr>
      <w:tr w:rsidR="00747DAD" w14:paraId="2D3B3DC5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D4035" w14:textId="77777777" w:rsidR="00747DAD" w:rsidRDefault="00A35A26">
            <w:pPr>
              <w:jc w:val="center"/>
            </w:pPr>
            <w:r>
              <w:rPr>
                <w:sz w:val="16"/>
              </w:rPr>
              <w:lastRenderedPageBreak/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4ECBF" w14:textId="77777777" w:rsidR="00747DAD" w:rsidRDefault="00A35A26">
            <w:r>
              <w:rPr>
                <w:sz w:val="16"/>
              </w:rPr>
              <w:t>HR</w:t>
            </w:r>
            <w:r>
              <w:rPr>
                <w:sz w:val="16"/>
              </w:rPr>
              <w:t>和薪酬会计</w:t>
            </w:r>
          </w:p>
        </w:tc>
      </w:tr>
      <w:tr w:rsidR="00747DAD" w14:paraId="08B44CDA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D7500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E50F4" w14:textId="77777777" w:rsidR="00747DAD" w:rsidRDefault="00A35A26">
            <w:r>
              <w:rPr>
                <w:sz w:val="16"/>
              </w:rPr>
              <w:t>总账使用了未批准的奖金草案版本</w:t>
            </w:r>
          </w:p>
        </w:tc>
      </w:tr>
      <w:tr w:rsidR="00747DAD" w14:paraId="63AC08D4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5011F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8B607" w14:textId="77777777" w:rsidR="00747DAD" w:rsidRDefault="00A35A26">
            <w:r>
              <w:rPr>
                <w:sz w:val="16"/>
              </w:rPr>
              <w:t>关账前冲回多提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并锁定工资表版本</w:t>
            </w:r>
          </w:p>
        </w:tc>
      </w:tr>
      <w:tr w:rsidR="00747DAD" w14:paraId="2257C8CB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BA19A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3830F" w14:textId="77777777" w:rsidR="00747DAD" w:rsidRDefault="00A35A26">
            <w:r>
              <w:rPr>
                <w:sz w:val="16"/>
              </w:rPr>
              <w:t>借：应付职工薪酬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；贷：管理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销售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研发费用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（按原分配冲回）</w:t>
            </w:r>
          </w:p>
        </w:tc>
      </w:tr>
      <w:tr w:rsidR="00747DAD" w14:paraId="7F15EF59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ECE44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BDB38" w14:textId="77777777" w:rsidR="00747DAD" w:rsidRDefault="00A35A26">
            <w:r>
              <w:rPr>
                <w:sz w:val="16"/>
              </w:rPr>
              <w:t>工资表、实发、个税和职工薪酬完成桥接；奖金待批准期计提</w:t>
            </w:r>
          </w:p>
        </w:tc>
      </w:tr>
    </w:tbl>
    <w:p w14:paraId="078C1AC7" w14:textId="77777777" w:rsidR="00747DAD" w:rsidRDefault="00747DAD">
      <w:pPr>
        <w:spacing w:after="20"/>
      </w:pPr>
    </w:p>
    <w:p w14:paraId="24EBF812" w14:textId="77777777" w:rsidR="00747DAD" w:rsidRDefault="00A35A26">
      <w:pPr>
        <w:pStyle w:val="21"/>
      </w:pPr>
      <w:bookmarkStart w:id="47" w:name="_Toc239858254"/>
      <w:r>
        <w:t xml:space="preserve">A09 </w:t>
      </w:r>
      <w:r>
        <w:t>增值税账表差异</w:t>
      </w:r>
      <w:bookmarkEnd w:id="4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68EB3B42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891B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B2F1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21DA4B1B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D3702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40E02" w14:textId="77777777" w:rsidR="00747DAD" w:rsidRDefault="00A35A26">
            <w:r>
              <w:rPr>
                <w:sz w:val="16"/>
              </w:rPr>
              <w:t>账面可抵扣进项比申报底稿多</w:t>
            </w:r>
            <w:r>
              <w:rPr>
                <w:sz w:val="16"/>
              </w:rPr>
              <w:t>2.6</w:t>
            </w:r>
            <w:r>
              <w:rPr>
                <w:sz w:val="16"/>
              </w:rPr>
              <w:t>；涉及金额</w:t>
            </w:r>
            <w:r>
              <w:rPr>
                <w:sz w:val="16"/>
              </w:rPr>
              <w:t>2.6</w:t>
            </w:r>
            <w:r>
              <w:rPr>
                <w:sz w:val="16"/>
              </w:rPr>
              <w:t>万元。</w:t>
            </w:r>
          </w:p>
        </w:tc>
      </w:tr>
      <w:tr w:rsidR="00747DAD" w14:paraId="361979C5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FFF42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06683" w14:textId="77777777" w:rsidR="00747DAD" w:rsidRDefault="00A35A26">
            <w:r>
              <w:rPr>
                <w:sz w:val="16"/>
              </w:rPr>
              <w:t>领料用途、发票勾选、进项台账、申报底稿</w:t>
            </w:r>
          </w:p>
        </w:tc>
      </w:tr>
      <w:tr w:rsidR="00747DAD" w14:paraId="14676060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14DAA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D3717" w14:textId="77777777" w:rsidR="00747DAD" w:rsidRDefault="00A35A26">
            <w:r>
              <w:rPr>
                <w:sz w:val="16"/>
              </w:rPr>
              <w:t>税务、仓库和总账</w:t>
            </w:r>
          </w:p>
        </w:tc>
      </w:tr>
      <w:tr w:rsidR="00747DAD" w14:paraId="462FF3B5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8EF62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45864" w14:textId="77777777" w:rsidR="00747DAD" w:rsidRDefault="00A35A26">
            <w:r>
              <w:rPr>
                <w:sz w:val="16"/>
              </w:rPr>
              <w:t>已抵扣材料转用于职工福利，账务未做进项转出</w:t>
            </w:r>
          </w:p>
        </w:tc>
      </w:tr>
      <w:tr w:rsidR="00747DAD" w14:paraId="73F7D006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53880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566DC" w14:textId="77777777" w:rsidR="00747DAD" w:rsidRDefault="00A35A26">
            <w:r>
              <w:rPr>
                <w:sz w:val="16"/>
              </w:rPr>
              <w:t>确认用途改变，做进项转出并同步申报底稿</w:t>
            </w:r>
          </w:p>
        </w:tc>
      </w:tr>
      <w:tr w:rsidR="00747DAD" w14:paraId="1DF427D5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468AD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056F1" w14:textId="77777777" w:rsidR="00747DAD" w:rsidRDefault="00A35A26">
            <w:r>
              <w:rPr>
                <w:sz w:val="16"/>
              </w:rPr>
              <w:t>借：应付职工薪酬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相关成本</w:t>
            </w:r>
            <w:r>
              <w:rPr>
                <w:sz w:val="16"/>
              </w:rPr>
              <w:t>2.6</w:t>
            </w:r>
            <w:r>
              <w:rPr>
                <w:sz w:val="16"/>
              </w:rPr>
              <w:t>；贷：应交税费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进项税额转出</w:t>
            </w:r>
            <w:r>
              <w:rPr>
                <w:sz w:val="16"/>
              </w:rPr>
              <w:t>2.6</w:t>
            </w:r>
          </w:p>
        </w:tc>
      </w:tr>
      <w:tr w:rsidR="00747DAD" w14:paraId="121FB1DB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8C669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06E2D" w14:textId="77777777" w:rsidR="00747DAD" w:rsidRDefault="00A35A26">
            <w:r>
              <w:rPr>
                <w:sz w:val="16"/>
              </w:rPr>
              <w:t>账、票、用途和申报一致；福利领料增加税务校验</w:t>
            </w:r>
          </w:p>
        </w:tc>
      </w:tr>
    </w:tbl>
    <w:p w14:paraId="64F6DBA0" w14:textId="77777777" w:rsidR="00747DAD" w:rsidRDefault="00747DAD">
      <w:pPr>
        <w:spacing w:after="20"/>
      </w:pPr>
    </w:p>
    <w:p w14:paraId="6D546463" w14:textId="77777777" w:rsidR="00747DAD" w:rsidRDefault="00A35A26">
      <w:pPr>
        <w:pStyle w:val="21"/>
      </w:pPr>
      <w:bookmarkStart w:id="48" w:name="_Toc239858255"/>
      <w:r>
        <w:t xml:space="preserve">A10 </w:t>
      </w:r>
      <w:r>
        <w:t>管理费用异常增长</w:t>
      </w:r>
      <w:bookmarkEnd w:id="4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4A65F626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C0CF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977C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50F77CAB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0E140" w14:textId="77777777" w:rsidR="00747DAD" w:rsidRDefault="00A35A26">
            <w:pPr>
              <w:jc w:val="center"/>
            </w:pPr>
            <w:r>
              <w:rPr>
                <w:sz w:val="16"/>
              </w:rPr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E3F18" w14:textId="77777777" w:rsidR="00747DAD" w:rsidRDefault="00A35A26">
            <w:r>
              <w:rPr>
                <w:sz w:val="16"/>
              </w:rPr>
              <w:t>环比增加</w:t>
            </w:r>
            <w:r>
              <w:rPr>
                <w:sz w:val="16"/>
              </w:rPr>
              <w:t>65</w:t>
            </w:r>
            <w:r>
              <w:rPr>
                <w:sz w:val="16"/>
              </w:rPr>
              <w:t>且集中在最后一日；涉及金额</w:t>
            </w:r>
            <w:r>
              <w:rPr>
                <w:sz w:val="16"/>
              </w:rPr>
              <w:t>65</w:t>
            </w:r>
            <w:r>
              <w:rPr>
                <w:sz w:val="16"/>
              </w:rPr>
              <w:t>万元。</w:t>
            </w:r>
          </w:p>
        </w:tc>
      </w:tr>
      <w:tr w:rsidR="00747DAD" w14:paraId="06989322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69D30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917F2" w14:textId="77777777" w:rsidR="00747DAD" w:rsidRDefault="00A35A26">
            <w:r>
              <w:rPr>
                <w:sz w:val="16"/>
              </w:rPr>
              <w:t>费用明细、供应商、合同、验收、预提台账和原凭证</w:t>
            </w:r>
          </w:p>
        </w:tc>
      </w:tr>
      <w:tr w:rsidR="00747DAD" w14:paraId="1FC610A3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12857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552CC" w14:textId="77777777" w:rsidR="00747DAD" w:rsidRDefault="00A35A26">
            <w:r>
              <w:rPr>
                <w:sz w:val="16"/>
              </w:rPr>
              <w:t>总账、法务和行政</w:t>
            </w:r>
          </w:p>
        </w:tc>
      </w:tr>
      <w:tr w:rsidR="00747DAD" w14:paraId="40071C5E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8FD5B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C521F" w14:textId="77777777" w:rsidR="00747DAD" w:rsidRDefault="00A35A26">
            <w:r>
              <w:rPr>
                <w:sz w:val="16"/>
              </w:rPr>
              <w:t>律师费</w:t>
            </w:r>
            <w:r>
              <w:rPr>
                <w:sz w:val="16"/>
              </w:rPr>
              <w:t>30</w:t>
            </w:r>
            <w:r>
              <w:rPr>
                <w:sz w:val="16"/>
              </w:rPr>
              <w:t>真实发生应预提；咨询费</w:t>
            </w:r>
            <w:r>
              <w:rPr>
                <w:sz w:val="16"/>
              </w:rPr>
              <w:t>35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和手工凭证重复记录</w:t>
            </w:r>
          </w:p>
        </w:tc>
      </w:tr>
      <w:tr w:rsidR="00747DAD" w14:paraId="0EE4F00F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82953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6338F" w14:textId="77777777" w:rsidR="00747DAD" w:rsidRDefault="00A35A26">
            <w:r>
              <w:rPr>
                <w:sz w:val="16"/>
              </w:rPr>
              <w:t>保留律师费预提，冲销重复咨询费</w:t>
            </w:r>
            <w:r>
              <w:rPr>
                <w:sz w:val="16"/>
              </w:rPr>
              <w:t>35</w:t>
            </w:r>
            <w:r>
              <w:rPr>
                <w:sz w:val="16"/>
              </w:rPr>
              <w:t>；检查发票和应付余额</w:t>
            </w:r>
          </w:p>
        </w:tc>
      </w:tr>
      <w:tr w:rsidR="00747DAD" w14:paraId="030C2FA7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A33A1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BB2ED" w14:textId="77777777" w:rsidR="00747DAD" w:rsidRDefault="00A35A26">
            <w:r>
              <w:rPr>
                <w:sz w:val="16"/>
              </w:rPr>
              <w:t>借：应付账款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其他应付款</w:t>
            </w:r>
            <w:r>
              <w:rPr>
                <w:sz w:val="16"/>
              </w:rPr>
              <w:t>35</w:t>
            </w:r>
            <w:r>
              <w:rPr>
                <w:sz w:val="16"/>
              </w:rPr>
              <w:t>；贷：管理费用</w:t>
            </w:r>
            <w:r>
              <w:rPr>
                <w:sz w:val="16"/>
              </w:rPr>
              <w:t>35</w:t>
            </w:r>
          </w:p>
        </w:tc>
      </w:tr>
      <w:tr w:rsidR="00747DAD" w14:paraId="58B16FA3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CCF65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D123D" w14:textId="77777777" w:rsidR="00747DAD" w:rsidRDefault="00A35A26">
            <w:r>
              <w:rPr>
                <w:sz w:val="16"/>
              </w:rPr>
              <w:t>调整后异常增长</w:t>
            </w:r>
            <w:r>
              <w:rPr>
                <w:sz w:val="16"/>
              </w:rPr>
              <w:t>30</w:t>
            </w:r>
            <w:r>
              <w:rPr>
                <w:sz w:val="16"/>
              </w:rPr>
              <w:t>有合同诉讼解释；报告管理层并限制手工凭证绕</w:t>
            </w:r>
            <w:r>
              <w:rPr>
                <w:sz w:val="16"/>
              </w:rPr>
              <w:t>AP</w:t>
            </w:r>
          </w:p>
        </w:tc>
      </w:tr>
    </w:tbl>
    <w:p w14:paraId="2A14A7B8" w14:textId="77777777" w:rsidR="00747DAD" w:rsidRDefault="00747DAD">
      <w:pPr>
        <w:spacing w:after="20"/>
      </w:pPr>
    </w:p>
    <w:p w14:paraId="7573192E" w14:textId="77777777" w:rsidR="00747DAD" w:rsidRDefault="00A35A26">
      <w:pPr>
        <w:pStyle w:val="21"/>
      </w:pPr>
      <w:bookmarkStart w:id="49" w:name="_Toc239858256"/>
      <w:r>
        <w:t xml:space="preserve">A11 </w:t>
      </w:r>
      <w:r>
        <w:t>员工长期借款</w:t>
      </w:r>
      <w:bookmarkEnd w:id="4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767"/>
      </w:tblGrid>
      <w:tr w:rsidR="00747DAD" w14:paraId="07266DD2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9E3A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F9E3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747DAD" w14:paraId="141A3A2A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FB4BA" w14:textId="77777777" w:rsidR="00747DAD" w:rsidRDefault="00A35A26">
            <w:pPr>
              <w:jc w:val="center"/>
            </w:pPr>
            <w:r>
              <w:rPr>
                <w:sz w:val="16"/>
              </w:rPr>
              <w:lastRenderedPageBreak/>
              <w:t>发现异常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5408D" w14:textId="77777777" w:rsidR="00747DAD" w:rsidRDefault="00A35A26">
            <w:r>
              <w:rPr>
                <w:sz w:val="16"/>
              </w:rPr>
              <w:t>其他应收款账龄</w:t>
            </w:r>
            <w:r>
              <w:rPr>
                <w:sz w:val="16"/>
              </w:rPr>
              <w:t>11</w:t>
            </w:r>
            <w:r>
              <w:rPr>
                <w:sz w:val="16"/>
              </w:rPr>
              <w:t>个月，员工已离职；涉及金额</w:t>
            </w:r>
            <w:r>
              <w:rPr>
                <w:sz w:val="16"/>
              </w:rPr>
              <w:t>15</w:t>
            </w:r>
            <w:r>
              <w:rPr>
                <w:sz w:val="16"/>
              </w:rPr>
              <w:t>万元。</w:t>
            </w:r>
          </w:p>
        </w:tc>
      </w:tr>
      <w:tr w:rsidR="00747DAD" w14:paraId="7F71207A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62809" w14:textId="77777777" w:rsidR="00747DAD" w:rsidRDefault="00A35A26">
            <w:pPr>
              <w:jc w:val="center"/>
            </w:pPr>
            <w:r>
              <w:rPr>
                <w:sz w:val="16"/>
              </w:rPr>
              <w:t>查资料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AC5C0" w14:textId="77777777" w:rsidR="00747DAD" w:rsidRDefault="00A35A26">
            <w:r>
              <w:rPr>
                <w:sz w:val="16"/>
              </w:rPr>
              <w:t>借款申请、银行付款、报销、离职结算、催收</w:t>
            </w:r>
          </w:p>
        </w:tc>
      </w:tr>
      <w:tr w:rsidR="00747DAD" w14:paraId="1CB9AAD4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7DE55" w14:textId="77777777" w:rsidR="00747DAD" w:rsidRDefault="00A35A26">
            <w:pPr>
              <w:jc w:val="center"/>
            </w:pPr>
            <w:r>
              <w:rPr>
                <w:sz w:val="16"/>
              </w:rPr>
              <w:t>沟通责任部门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94005" w14:textId="77777777" w:rsidR="00747DAD" w:rsidRDefault="00A35A26">
            <w:r>
              <w:rPr>
                <w:sz w:val="16"/>
              </w:rPr>
              <w:t>HR</w:t>
            </w:r>
            <w:r>
              <w:rPr>
                <w:sz w:val="16"/>
              </w:rPr>
              <w:t>、原部门和法务</w:t>
            </w:r>
          </w:p>
        </w:tc>
      </w:tr>
      <w:tr w:rsidR="00747DAD" w14:paraId="5001ED27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B4489" w14:textId="77777777" w:rsidR="00747DAD" w:rsidRDefault="00A35A26">
            <w:pPr>
              <w:jc w:val="center"/>
            </w:pPr>
            <w:r>
              <w:rPr>
                <w:sz w:val="16"/>
              </w:rPr>
              <w:t>定位原因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0F41E" w14:textId="77777777" w:rsidR="00747DAD" w:rsidRDefault="00A35A26">
            <w:r>
              <w:rPr>
                <w:sz w:val="16"/>
              </w:rPr>
              <w:t>离职流程未检查借款，员工未提交报销也未退款</w:t>
            </w:r>
          </w:p>
        </w:tc>
      </w:tr>
      <w:tr w:rsidR="00747DAD" w14:paraId="7170A930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3CB3B" w14:textId="77777777" w:rsidR="00747DAD" w:rsidRDefault="00A35A26">
            <w:pPr>
              <w:jc w:val="center"/>
            </w:pPr>
            <w:r>
              <w:rPr>
                <w:sz w:val="16"/>
              </w:rPr>
              <w:t>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业务处理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87D03" w14:textId="77777777" w:rsidR="00747DAD" w:rsidRDefault="00A35A26">
            <w:r>
              <w:rPr>
                <w:sz w:val="16"/>
              </w:rPr>
              <w:t>发函催收并依据回收评估计提减值；不得仅因离职直接核销</w:t>
            </w:r>
          </w:p>
        </w:tc>
      </w:tr>
      <w:tr w:rsidR="00747DAD" w14:paraId="05FF76C8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7931F" w14:textId="77777777" w:rsidR="00747DAD" w:rsidRDefault="00A35A26">
            <w:pPr>
              <w:jc w:val="center"/>
            </w:pPr>
            <w:r>
              <w:rPr>
                <w:sz w:val="16"/>
              </w:rPr>
              <w:t>会计分录</w:t>
            </w:r>
          </w:p>
        </w:tc>
        <w:tc>
          <w:tcPr>
            <w:tcW w:w="776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3C954" w14:textId="77777777" w:rsidR="00747DAD" w:rsidRDefault="00A35A26">
            <w:r>
              <w:rPr>
                <w:sz w:val="16"/>
              </w:rPr>
              <w:t>假设计提减值</w:t>
            </w:r>
            <w:r>
              <w:rPr>
                <w:sz w:val="16"/>
              </w:rPr>
              <w:t>9</w:t>
            </w:r>
            <w:r>
              <w:rPr>
                <w:sz w:val="16"/>
              </w:rPr>
              <w:t>：借：信用减值损失</w:t>
            </w:r>
            <w:r>
              <w:rPr>
                <w:sz w:val="16"/>
              </w:rPr>
              <w:t>9</w:t>
            </w:r>
            <w:r>
              <w:rPr>
                <w:sz w:val="16"/>
              </w:rPr>
              <w:t>；贷：坏账准备</w:t>
            </w:r>
            <w:r>
              <w:rPr>
                <w:sz w:val="16"/>
              </w:rPr>
              <w:t>9</w:t>
            </w:r>
          </w:p>
        </w:tc>
      </w:tr>
      <w:tr w:rsidR="00747DAD" w14:paraId="4484923B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C9346" w14:textId="77777777" w:rsidR="00747DAD" w:rsidRDefault="00A35A26">
            <w:pPr>
              <w:jc w:val="center"/>
            </w:pPr>
            <w:r>
              <w:rPr>
                <w:sz w:val="16"/>
              </w:rPr>
              <w:t>台账与月结复核</w:t>
            </w:r>
          </w:p>
        </w:tc>
        <w:tc>
          <w:tcPr>
            <w:tcW w:w="77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ABC3F" w14:textId="77777777" w:rsidR="00747DAD" w:rsidRDefault="00A35A26">
            <w:r>
              <w:rPr>
                <w:sz w:val="16"/>
              </w:rPr>
              <w:t>HR</w:t>
            </w:r>
            <w:r>
              <w:rPr>
                <w:sz w:val="16"/>
              </w:rPr>
              <w:t>离职清单加入财务会签；税务扣除待实际损失和证据条件满足后判断</w:t>
            </w:r>
          </w:p>
        </w:tc>
      </w:tr>
    </w:tbl>
    <w:p w14:paraId="2CEAB701" w14:textId="77777777" w:rsidR="00747DAD" w:rsidRDefault="00747DAD">
      <w:pPr>
        <w:spacing w:after="20"/>
      </w:pPr>
    </w:p>
    <w:p w14:paraId="437B6579" w14:textId="77777777" w:rsidR="00747DAD" w:rsidRDefault="00A35A26">
      <w:pPr>
        <w:pStyle w:val="21"/>
      </w:pPr>
      <w:bookmarkStart w:id="50" w:name="_Toc239858257"/>
      <w:r>
        <w:t xml:space="preserve">30.12 </w:t>
      </w:r>
      <w:r>
        <w:t>调整前后影响汇总</w:t>
      </w:r>
      <w:bookmarkEnd w:id="5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2494"/>
        <w:gridCol w:w="1247"/>
        <w:gridCol w:w="2381"/>
        <w:gridCol w:w="1701"/>
      </w:tblGrid>
      <w:tr w:rsidR="00747DAD" w14:paraId="0D115DA1" w14:textId="77777777">
        <w:trPr>
          <w:cantSplit/>
          <w:tblHeader/>
          <w:jc w:val="center"/>
        </w:trPr>
        <w:tc>
          <w:tcPr>
            <w:tcW w:w="164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0B11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249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5B86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账务影响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068E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利润影响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4B71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税务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报表影响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0B30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关闭状态</w:t>
            </w:r>
          </w:p>
        </w:tc>
      </w:tr>
      <w:tr w:rsidR="00747DAD" w14:paraId="59FC8E78" w14:textId="77777777">
        <w:trPr>
          <w:cantSplit/>
          <w:jc w:val="center"/>
        </w:trPr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1988A" w14:textId="77777777" w:rsidR="00747DAD" w:rsidRDefault="00A35A26">
            <w:pPr>
              <w:jc w:val="center"/>
            </w:pPr>
            <w:r>
              <w:rPr>
                <w:sz w:val="14"/>
              </w:rPr>
              <w:t>手续费漏记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5E908" w14:textId="77777777" w:rsidR="00747DAD" w:rsidRDefault="00A35A26">
            <w:r>
              <w:rPr>
                <w:sz w:val="14"/>
              </w:rPr>
              <w:t>银行</w:t>
            </w:r>
            <w:r>
              <w:rPr>
                <w:sz w:val="14"/>
              </w:rPr>
              <w:t>-0.2</w:t>
            </w:r>
            <w:r>
              <w:rPr>
                <w:sz w:val="14"/>
              </w:rPr>
              <w:t>、财务费用</w:t>
            </w:r>
            <w:r>
              <w:rPr>
                <w:sz w:val="14"/>
              </w:rPr>
              <w:t>+0.2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9BE55" w14:textId="77777777" w:rsidR="00747DAD" w:rsidRDefault="00A35A26">
            <w:r>
              <w:rPr>
                <w:sz w:val="14"/>
              </w:rPr>
              <w:t>-0.2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7A854" w14:textId="77777777" w:rsidR="00747DAD" w:rsidRDefault="00A35A26">
            <w:r>
              <w:rPr>
                <w:sz w:val="14"/>
              </w:rPr>
              <w:t>现金及费用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19C79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796E56E7" w14:textId="77777777">
        <w:trPr>
          <w:cantSplit/>
          <w:jc w:val="center"/>
        </w:trPr>
        <w:tc>
          <w:tcPr>
            <w:tcW w:w="16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27A7E" w14:textId="77777777" w:rsidR="00747DAD" w:rsidRDefault="00A35A26">
            <w:pPr>
              <w:jc w:val="center"/>
            </w:pPr>
            <w:r>
              <w:rPr>
                <w:sz w:val="14"/>
              </w:rPr>
              <w:t>应收未核销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21901" w14:textId="77777777" w:rsidR="00747DAD" w:rsidRDefault="00A35A26">
            <w:r>
              <w:rPr>
                <w:sz w:val="14"/>
              </w:rPr>
              <w:t>仅未结项核销</w:t>
            </w:r>
          </w:p>
        </w:tc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5FE0C" w14:textId="77777777" w:rsidR="00747DAD" w:rsidRDefault="00A35A26">
            <w:r>
              <w:rPr>
                <w:sz w:val="14"/>
              </w:rPr>
              <w:t>0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00585" w14:textId="77777777" w:rsidR="00747DAD" w:rsidRDefault="00A35A26">
            <w:r>
              <w:rPr>
                <w:sz w:val="14"/>
              </w:rPr>
              <w:t>应收明细展示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0C68F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4E174784" w14:textId="77777777">
        <w:trPr>
          <w:cantSplit/>
          <w:jc w:val="center"/>
        </w:trPr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8DEF8" w14:textId="77777777" w:rsidR="00747DAD" w:rsidRDefault="00A35A26">
            <w:pPr>
              <w:jc w:val="center"/>
            </w:pPr>
            <w:r>
              <w:rPr>
                <w:sz w:val="14"/>
              </w:rPr>
              <w:t>应付借方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E9E19" w14:textId="77777777" w:rsidR="00747DAD" w:rsidRDefault="00A35A26">
            <w:r>
              <w:rPr>
                <w:sz w:val="14"/>
              </w:rPr>
              <w:t>应付转预付</w:t>
            </w:r>
            <w:r>
              <w:rPr>
                <w:sz w:val="14"/>
              </w:rPr>
              <w:t>20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3DBEE" w14:textId="77777777" w:rsidR="00747DAD" w:rsidRDefault="00A35A26">
            <w:r>
              <w:rPr>
                <w:sz w:val="14"/>
              </w:rPr>
              <w:t>0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911CE" w14:textId="77777777" w:rsidR="00747DAD" w:rsidRDefault="00A35A26">
            <w:r>
              <w:rPr>
                <w:sz w:val="14"/>
              </w:rPr>
              <w:t>资产负债表重分类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CC53C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13483C19" w14:textId="77777777">
        <w:trPr>
          <w:cantSplit/>
          <w:jc w:val="center"/>
        </w:trPr>
        <w:tc>
          <w:tcPr>
            <w:tcW w:w="16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F800C" w14:textId="77777777" w:rsidR="00747DAD" w:rsidRDefault="00A35A26">
            <w:pPr>
              <w:jc w:val="center"/>
            </w:pPr>
            <w:r>
              <w:rPr>
                <w:sz w:val="14"/>
              </w:rPr>
              <w:t>长期预付减值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0382E" w14:textId="77777777" w:rsidR="00747DAD" w:rsidRDefault="00A35A26">
            <w:r>
              <w:rPr>
                <w:sz w:val="14"/>
              </w:rPr>
              <w:t>减值准备</w:t>
            </w:r>
            <w:r>
              <w:rPr>
                <w:sz w:val="14"/>
              </w:rPr>
              <w:t>24</w:t>
            </w:r>
          </w:p>
        </w:tc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8253C" w14:textId="77777777" w:rsidR="00747DAD" w:rsidRDefault="00A35A26">
            <w:r>
              <w:rPr>
                <w:sz w:val="14"/>
              </w:rPr>
              <w:t>-24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9578D" w14:textId="77777777" w:rsidR="00747DAD" w:rsidRDefault="00A35A26">
            <w:r>
              <w:rPr>
                <w:sz w:val="14"/>
              </w:rPr>
              <w:t>形成税会差异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06D27" w14:textId="77777777" w:rsidR="00747DAD" w:rsidRDefault="00A35A26">
            <w:r>
              <w:rPr>
                <w:sz w:val="14"/>
              </w:rPr>
              <w:t>持续跟踪</w:t>
            </w:r>
          </w:p>
        </w:tc>
      </w:tr>
      <w:tr w:rsidR="00747DAD" w14:paraId="2DBC9CB5" w14:textId="77777777">
        <w:trPr>
          <w:cantSplit/>
          <w:jc w:val="center"/>
        </w:trPr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65722" w14:textId="77777777" w:rsidR="00747DAD" w:rsidRDefault="00A35A26">
            <w:pPr>
              <w:jc w:val="center"/>
            </w:pPr>
            <w:r>
              <w:rPr>
                <w:sz w:val="14"/>
              </w:rPr>
              <w:t>暂估未冲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99B34" w14:textId="77777777" w:rsidR="00747DAD" w:rsidRDefault="00A35A26">
            <w:r>
              <w:rPr>
                <w:sz w:val="14"/>
              </w:rPr>
              <w:t>暂估转正式应付并确认进项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3EA4B" w14:textId="77777777" w:rsidR="00747DAD" w:rsidRDefault="00A35A26">
            <w:r>
              <w:rPr>
                <w:sz w:val="14"/>
              </w:rPr>
              <w:t>0</w:t>
            </w:r>
            <w:r>
              <w:rPr>
                <w:sz w:val="14"/>
              </w:rPr>
              <w:t>（无价差假设）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FEEE6" w14:textId="77777777" w:rsidR="00747DAD" w:rsidRDefault="00A35A26">
            <w:r>
              <w:rPr>
                <w:sz w:val="14"/>
              </w:rPr>
              <w:t>应付和增值税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CDB7A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56A424F9" w14:textId="77777777">
        <w:trPr>
          <w:cantSplit/>
          <w:jc w:val="center"/>
        </w:trPr>
        <w:tc>
          <w:tcPr>
            <w:tcW w:w="16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486E0" w14:textId="77777777" w:rsidR="00747DAD" w:rsidRDefault="00A35A26">
            <w:pPr>
              <w:jc w:val="center"/>
            </w:pPr>
            <w:r>
              <w:rPr>
                <w:sz w:val="14"/>
              </w:rPr>
              <w:t>库存退料未过账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6FEE9" w14:textId="77777777" w:rsidR="00747DAD" w:rsidRDefault="00A35A26">
            <w:r>
              <w:rPr>
                <w:sz w:val="14"/>
              </w:rPr>
              <w:t>原材料</w:t>
            </w:r>
            <w:r>
              <w:rPr>
                <w:sz w:val="14"/>
              </w:rPr>
              <w:t>+12</w:t>
            </w:r>
            <w:r>
              <w:rPr>
                <w:sz w:val="14"/>
              </w:rPr>
              <w:t>、在产</w:t>
            </w:r>
            <w:r>
              <w:rPr>
                <w:sz w:val="14"/>
              </w:rPr>
              <w:t>-12</w:t>
            </w:r>
          </w:p>
        </w:tc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E320D" w14:textId="77777777" w:rsidR="00747DAD" w:rsidRDefault="00A35A26">
            <w:r>
              <w:rPr>
                <w:sz w:val="14"/>
              </w:rPr>
              <w:t>0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2C482" w14:textId="77777777" w:rsidR="00747DAD" w:rsidRDefault="00A35A26">
            <w:r>
              <w:rPr>
                <w:sz w:val="14"/>
              </w:rPr>
              <w:t>存货结构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99A5F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255F406E" w14:textId="77777777">
        <w:trPr>
          <w:cantSplit/>
          <w:jc w:val="center"/>
        </w:trPr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B44F6" w14:textId="77777777" w:rsidR="00747DAD" w:rsidRDefault="00A35A26">
            <w:pPr>
              <w:jc w:val="center"/>
            </w:pPr>
            <w:r>
              <w:rPr>
                <w:sz w:val="14"/>
              </w:rPr>
              <w:t>设备未转固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18FC6" w14:textId="77777777" w:rsidR="00747DAD" w:rsidRDefault="00A35A26">
            <w:r>
              <w:rPr>
                <w:sz w:val="14"/>
              </w:rPr>
              <w:t>在建转固</w:t>
            </w:r>
            <w:r>
              <w:rPr>
                <w:sz w:val="14"/>
              </w:rPr>
              <w:t>260</w:t>
            </w:r>
            <w:r>
              <w:rPr>
                <w:sz w:val="14"/>
              </w:rPr>
              <w:t>、折旧</w:t>
            </w:r>
            <w:r>
              <w:rPr>
                <w:sz w:val="14"/>
              </w:rPr>
              <w:t>2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562E4" w14:textId="77777777" w:rsidR="00747DAD" w:rsidRDefault="00A35A26">
            <w:r>
              <w:rPr>
                <w:sz w:val="14"/>
              </w:rPr>
              <w:t>-2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F9500" w14:textId="77777777" w:rsidR="00747DAD" w:rsidRDefault="00A35A26">
            <w:r>
              <w:rPr>
                <w:sz w:val="14"/>
              </w:rPr>
              <w:t>资产分类和成本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413FB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06A199D3" w14:textId="77777777">
        <w:trPr>
          <w:cantSplit/>
          <w:jc w:val="center"/>
        </w:trPr>
        <w:tc>
          <w:tcPr>
            <w:tcW w:w="16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770EF" w14:textId="77777777" w:rsidR="00747DAD" w:rsidRDefault="00A35A26">
            <w:pPr>
              <w:jc w:val="center"/>
            </w:pPr>
            <w:r>
              <w:rPr>
                <w:sz w:val="14"/>
              </w:rPr>
              <w:t>工资多提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46AC6" w14:textId="77777777" w:rsidR="00747DAD" w:rsidRDefault="00A35A26">
            <w:r>
              <w:rPr>
                <w:sz w:val="14"/>
              </w:rPr>
              <w:t>冲回</w:t>
            </w:r>
            <w:r>
              <w:rPr>
                <w:sz w:val="14"/>
              </w:rPr>
              <w:t>6</w:t>
            </w:r>
          </w:p>
        </w:tc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101A0" w14:textId="77777777" w:rsidR="00747DAD" w:rsidRDefault="00A35A26">
            <w:r>
              <w:rPr>
                <w:sz w:val="14"/>
              </w:rPr>
              <w:t>+6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82CD8" w14:textId="77777777" w:rsidR="00747DAD" w:rsidRDefault="00A35A26">
            <w:r>
              <w:rPr>
                <w:sz w:val="14"/>
              </w:rPr>
              <w:t>费用和薪酬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D2C84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4D10E228" w14:textId="77777777">
        <w:trPr>
          <w:cantSplit/>
          <w:jc w:val="center"/>
        </w:trPr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6ED47" w14:textId="77777777" w:rsidR="00747DAD" w:rsidRDefault="00A35A26">
            <w:pPr>
              <w:jc w:val="center"/>
            </w:pPr>
            <w:r>
              <w:rPr>
                <w:sz w:val="14"/>
              </w:rPr>
              <w:t>进项未转出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9640E" w14:textId="77777777" w:rsidR="00747DAD" w:rsidRDefault="00A35A26">
            <w:r>
              <w:rPr>
                <w:sz w:val="14"/>
              </w:rPr>
              <w:t>成本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薪酬</w:t>
            </w:r>
            <w:r>
              <w:rPr>
                <w:sz w:val="14"/>
              </w:rPr>
              <w:t>+2.6</w:t>
            </w:r>
            <w:r>
              <w:rPr>
                <w:sz w:val="14"/>
              </w:rPr>
              <w:t>、税费</w:t>
            </w:r>
            <w:r>
              <w:rPr>
                <w:sz w:val="14"/>
              </w:rPr>
              <w:t>+2.6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04DD2" w14:textId="77777777" w:rsidR="00747DAD" w:rsidRDefault="00A35A26">
            <w:r>
              <w:rPr>
                <w:sz w:val="14"/>
              </w:rPr>
              <w:t>-2.6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64356" w14:textId="77777777" w:rsidR="00747DAD" w:rsidRDefault="00A35A26">
            <w:r>
              <w:rPr>
                <w:sz w:val="14"/>
              </w:rPr>
              <w:t>增值税申报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2101D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7C11080C" w14:textId="77777777">
        <w:trPr>
          <w:cantSplit/>
          <w:jc w:val="center"/>
        </w:trPr>
        <w:tc>
          <w:tcPr>
            <w:tcW w:w="164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0E629" w14:textId="77777777" w:rsidR="00747DAD" w:rsidRDefault="00A35A26">
            <w:pPr>
              <w:jc w:val="center"/>
            </w:pPr>
            <w:r>
              <w:rPr>
                <w:sz w:val="14"/>
              </w:rPr>
              <w:t>重复咨询费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A7BA6" w14:textId="77777777" w:rsidR="00747DAD" w:rsidRDefault="00A35A26">
            <w:r>
              <w:rPr>
                <w:sz w:val="14"/>
              </w:rPr>
              <w:t>冲减应付和费用</w:t>
            </w:r>
            <w:r>
              <w:rPr>
                <w:sz w:val="14"/>
              </w:rPr>
              <w:t>35</w:t>
            </w:r>
          </w:p>
        </w:tc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67775" w14:textId="77777777" w:rsidR="00747DAD" w:rsidRDefault="00A35A26">
            <w:r>
              <w:rPr>
                <w:sz w:val="14"/>
              </w:rPr>
              <w:t>+35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18969" w14:textId="77777777" w:rsidR="00747DAD" w:rsidRDefault="00A35A26">
            <w:r>
              <w:rPr>
                <w:sz w:val="14"/>
              </w:rPr>
              <w:t>管理费用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16D0B" w14:textId="77777777" w:rsidR="00747DAD" w:rsidRDefault="00A35A26">
            <w:r>
              <w:rPr>
                <w:sz w:val="14"/>
              </w:rPr>
              <w:t>已关闭</w:t>
            </w:r>
          </w:p>
        </w:tc>
      </w:tr>
      <w:tr w:rsidR="00747DAD" w14:paraId="77F3E148" w14:textId="77777777">
        <w:trPr>
          <w:cantSplit/>
          <w:jc w:val="center"/>
        </w:trPr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EB862" w14:textId="77777777" w:rsidR="00747DAD" w:rsidRDefault="00A35A26">
            <w:pPr>
              <w:jc w:val="center"/>
            </w:pPr>
            <w:r>
              <w:rPr>
                <w:sz w:val="14"/>
              </w:rPr>
              <w:t>员工借款减值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4638B" w14:textId="77777777" w:rsidR="00747DAD" w:rsidRDefault="00A35A26">
            <w:r>
              <w:rPr>
                <w:sz w:val="14"/>
              </w:rPr>
              <w:t>坏账准备</w:t>
            </w:r>
            <w:r>
              <w:rPr>
                <w:sz w:val="14"/>
              </w:rPr>
              <w:t>9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B7A1A" w14:textId="77777777" w:rsidR="00747DAD" w:rsidRDefault="00A35A26">
            <w:r>
              <w:rPr>
                <w:sz w:val="14"/>
              </w:rPr>
              <w:t>-9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81088" w14:textId="77777777" w:rsidR="00747DAD" w:rsidRDefault="00A35A26">
            <w:r>
              <w:rPr>
                <w:sz w:val="14"/>
              </w:rPr>
              <w:t>税会差异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F307C" w14:textId="77777777" w:rsidR="00747DAD" w:rsidRDefault="00A35A26">
            <w:r>
              <w:rPr>
                <w:sz w:val="14"/>
              </w:rPr>
              <w:t>持续追偿</w:t>
            </w:r>
          </w:p>
        </w:tc>
      </w:tr>
    </w:tbl>
    <w:p w14:paraId="621677FF" w14:textId="77777777" w:rsidR="00747DAD" w:rsidRDefault="00747DAD">
      <w:pPr>
        <w:spacing w:after="20"/>
      </w:pPr>
    </w:p>
    <w:p w14:paraId="130660C2" w14:textId="77777777" w:rsidR="00747DAD" w:rsidRDefault="00A35A26">
      <w:pPr>
        <w:spacing w:before="80" w:after="100"/>
      </w:pPr>
      <w:r>
        <w:rPr>
          <w:b/>
          <w:color w:val="548235"/>
        </w:rPr>
        <w:t>【月结结论】</w:t>
      </w:r>
      <w:r>
        <w:t>所有影响本期报表和申报的已知错误完成调整；长期预付和员工借款作为附条件未关闭事项进入管理报告，由法务及责任部门按计划推进。主管批准关账不等于免除后续清理责任。</w:t>
      </w:r>
    </w:p>
    <w:p w14:paraId="76BAB443" w14:textId="77777777" w:rsidR="00747DAD" w:rsidRDefault="00A35A26">
      <w:pPr>
        <w:pStyle w:val="1"/>
        <w:pageBreakBefore/>
      </w:pPr>
      <w:bookmarkStart w:id="51" w:name="_Toc239858258"/>
      <w:r>
        <w:lastRenderedPageBreak/>
        <w:t>第</w:t>
      </w:r>
      <w:r>
        <w:t>31</w:t>
      </w:r>
      <w:r>
        <w:t>章　总账会计与财务主管检查清单</w:t>
      </w:r>
      <w:bookmarkEnd w:id="51"/>
    </w:p>
    <w:p w14:paraId="73A25A9C" w14:textId="77777777" w:rsidR="00747DAD" w:rsidRDefault="00A35A26">
      <w:pPr>
        <w:spacing w:after="100" w:line="300" w:lineRule="auto"/>
      </w:pPr>
      <w:r>
        <w:t>同一异常由经办、总账和主管从不同角度负责，避免把</w:t>
      </w:r>
      <w:r>
        <w:t>‘</w:t>
      </w:r>
      <w:r>
        <w:t>复核</w:t>
      </w:r>
      <w:r>
        <w:t>’</w:t>
      </w:r>
      <w:r>
        <w:t>理解为再次机械勾数。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402"/>
      </w:tblGrid>
      <w:tr w:rsidR="00747DAD" w14:paraId="0FBD6D1F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AFEA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42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7D00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每月亲自完成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4F02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重点关注</w:t>
            </w:r>
          </w:p>
        </w:tc>
      </w:tr>
      <w:tr w:rsidR="00747DAD" w14:paraId="6D6B189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00225" w14:textId="77777777" w:rsidR="00747DAD" w:rsidRDefault="00A35A26">
            <w:pPr>
              <w:jc w:val="center"/>
            </w:pPr>
            <w:r>
              <w:rPr>
                <w:sz w:val="17"/>
              </w:rPr>
              <w:t>模块会计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F3503" w14:textId="77777777" w:rsidR="00747DAD" w:rsidRDefault="00A35A26">
            <w:r>
              <w:rPr>
                <w:sz w:val="17"/>
              </w:rPr>
              <w:t>取得数据、逐笔核对、解释差异、执行模块处理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17966" w14:textId="77777777" w:rsidR="00747DAD" w:rsidRDefault="00A35A26">
            <w:r>
              <w:rPr>
                <w:sz w:val="17"/>
              </w:rPr>
              <w:t>明细完整、单据状态、未结项</w:t>
            </w:r>
          </w:p>
        </w:tc>
      </w:tr>
      <w:tr w:rsidR="00747DAD" w14:paraId="1C6DF005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A5CB3" w14:textId="77777777" w:rsidR="00747DAD" w:rsidRDefault="00A35A26">
            <w:pPr>
              <w:jc w:val="center"/>
            </w:pPr>
            <w:r>
              <w:rPr>
                <w:sz w:val="17"/>
              </w:rPr>
              <w:t>总账会计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319C3" w14:textId="77777777" w:rsidR="00747DAD" w:rsidRDefault="00A35A26">
            <w:r>
              <w:rPr>
                <w:sz w:val="17"/>
              </w:rPr>
              <w:t>组织日历、复核模块与</w:t>
            </w:r>
            <w:r>
              <w:rPr>
                <w:sz w:val="17"/>
              </w:rPr>
              <w:t>GL</w:t>
            </w:r>
            <w:r>
              <w:rPr>
                <w:sz w:val="17"/>
              </w:rPr>
              <w:t>、制作调整、形成全科目签署表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04CC5" w14:textId="77777777" w:rsidR="00747DAD" w:rsidRDefault="00A35A26">
            <w:r>
              <w:rPr>
                <w:sz w:val="17"/>
              </w:rPr>
              <w:t>方向、账龄、波动、截止、报表税务影响</w:t>
            </w:r>
          </w:p>
        </w:tc>
      </w:tr>
      <w:tr w:rsidR="00747DAD" w14:paraId="07C5868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DAA1C" w14:textId="77777777" w:rsidR="00747DAD" w:rsidRDefault="00A35A26">
            <w:pPr>
              <w:jc w:val="center"/>
            </w:pPr>
            <w:r>
              <w:rPr>
                <w:sz w:val="17"/>
              </w:rPr>
              <w:t>财务主管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3DA25" w14:textId="77777777" w:rsidR="00747DAD" w:rsidRDefault="00A35A26">
            <w:r>
              <w:rPr>
                <w:sz w:val="17"/>
              </w:rPr>
              <w:t>批准重大判断和调整、挑战长期事项、决定是否关账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4C5CF" w14:textId="77777777" w:rsidR="00747DAD" w:rsidRDefault="00A35A26">
            <w:r>
              <w:rPr>
                <w:sz w:val="17"/>
              </w:rPr>
              <w:t>资金、关联方、减值、税务、重大异常和重复发生</w:t>
            </w:r>
          </w:p>
        </w:tc>
      </w:tr>
      <w:tr w:rsidR="00747DAD" w14:paraId="26A17FC4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65A95" w14:textId="77777777" w:rsidR="00747DAD" w:rsidRDefault="00A35A26">
            <w:pPr>
              <w:jc w:val="center"/>
            </w:pPr>
            <w:r>
              <w:rPr>
                <w:sz w:val="17"/>
              </w:rPr>
              <w:t>CFO/</w:t>
            </w:r>
            <w:r>
              <w:rPr>
                <w:sz w:val="17"/>
              </w:rPr>
              <w:t>财务负责人</w:t>
            </w:r>
          </w:p>
        </w:tc>
        <w:tc>
          <w:tcPr>
            <w:tcW w:w="425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DDDCC" w14:textId="77777777" w:rsidR="00747DAD" w:rsidRDefault="00A35A26">
            <w:r>
              <w:rPr>
                <w:sz w:val="17"/>
              </w:rPr>
              <w:t>资源协调、重大会计政策、治理和对外报告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2A284" w14:textId="77777777" w:rsidR="00747DAD" w:rsidRDefault="00A35A26">
            <w:r>
              <w:rPr>
                <w:sz w:val="17"/>
              </w:rPr>
              <w:t>重大错报、资金占用、舞弊、持续经营和监管影响</w:t>
            </w:r>
          </w:p>
        </w:tc>
      </w:tr>
    </w:tbl>
    <w:p w14:paraId="1CAF4591" w14:textId="77777777" w:rsidR="00747DAD" w:rsidRDefault="00A35A26">
      <w:pPr>
        <w:pStyle w:val="1"/>
        <w:pageBreakBefore/>
      </w:pPr>
      <w:bookmarkStart w:id="52" w:name="_Toc239858259"/>
      <w:r>
        <w:lastRenderedPageBreak/>
        <w:t>第</w:t>
      </w:r>
      <w:r>
        <w:t>32</w:t>
      </w:r>
      <w:r>
        <w:t>章　面试表达训练</w:t>
      </w:r>
      <w:bookmarkEnd w:id="52"/>
    </w:p>
    <w:p w14:paraId="0B0C8A78" w14:textId="77777777" w:rsidR="00747DAD" w:rsidRDefault="00A35A26">
      <w:pPr>
        <w:spacing w:after="100" w:line="300" w:lineRule="auto"/>
      </w:pPr>
      <w:r>
        <w:t>面试答案应同时体现业务理解、系统路径、证据、会计判断、协作、复核和闭环，而不是只回答一条分录。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535"/>
      </w:tblGrid>
      <w:tr w:rsidR="00747DAD" w14:paraId="35EFD742" w14:textId="77777777">
        <w:trPr>
          <w:cantSplit/>
          <w:tblHeader/>
          <w:jc w:val="center"/>
        </w:trPr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8D94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5A2F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面试官意图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A7DF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合格答案要点</w:t>
            </w:r>
          </w:p>
        </w:tc>
      </w:tr>
      <w:tr w:rsidR="00747DAD" w14:paraId="388A2F6D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1C6FB" w14:textId="77777777" w:rsidR="00747DAD" w:rsidRDefault="00A35A26">
            <w:pPr>
              <w:jc w:val="center"/>
            </w:pPr>
            <w:r>
              <w:rPr>
                <w:sz w:val="15"/>
              </w:rPr>
              <w:t>如何组织全科目核对？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B7A61" w14:textId="77777777" w:rsidR="00747DAD" w:rsidRDefault="00A35A26">
            <w:r>
              <w:rPr>
                <w:sz w:val="15"/>
              </w:rPr>
              <w:t>考组织关账与全盘能力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2A3FF" w14:textId="77777777" w:rsidR="00747DAD" w:rsidRDefault="00A35A26">
            <w:r>
              <w:rPr>
                <w:sz w:val="15"/>
              </w:rPr>
              <w:t>从日历、科目责任矩阵、余额桥、模块对账、异常规则、调整审批、报表勾稽和未关闭报告回答</w:t>
            </w:r>
          </w:p>
        </w:tc>
      </w:tr>
      <w:tr w:rsidR="00747DAD" w14:paraId="388CB1DA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A2E82" w14:textId="77777777" w:rsidR="00747DAD" w:rsidRDefault="00A35A26">
            <w:pPr>
              <w:jc w:val="center"/>
            </w:pPr>
            <w:r>
              <w:rPr>
                <w:sz w:val="15"/>
              </w:rPr>
              <w:t>应收贷方怎么处理？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6F6C3" w14:textId="77777777" w:rsidR="00747DAD" w:rsidRDefault="00A35A26">
            <w:r>
              <w:rPr>
                <w:sz w:val="15"/>
              </w:rPr>
              <w:t>考是否机械重分类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55FE4" w14:textId="77777777" w:rsidR="00747DAD" w:rsidRDefault="00A35A26">
            <w:r>
              <w:rPr>
                <w:sz w:val="15"/>
              </w:rPr>
              <w:t>先查收款未核销、预收、退货贷项、客户编码和真实权利义务，再决定核销或重分类</w:t>
            </w:r>
          </w:p>
        </w:tc>
      </w:tr>
      <w:tr w:rsidR="00747DAD" w14:paraId="42D72374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FD423" w14:textId="77777777" w:rsidR="00747DAD" w:rsidRDefault="00A35A26">
            <w:pPr>
              <w:jc w:val="center"/>
            </w:pPr>
            <w:r>
              <w:rPr>
                <w:sz w:val="15"/>
              </w:rPr>
              <w:t>多年挂账能否核销？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9F153" w14:textId="77777777" w:rsidR="00747DAD" w:rsidRDefault="00A35A26">
            <w:r>
              <w:rPr>
                <w:sz w:val="15"/>
              </w:rPr>
              <w:t>考底线和证据意识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BAFE1" w14:textId="77777777" w:rsidR="00747DAD" w:rsidRDefault="00A35A26">
            <w:r>
              <w:rPr>
                <w:sz w:val="15"/>
              </w:rPr>
              <w:t>不能按账龄直接核销；需确认权利义务、催收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法律状态、减值、审批和税务证据</w:t>
            </w:r>
          </w:p>
        </w:tc>
      </w:tr>
      <w:tr w:rsidR="00747DAD" w14:paraId="1AC418FE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7F560" w14:textId="77777777" w:rsidR="00747DAD" w:rsidRDefault="00A35A26">
            <w:pPr>
              <w:jc w:val="center"/>
            </w:pPr>
            <w:r>
              <w:rPr>
                <w:sz w:val="15"/>
              </w:rPr>
              <w:t>模块账和</w:t>
            </w:r>
            <w:r>
              <w:rPr>
                <w:sz w:val="15"/>
              </w:rPr>
              <w:t>GL</w:t>
            </w:r>
            <w:r>
              <w:rPr>
                <w:sz w:val="15"/>
              </w:rPr>
              <w:t>不一致怎么办？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D54B7" w14:textId="77777777" w:rsidR="00747DAD" w:rsidRDefault="00A35A26">
            <w:r>
              <w:rPr>
                <w:sz w:val="15"/>
              </w:rPr>
              <w:t>考系统排查能力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7DF74" w14:textId="77777777" w:rsidR="00747DAD" w:rsidRDefault="00A35A26">
            <w:r>
              <w:rPr>
                <w:sz w:val="15"/>
              </w:rPr>
              <w:t>统一范围和期间，查接口、手工凭证、映射和冲销，再回到业务事实，形成调节表</w:t>
            </w:r>
          </w:p>
        </w:tc>
      </w:tr>
      <w:tr w:rsidR="00747DAD" w14:paraId="343DEE47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F966C" w14:textId="77777777" w:rsidR="00747DAD" w:rsidRDefault="00A35A26">
            <w:pPr>
              <w:jc w:val="center"/>
            </w:pPr>
            <w:r>
              <w:rPr>
                <w:sz w:val="15"/>
              </w:rPr>
              <w:t>如何推动业务清理？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A9862" w14:textId="77777777" w:rsidR="00747DAD" w:rsidRDefault="00A35A26">
            <w:r>
              <w:rPr>
                <w:sz w:val="15"/>
              </w:rPr>
              <w:t>考跨部门与管理能力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4B7D9" w14:textId="77777777" w:rsidR="00747DAD" w:rsidRDefault="00A35A26">
            <w:r>
              <w:rPr>
                <w:sz w:val="15"/>
              </w:rPr>
              <w:t>把问题转成具体业务编号、金额、风险、所需动作、责任人和期限，并按层级升级</w:t>
            </w:r>
          </w:p>
        </w:tc>
      </w:tr>
      <w:tr w:rsidR="00747DAD" w14:paraId="73AE9297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AE997" w14:textId="77777777" w:rsidR="00747DAD" w:rsidRDefault="00A35A26">
            <w:pPr>
              <w:jc w:val="center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能否自动完成核对？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030DB" w14:textId="77777777" w:rsidR="00747DAD" w:rsidRDefault="00A35A26">
            <w:r>
              <w:rPr>
                <w:sz w:val="15"/>
              </w:rPr>
              <w:t>考自动化治理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F03B9" w14:textId="77777777" w:rsidR="00747DAD" w:rsidRDefault="00A35A26">
            <w:r>
              <w:rPr>
                <w:sz w:val="15"/>
              </w:rPr>
              <w:t>自动筛查和匹配可以；重大判断、审批、税务和关联方事项由专业人员负责</w:t>
            </w:r>
          </w:p>
        </w:tc>
      </w:tr>
    </w:tbl>
    <w:p w14:paraId="0B3AA884" w14:textId="77777777" w:rsidR="00747DAD" w:rsidRDefault="00A35A26">
      <w:pPr>
        <w:pStyle w:val="1"/>
        <w:pageBreakBefore/>
      </w:pPr>
      <w:bookmarkStart w:id="53" w:name="_Toc239858260"/>
      <w:r>
        <w:lastRenderedPageBreak/>
        <w:t>专项附录　逐科目</w:t>
      </w:r>
      <w:r>
        <w:t>15</w:t>
      </w:r>
      <w:r>
        <w:t>项检查速查卡</w:t>
      </w:r>
      <w:bookmarkEnd w:id="53"/>
    </w:p>
    <w:p w14:paraId="645F7497" w14:textId="77777777" w:rsidR="00747DAD" w:rsidRDefault="00A35A26">
      <w:pPr>
        <w:spacing w:after="100" w:line="300" w:lineRule="auto"/>
      </w:pPr>
      <w:r>
        <w:t>以下速查卡把主要制造业和科技企业科目逐一落到业务实质、数据源、余额方向、核对对象、异常、排查、处理、证据、分录、税务、报表、月结、主管复核和防复发。企业应再按自身科目表、辅助核算和</w:t>
      </w:r>
      <w:r>
        <w:t>ERP</w:t>
      </w:r>
      <w:r>
        <w:t>字段细化。</w:t>
      </w:r>
    </w:p>
    <w:p w14:paraId="3D08BE3D" w14:textId="77777777" w:rsidR="00747DAD" w:rsidRDefault="00A35A26">
      <w:pPr>
        <w:pStyle w:val="21"/>
        <w:pageBreakBefore/>
      </w:pPr>
      <w:bookmarkStart w:id="54" w:name="_Toc239858261"/>
      <w:r>
        <w:lastRenderedPageBreak/>
        <w:t>速查卡</w:t>
      </w:r>
      <w:r>
        <w:t>01</w:t>
      </w:r>
      <w:r>
        <w:t xml:space="preserve">　库存现金</w:t>
      </w:r>
      <w:bookmarkEnd w:id="5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4894A71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70DE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CB49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63528A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9AA5E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99F68" w14:textId="77777777" w:rsidR="00747DAD" w:rsidRDefault="00A35A26">
            <w:r>
              <w:rPr>
                <w:sz w:val="16"/>
              </w:rPr>
              <w:t>零星现金和备用金</w:t>
            </w:r>
          </w:p>
        </w:tc>
      </w:tr>
      <w:tr w:rsidR="00747DAD" w14:paraId="0B2AC5B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580A2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4AB41" w14:textId="77777777" w:rsidR="00747DAD" w:rsidRDefault="00A35A26">
            <w:r>
              <w:rPr>
                <w:sz w:val="16"/>
              </w:rPr>
              <w:t>现金日记账、收付款单</w:t>
            </w:r>
          </w:p>
        </w:tc>
      </w:tr>
      <w:tr w:rsidR="00747DAD" w14:paraId="5EF9553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0B76F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9D3A5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047B358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7A5AE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BD79B" w14:textId="77777777" w:rsidR="00747DAD" w:rsidRDefault="00A35A26">
            <w:r>
              <w:rPr>
                <w:sz w:val="16"/>
              </w:rPr>
              <w:t>盘点表、</w:t>
            </w:r>
            <w:r>
              <w:rPr>
                <w:sz w:val="16"/>
              </w:rPr>
              <w:t>GL</w:t>
            </w:r>
          </w:p>
        </w:tc>
      </w:tr>
      <w:tr w:rsidR="00747DAD" w14:paraId="6613789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0EB7D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6C86A" w14:textId="77777777" w:rsidR="00747DAD" w:rsidRDefault="00A35A26">
            <w:r>
              <w:rPr>
                <w:sz w:val="16"/>
              </w:rPr>
              <w:t>负数、白条、超限额</w:t>
            </w:r>
          </w:p>
        </w:tc>
      </w:tr>
      <w:tr w:rsidR="00747DAD" w14:paraId="56CB501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59917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EBA3C" w14:textId="77777777" w:rsidR="00747DAD" w:rsidRDefault="00A35A26">
            <w:r>
              <w:rPr>
                <w:sz w:val="16"/>
              </w:rPr>
              <w:t>盘点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查最近收支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责任人确认</w:t>
            </w:r>
          </w:p>
        </w:tc>
      </w:tr>
      <w:tr w:rsidR="00747DAD" w14:paraId="435FCEA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C2FFC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9C823" w14:textId="77777777" w:rsidR="00747DAD" w:rsidRDefault="00A35A26">
            <w:r>
              <w:rPr>
                <w:sz w:val="16"/>
              </w:rPr>
              <w:t>补记收支或追回</w:t>
            </w:r>
          </w:p>
        </w:tc>
      </w:tr>
      <w:tr w:rsidR="00747DAD" w14:paraId="3E8FD47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740F2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355CF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21A3532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7CE00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6A2E1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1237D36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9C89A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16FB9" w14:textId="77777777" w:rsidR="00747DAD" w:rsidRDefault="00A35A26">
            <w:r>
              <w:rPr>
                <w:sz w:val="16"/>
              </w:rPr>
              <w:t>现金损失税前扣除需证据</w:t>
            </w:r>
          </w:p>
        </w:tc>
      </w:tr>
      <w:tr w:rsidR="00747DAD" w14:paraId="53A8175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56C3D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60986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6BE6743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48E9B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FC6B2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01D9C90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4CB0E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E9BBE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2661FA6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2E053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49982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17D003A8" w14:textId="77777777" w:rsidR="00747DAD" w:rsidRDefault="00747DAD">
      <w:pPr>
        <w:spacing w:after="20"/>
      </w:pPr>
    </w:p>
    <w:p w14:paraId="22290D63" w14:textId="77777777" w:rsidR="00747DAD" w:rsidRDefault="00A35A26">
      <w:pPr>
        <w:pStyle w:val="21"/>
        <w:pageBreakBefore/>
      </w:pPr>
      <w:bookmarkStart w:id="55" w:name="_Toc239858262"/>
      <w:r>
        <w:lastRenderedPageBreak/>
        <w:t>速查卡</w:t>
      </w:r>
      <w:r>
        <w:t>02</w:t>
      </w:r>
      <w:r>
        <w:t xml:space="preserve">　银行存款</w:t>
      </w:r>
      <w:bookmarkEnd w:id="5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D891C58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3622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8A40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D22013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15593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CE109" w14:textId="77777777" w:rsidR="00747DAD" w:rsidRDefault="00A35A26">
            <w:r>
              <w:rPr>
                <w:sz w:val="16"/>
              </w:rPr>
              <w:t>银行存款权利</w:t>
            </w:r>
          </w:p>
        </w:tc>
      </w:tr>
      <w:tr w:rsidR="00747DAD" w14:paraId="52783A7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4965B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90DED" w14:textId="77777777" w:rsidR="00747DAD" w:rsidRDefault="00A35A26">
            <w:r>
              <w:rPr>
                <w:sz w:val="16"/>
              </w:rPr>
              <w:t>银行流水、资金模块</w:t>
            </w:r>
          </w:p>
        </w:tc>
      </w:tr>
      <w:tr w:rsidR="00747DAD" w14:paraId="75D4184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749A2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0AF5B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23B8118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4ADBD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A2A5E" w14:textId="77777777" w:rsidR="00747DAD" w:rsidRDefault="00A35A26">
            <w:r>
              <w:rPr>
                <w:sz w:val="16"/>
              </w:rPr>
              <w:t>对账单、调节表、</w:t>
            </w:r>
            <w:r>
              <w:rPr>
                <w:sz w:val="16"/>
              </w:rPr>
              <w:t>GL</w:t>
            </w:r>
          </w:p>
        </w:tc>
      </w:tr>
      <w:tr w:rsidR="00747DAD" w14:paraId="6EB9AE0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5E095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591DE" w14:textId="77777777" w:rsidR="00747DAD" w:rsidRDefault="00A35A26">
            <w:r>
              <w:rPr>
                <w:sz w:val="16"/>
              </w:rPr>
              <w:t>未达、漏户、未知来款</w:t>
            </w:r>
          </w:p>
        </w:tc>
      </w:tr>
      <w:tr w:rsidR="00747DAD" w14:paraId="2AAA9D3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69EE8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B0C0F" w14:textId="77777777" w:rsidR="00747DAD" w:rsidRDefault="00A35A26">
            <w:r>
              <w:rPr>
                <w:sz w:val="16"/>
              </w:rPr>
              <w:t>逐账户逐流水勾销</w:t>
            </w:r>
          </w:p>
        </w:tc>
      </w:tr>
      <w:tr w:rsidR="00747DAD" w14:paraId="5904524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E849F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2BDB3" w14:textId="77777777" w:rsidR="00747DAD" w:rsidRDefault="00A35A26">
            <w:r>
              <w:rPr>
                <w:sz w:val="16"/>
              </w:rPr>
              <w:t>补记漏项或保留合理未达</w:t>
            </w:r>
          </w:p>
        </w:tc>
      </w:tr>
      <w:tr w:rsidR="00747DAD" w14:paraId="06034F3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4FD88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F036E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5375C38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2593A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5F005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40BBB4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A4E4E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AFEBF" w14:textId="77777777" w:rsidR="00747DAD" w:rsidRDefault="00A35A26">
            <w:r>
              <w:rPr>
                <w:sz w:val="16"/>
              </w:rPr>
              <w:t>手续费等凭证和扣除</w:t>
            </w:r>
          </w:p>
        </w:tc>
      </w:tr>
      <w:tr w:rsidR="00747DAD" w14:paraId="3DCEACF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B8C99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D9736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322E0CB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F2C7E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ABBA8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1E1CEC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AF63E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5649D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7EA92A2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75A4E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00EEC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3AC22F3F" w14:textId="77777777" w:rsidR="00747DAD" w:rsidRDefault="00747DAD">
      <w:pPr>
        <w:spacing w:after="20"/>
      </w:pPr>
    </w:p>
    <w:p w14:paraId="469B5615" w14:textId="77777777" w:rsidR="00747DAD" w:rsidRDefault="00A35A26">
      <w:pPr>
        <w:pStyle w:val="21"/>
        <w:pageBreakBefore/>
      </w:pPr>
      <w:bookmarkStart w:id="56" w:name="_Toc239858263"/>
      <w:r>
        <w:lastRenderedPageBreak/>
        <w:t>速查卡</w:t>
      </w:r>
      <w:r>
        <w:t>03</w:t>
      </w:r>
      <w:r>
        <w:t xml:space="preserve">　其他货币资金</w:t>
      </w:r>
      <w:bookmarkEnd w:id="5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40556B8D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2476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B451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2C83BFA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BD9EA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3A9BE" w14:textId="77777777" w:rsidR="00747DAD" w:rsidRDefault="00A35A26">
            <w:r>
              <w:rPr>
                <w:sz w:val="16"/>
              </w:rPr>
              <w:t>保证金和专项资金</w:t>
            </w:r>
          </w:p>
        </w:tc>
      </w:tr>
      <w:tr w:rsidR="00747DAD" w14:paraId="5A8C100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C5D82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C1705" w14:textId="77777777" w:rsidR="00747DAD" w:rsidRDefault="00A35A26">
            <w:r>
              <w:rPr>
                <w:sz w:val="16"/>
              </w:rPr>
              <w:t>银行及业务台账</w:t>
            </w:r>
          </w:p>
        </w:tc>
      </w:tr>
      <w:tr w:rsidR="00747DAD" w14:paraId="2C529CE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ED380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4A6DF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3224651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9B589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63964" w14:textId="77777777" w:rsidR="00747DAD" w:rsidRDefault="00A35A26">
            <w:r>
              <w:rPr>
                <w:sz w:val="16"/>
              </w:rPr>
              <w:t>银行确认、合同</w:t>
            </w:r>
          </w:p>
        </w:tc>
      </w:tr>
      <w:tr w:rsidR="00747DAD" w14:paraId="0A9F647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783FE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F702F" w14:textId="77777777" w:rsidR="00747DAD" w:rsidRDefault="00A35A26">
            <w:r>
              <w:rPr>
                <w:sz w:val="16"/>
              </w:rPr>
              <w:t>长期不动、用途错列</w:t>
            </w:r>
          </w:p>
        </w:tc>
      </w:tr>
      <w:tr w:rsidR="00747DAD" w14:paraId="16A140F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CDA5B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19B57" w14:textId="77777777" w:rsidR="00747DAD" w:rsidRDefault="00A35A26">
            <w:r>
              <w:rPr>
                <w:sz w:val="16"/>
              </w:rPr>
              <w:t>查限制、期限和可用性</w:t>
            </w:r>
          </w:p>
        </w:tc>
      </w:tr>
      <w:tr w:rsidR="00747DAD" w14:paraId="10CD790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6B812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0710B" w14:textId="77777777" w:rsidR="00747DAD" w:rsidRDefault="00A35A26">
            <w:r>
              <w:rPr>
                <w:sz w:val="16"/>
              </w:rPr>
              <w:t>重分类或解除限制</w:t>
            </w:r>
          </w:p>
        </w:tc>
      </w:tr>
      <w:tr w:rsidR="00747DAD" w14:paraId="75E7763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9E18F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EEBC3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181E603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049F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37FE5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4DC3230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EDB26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A3C96" w14:textId="77777777" w:rsidR="00747DAD" w:rsidRDefault="00A35A26">
            <w:r>
              <w:rPr>
                <w:sz w:val="16"/>
              </w:rPr>
              <w:t>利息及损失按事实判断</w:t>
            </w:r>
          </w:p>
        </w:tc>
      </w:tr>
      <w:tr w:rsidR="00747DAD" w14:paraId="65098C8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3A9E5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994AD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253A461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23060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6B853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1CE7574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0609C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7229A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34B3586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CC111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7ADCC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5F544E66" w14:textId="77777777" w:rsidR="00747DAD" w:rsidRDefault="00747DAD">
      <w:pPr>
        <w:spacing w:after="20"/>
      </w:pPr>
    </w:p>
    <w:p w14:paraId="4050821C" w14:textId="77777777" w:rsidR="00747DAD" w:rsidRDefault="00A35A26">
      <w:pPr>
        <w:pStyle w:val="21"/>
        <w:pageBreakBefore/>
      </w:pPr>
      <w:bookmarkStart w:id="57" w:name="_Toc239858264"/>
      <w:r>
        <w:lastRenderedPageBreak/>
        <w:t>速查卡</w:t>
      </w:r>
      <w:r>
        <w:t>04</w:t>
      </w:r>
      <w:r>
        <w:t xml:space="preserve">　受限资金</w:t>
      </w:r>
      <w:bookmarkEnd w:id="5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6C9C0903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C4AF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46A3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43DFF95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29F0B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C32A7" w14:textId="77777777" w:rsidR="00747DAD" w:rsidRDefault="00A35A26">
            <w:r>
              <w:rPr>
                <w:sz w:val="16"/>
              </w:rPr>
              <w:t>不可自由支配资金</w:t>
            </w:r>
          </w:p>
        </w:tc>
      </w:tr>
      <w:tr w:rsidR="00747DAD" w14:paraId="7FA541B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DAC85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00DFB" w14:textId="77777777" w:rsidR="00747DAD" w:rsidRDefault="00A35A26">
            <w:r>
              <w:rPr>
                <w:sz w:val="16"/>
              </w:rPr>
              <w:t>银行函证、司法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担保文件</w:t>
            </w:r>
          </w:p>
        </w:tc>
      </w:tr>
      <w:tr w:rsidR="00747DAD" w14:paraId="07ABA7E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6A056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1C628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23ECCD5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427D2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88F43" w14:textId="77777777" w:rsidR="00747DAD" w:rsidRDefault="00A35A26">
            <w:r>
              <w:rPr>
                <w:sz w:val="16"/>
              </w:rPr>
              <w:t>账户清单、披露底稿</w:t>
            </w:r>
          </w:p>
        </w:tc>
      </w:tr>
      <w:tr w:rsidR="00747DAD" w14:paraId="64C654E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F4253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04650" w14:textId="77777777" w:rsidR="00747DAD" w:rsidRDefault="00A35A26">
            <w:r>
              <w:rPr>
                <w:sz w:val="16"/>
              </w:rPr>
              <w:t>限制未披露、解除未更新</w:t>
            </w:r>
          </w:p>
        </w:tc>
      </w:tr>
      <w:tr w:rsidR="00747DAD" w14:paraId="1411178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547EA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4B5D8" w14:textId="77777777" w:rsidR="00747DAD" w:rsidRDefault="00A35A26">
            <w:r>
              <w:rPr>
                <w:sz w:val="16"/>
              </w:rPr>
              <w:t>向银行法务确认</w:t>
            </w:r>
          </w:p>
        </w:tc>
      </w:tr>
      <w:tr w:rsidR="00747DAD" w14:paraId="3B13E7C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F8966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71094" w14:textId="77777777" w:rsidR="00747DAD" w:rsidRDefault="00A35A26">
            <w:r>
              <w:rPr>
                <w:sz w:val="16"/>
              </w:rPr>
              <w:t>调整列报和披露</w:t>
            </w:r>
          </w:p>
        </w:tc>
      </w:tr>
      <w:tr w:rsidR="00747DAD" w14:paraId="3F26356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00B0D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49CF5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70FA27B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C68F2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2D74B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B302A0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39983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5093D" w14:textId="77777777" w:rsidR="00747DAD" w:rsidRDefault="00A35A26">
            <w:r>
              <w:rPr>
                <w:sz w:val="16"/>
              </w:rPr>
              <w:t>不因受限改变计税基础</w:t>
            </w:r>
          </w:p>
        </w:tc>
      </w:tr>
      <w:tr w:rsidR="00747DAD" w14:paraId="3132371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9F3BD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86A48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2EFB9FE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7DBD2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8F42A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BDA619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19CE3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C66A4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4D3626B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DD62A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DBE9B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3178DFC0" w14:textId="77777777" w:rsidR="00747DAD" w:rsidRDefault="00747DAD">
      <w:pPr>
        <w:spacing w:after="20"/>
      </w:pPr>
    </w:p>
    <w:p w14:paraId="052CA058" w14:textId="77777777" w:rsidR="00747DAD" w:rsidRDefault="00A35A26">
      <w:pPr>
        <w:pStyle w:val="21"/>
        <w:pageBreakBefore/>
      </w:pPr>
      <w:bookmarkStart w:id="58" w:name="_Toc239858265"/>
      <w:r>
        <w:lastRenderedPageBreak/>
        <w:t>速查卡</w:t>
      </w:r>
      <w:r>
        <w:t>05</w:t>
      </w:r>
      <w:r>
        <w:t xml:space="preserve">　应收账款</w:t>
      </w:r>
      <w:bookmarkEnd w:id="5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0295FA78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0106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247B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14E2B5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68FE8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B879B" w14:textId="77777777" w:rsidR="00747DAD" w:rsidRDefault="00A35A26">
            <w:r>
              <w:rPr>
                <w:sz w:val="16"/>
              </w:rPr>
              <w:t>无条件收款权</w:t>
            </w:r>
          </w:p>
        </w:tc>
      </w:tr>
      <w:tr w:rsidR="00747DAD" w14:paraId="02F2986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25166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97BE4" w14:textId="77777777" w:rsidR="00747DAD" w:rsidRDefault="00A35A26">
            <w:r>
              <w:rPr>
                <w:sz w:val="16"/>
              </w:rPr>
              <w:t>AR</w:t>
            </w:r>
            <w:r>
              <w:rPr>
                <w:sz w:val="16"/>
              </w:rPr>
              <w:t>、销售、开票、收款</w:t>
            </w:r>
          </w:p>
        </w:tc>
      </w:tr>
      <w:tr w:rsidR="00747DAD" w14:paraId="6AB7632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D27DE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F4CEF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24A1E3D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3085D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498AD" w14:textId="77777777" w:rsidR="00747DAD" w:rsidRDefault="00A35A26">
            <w:r>
              <w:rPr>
                <w:sz w:val="16"/>
              </w:rPr>
              <w:t>客户未结项、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、对账</w:t>
            </w:r>
          </w:p>
        </w:tc>
      </w:tr>
      <w:tr w:rsidR="00747DAD" w14:paraId="2AA88C8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F65E8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56034" w14:textId="77777777" w:rsidR="00747DAD" w:rsidRDefault="00A35A26">
            <w:r>
              <w:rPr>
                <w:sz w:val="16"/>
              </w:rPr>
              <w:t>贷方、已收未核、逾期</w:t>
            </w:r>
          </w:p>
        </w:tc>
      </w:tr>
      <w:tr w:rsidR="00747DAD" w14:paraId="4291EA3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3BE3C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5B733" w14:textId="77777777" w:rsidR="00747DAD" w:rsidRDefault="00A35A26">
            <w:r>
              <w:rPr>
                <w:sz w:val="16"/>
              </w:rPr>
              <w:t>订单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验收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发票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收款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核销</w:t>
            </w:r>
          </w:p>
        </w:tc>
      </w:tr>
      <w:tr w:rsidR="00747DAD" w14:paraId="041B418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3B6F1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E2FC4" w14:textId="77777777" w:rsidR="00747DAD" w:rsidRDefault="00A35A26">
            <w:r>
              <w:rPr>
                <w:sz w:val="16"/>
              </w:rPr>
              <w:t>核销、重分类或减值</w:t>
            </w:r>
          </w:p>
        </w:tc>
      </w:tr>
      <w:tr w:rsidR="00747DAD" w14:paraId="2173736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EA5C7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A77D1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36A44FB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00904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6D84A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81E2B7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23E13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433A5" w14:textId="77777777" w:rsidR="00747DAD" w:rsidRDefault="00A35A26">
            <w:r>
              <w:rPr>
                <w:sz w:val="16"/>
              </w:rPr>
              <w:t>减值与实际损失扣除区分</w:t>
            </w:r>
          </w:p>
        </w:tc>
      </w:tr>
      <w:tr w:rsidR="00747DAD" w14:paraId="328EB28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73FA4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13943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E4E0E0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2DFAC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B970A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3683F1D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D39FA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5E30B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1D01405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0AA13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9A23A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540E4F6D" w14:textId="77777777" w:rsidR="00747DAD" w:rsidRDefault="00747DAD">
      <w:pPr>
        <w:spacing w:after="20"/>
      </w:pPr>
    </w:p>
    <w:p w14:paraId="4409F22C" w14:textId="77777777" w:rsidR="00747DAD" w:rsidRDefault="00A35A26">
      <w:pPr>
        <w:pStyle w:val="21"/>
        <w:pageBreakBefore/>
      </w:pPr>
      <w:bookmarkStart w:id="59" w:name="_Toc239858266"/>
      <w:r>
        <w:lastRenderedPageBreak/>
        <w:t>速查卡</w:t>
      </w:r>
      <w:r>
        <w:t>06</w:t>
      </w:r>
      <w:r>
        <w:t xml:space="preserve">　应收票据</w:t>
      </w:r>
      <w:bookmarkEnd w:id="5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7A2FF25E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C593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6E3D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33FDA57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1E7A0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FB91E" w14:textId="77777777" w:rsidR="00747DAD" w:rsidRDefault="00A35A26">
            <w:r>
              <w:rPr>
                <w:sz w:val="16"/>
              </w:rPr>
              <w:t>商业汇票权利</w:t>
            </w:r>
          </w:p>
        </w:tc>
      </w:tr>
      <w:tr w:rsidR="00747DAD" w14:paraId="3522F89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29456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17E9C" w14:textId="77777777" w:rsidR="00747DAD" w:rsidRDefault="00A35A26">
            <w:r>
              <w:rPr>
                <w:sz w:val="16"/>
              </w:rPr>
              <w:t>票据平台、票据台账</w:t>
            </w:r>
          </w:p>
        </w:tc>
      </w:tr>
      <w:tr w:rsidR="00747DAD" w14:paraId="6AA260A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6C0F9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5D252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7E1FF4A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34188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5EE33" w14:textId="77777777" w:rsidR="00747DAD" w:rsidRDefault="00A35A26">
            <w:r>
              <w:rPr>
                <w:sz w:val="16"/>
              </w:rPr>
              <w:t>逐票据状态、银行</w:t>
            </w:r>
          </w:p>
        </w:tc>
      </w:tr>
      <w:tr w:rsidR="00747DAD" w14:paraId="226771F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A0B4E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07864" w14:textId="77777777" w:rsidR="00747DAD" w:rsidRDefault="00A35A26">
            <w:r>
              <w:rPr>
                <w:sz w:val="16"/>
              </w:rPr>
              <w:t>到期未兑、背书未转</w:t>
            </w:r>
          </w:p>
        </w:tc>
      </w:tr>
      <w:tr w:rsidR="00747DAD" w14:paraId="49E8F4C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CD2B2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BE40F" w14:textId="77777777" w:rsidR="00747DAD" w:rsidRDefault="00A35A26">
            <w:r>
              <w:rPr>
                <w:sz w:val="16"/>
              </w:rPr>
              <w:t>出票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承兑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背书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贴现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到期</w:t>
            </w:r>
          </w:p>
        </w:tc>
      </w:tr>
      <w:tr w:rsidR="00747DAD" w14:paraId="16E9025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374A0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DDB0A" w14:textId="77777777" w:rsidR="00747DAD" w:rsidRDefault="00A35A26">
            <w:r>
              <w:rPr>
                <w:sz w:val="16"/>
              </w:rPr>
              <w:t>更正状态、转应收或追索</w:t>
            </w:r>
          </w:p>
        </w:tc>
      </w:tr>
      <w:tr w:rsidR="00747DAD" w14:paraId="77EB63E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AEF04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01D28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3748015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506CA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233BE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44093FC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8A0CD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DC0C6" w14:textId="77777777" w:rsidR="00747DAD" w:rsidRDefault="00A35A26">
            <w:r>
              <w:rPr>
                <w:sz w:val="16"/>
              </w:rPr>
              <w:t>贴现及坏账按交易判断</w:t>
            </w:r>
          </w:p>
        </w:tc>
      </w:tr>
      <w:tr w:rsidR="00747DAD" w14:paraId="1E63703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07296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8AE4D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1E47DC2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53A02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F4FDD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1DFE1B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4A7CB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5ED5E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7AE5E64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3675A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0A5CF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60C09AE5" w14:textId="77777777" w:rsidR="00747DAD" w:rsidRDefault="00747DAD">
      <w:pPr>
        <w:spacing w:after="20"/>
      </w:pPr>
    </w:p>
    <w:p w14:paraId="58032053" w14:textId="77777777" w:rsidR="00747DAD" w:rsidRDefault="00A35A26">
      <w:pPr>
        <w:pStyle w:val="21"/>
        <w:pageBreakBefore/>
      </w:pPr>
      <w:bookmarkStart w:id="60" w:name="_Toc239858267"/>
      <w:r>
        <w:lastRenderedPageBreak/>
        <w:t>速查卡</w:t>
      </w:r>
      <w:r>
        <w:t>07</w:t>
      </w:r>
      <w:r>
        <w:t xml:space="preserve">　应收款项融资</w:t>
      </w:r>
      <w:bookmarkEnd w:id="6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BA0D5AD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C07E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7735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6BE2DD1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23E78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34C4C" w14:textId="77777777" w:rsidR="00747DAD" w:rsidRDefault="00A35A26">
            <w:r>
              <w:rPr>
                <w:sz w:val="16"/>
              </w:rPr>
              <w:t>兼有收取和出售目标的票据等</w:t>
            </w:r>
          </w:p>
        </w:tc>
      </w:tr>
      <w:tr w:rsidR="00747DAD" w14:paraId="6AE48CB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9BC1C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273E3" w14:textId="77777777" w:rsidR="00747DAD" w:rsidRDefault="00A35A26">
            <w:r>
              <w:rPr>
                <w:sz w:val="16"/>
              </w:rPr>
              <w:t>票据台账、资金计划</w:t>
            </w:r>
          </w:p>
        </w:tc>
      </w:tr>
      <w:tr w:rsidR="00747DAD" w14:paraId="3B52635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79D6D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F4121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46A808F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A8820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52D4F" w14:textId="77777777" w:rsidR="00747DAD" w:rsidRDefault="00A35A26">
            <w:r>
              <w:rPr>
                <w:sz w:val="16"/>
              </w:rPr>
              <w:t>业务模式、票据平台、</w:t>
            </w:r>
            <w:r>
              <w:rPr>
                <w:sz w:val="16"/>
              </w:rPr>
              <w:t>GL</w:t>
            </w:r>
          </w:p>
        </w:tc>
      </w:tr>
      <w:tr w:rsidR="00747DAD" w14:paraId="3944B9A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BC5D7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19D1A" w14:textId="77777777" w:rsidR="00747DAD" w:rsidRDefault="00A35A26">
            <w:r>
              <w:rPr>
                <w:sz w:val="16"/>
              </w:rPr>
              <w:t>错列应收票据、终止确认错</w:t>
            </w:r>
          </w:p>
        </w:tc>
      </w:tr>
      <w:tr w:rsidR="00747DAD" w14:paraId="2E08157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3E36A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80A82" w14:textId="77777777" w:rsidR="00747DAD" w:rsidRDefault="00A35A26">
            <w:r>
              <w:rPr>
                <w:sz w:val="16"/>
              </w:rPr>
              <w:t>查管理模式和背书贴现条款</w:t>
            </w:r>
          </w:p>
        </w:tc>
      </w:tr>
      <w:tr w:rsidR="00747DAD" w14:paraId="0DAAF32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D246C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AE5B3" w14:textId="77777777" w:rsidR="00747DAD" w:rsidRDefault="00A35A26">
            <w:r>
              <w:rPr>
                <w:sz w:val="16"/>
              </w:rPr>
              <w:t>按准则重分类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终止确认</w:t>
            </w:r>
          </w:p>
        </w:tc>
      </w:tr>
      <w:tr w:rsidR="00747DAD" w14:paraId="067BFA9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EBA97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91F20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7EB4F8E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98FA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9E6B7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36AA13F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CE059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7A60E" w14:textId="77777777" w:rsidR="00747DAD" w:rsidRDefault="00A35A26">
            <w:r>
              <w:rPr>
                <w:sz w:val="16"/>
              </w:rPr>
              <w:t>税务通常跟随基础交易</w:t>
            </w:r>
          </w:p>
        </w:tc>
      </w:tr>
      <w:tr w:rsidR="00747DAD" w14:paraId="4EB4AE9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CE35E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B5190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5B292B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9E5CB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14C8D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2B94832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359FC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FFAC8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1D9D3FD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8475B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6663E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34A7542E" w14:textId="77777777" w:rsidR="00747DAD" w:rsidRDefault="00747DAD">
      <w:pPr>
        <w:spacing w:after="20"/>
      </w:pPr>
    </w:p>
    <w:p w14:paraId="12553537" w14:textId="77777777" w:rsidR="00747DAD" w:rsidRDefault="00A35A26">
      <w:pPr>
        <w:pStyle w:val="21"/>
        <w:pageBreakBefore/>
      </w:pPr>
      <w:bookmarkStart w:id="61" w:name="_Toc239858268"/>
      <w:r>
        <w:lastRenderedPageBreak/>
        <w:t>速查卡</w:t>
      </w:r>
      <w:r>
        <w:t>08</w:t>
      </w:r>
      <w:r>
        <w:t xml:space="preserve">　合同资产</w:t>
      </w:r>
      <w:bookmarkEnd w:id="6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78FCEC42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743E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5460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70F5C6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09F22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59845" w14:textId="77777777" w:rsidR="00747DAD" w:rsidRDefault="00A35A26">
            <w:r>
              <w:rPr>
                <w:sz w:val="16"/>
              </w:rPr>
              <w:t>履约后收款仍附条件的权利</w:t>
            </w:r>
          </w:p>
        </w:tc>
      </w:tr>
      <w:tr w:rsidR="00747DAD" w14:paraId="03DF364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8538D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A1F4A" w14:textId="77777777" w:rsidR="00747DAD" w:rsidRDefault="00A35A26">
            <w:r>
              <w:rPr>
                <w:sz w:val="16"/>
              </w:rPr>
              <w:t>项目、履约、验收台账</w:t>
            </w:r>
          </w:p>
        </w:tc>
      </w:tr>
      <w:tr w:rsidR="00747DAD" w14:paraId="078F6D1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1CD7C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4CE6A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0DF606E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99248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DAD17" w14:textId="77777777" w:rsidR="00747DAD" w:rsidRDefault="00A35A26">
            <w:r>
              <w:rPr>
                <w:sz w:val="16"/>
              </w:rPr>
              <w:t>合同条件、</w:t>
            </w:r>
            <w:r>
              <w:rPr>
                <w:sz w:val="16"/>
              </w:rPr>
              <w:t>AR</w:t>
            </w:r>
            <w:r>
              <w:rPr>
                <w:sz w:val="16"/>
              </w:rPr>
              <w:t>、收入</w:t>
            </w:r>
          </w:p>
        </w:tc>
      </w:tr>
      <w:tr w:rsidR="00747DAD" w14:paraId="732C4B8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30526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95A5D" w14:textId="77777777" w:rsidR="00747DAD" w:rsidRDefault="00A35A26">
            <w:r>
              <w:rPr>
                <w:sz w:val="16"/>
              </w:rPr>
              <w:t>长期不转应收、错认收入</w:t>
            </w:r>
          </w:p>
        </w:tc>
      </w:tr>
      <w:tr w:rsidR="00747DAD" w14:paraId="397EE7C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B7DC4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47024" w14:textId="77777777" w:rsidR="00747DAD" w:rsidRDefault="00A35A26">
            <w:r>
              <w:rPr>
                <w:sz w:val="16"/>
              </w:rPr>
              <w:t>识别剩余条件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确认是否消除</w:t>
            </w:r>
          </w:p>
        </w:tc>
      </w:tr>
      <w:tr w:rsidR="00747DAD" w14:paraId="56AEBAE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F6B54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556C6" w14:textId="77777777" w:rsidR="00747DAD" w:rsidRDefault="00A35A26">
            <w:r>
              <w:rPr>
                <w:sz w:val="16"/>
              </w:rPr>
              <w:t>转应收、纠错或减值</w:t>
            </w:r>
          </w:p>
        </w:tc>
      </w:tr>
      <w:tr w:rsidR="00747DAD" w14:paraId="22BAFE8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5FD81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AE475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19E48B6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31FFD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F15D0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51392AB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5BDA5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9561C" w14:textId="77777777" w:rsidR="00747DAD" w:rsidRDefault="00A35A26">
            <w:r>
              <w:rPr>
                <w:sz w:val="16"/>
              </w:rPr>
              <w:t>会计收入和开票纳税时点区分</w:t>
            </w:r>
          </w:p>
        </w:tc>
      </w:tr>
      <w:tr w:rsidR="00747DAD" w14:paraId="6FFC10E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79CD3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7F9EF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063DD1D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147E8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06EF6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302738C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83CB0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CF106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37C00E0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A6D67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40851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5DE6ED05" w14:textId="77777777" w:rsidR="00747DAD" w:rsidRDefault="00747DAD">
      <w:pPr>
        <w:spacing w:after="20"/>
      </w:pPr>
    </w:p>
    <w:p w14:paraId="7F1FC7C8" w14:textId="77777777" w:rsidR="00747DAD" w:rsidRDefault="00A35A26">
      <w:pPr>
        <w:pStyle w:val="21"/>
        <w:pageBreakBefore/>
      </w:pPr>
      <w:bookmarkStart w:id="62" w:name="_Toc239858269"/>
      <w:r>
        <w:lastRenderedPageBreak/>
        <w:t>速查卡</w:t>
      </w:r>
      <w:r>
        <w:t>09</w:t>
      </w:r>
      <w:r>
        <w:t xml:space="preserve">　其他应收款</w:t>
      </w:r>
      <w:bookmarkEnd w:id="6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7E75210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0443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67FF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3C71945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40B69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6AA57" w14:textId="77777777" w:rsidR="00747DAD" w:rsidRDefault="00A35A26">
            <w:r>
              <w:rPr>
                <w:sz w:val="16"/>
              </w:rPr>
              <w:t>非主营债权、借款押金代垫</w:t>
            </w:r>
          </w:p>
        </w:tc>
      </w:tr>
      <w:tr w:rsidR="00747DAD" w14:paraId="12A518A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57592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C4E50" w14:textId="77777777" w:rsidR="00747DAD" w:rsidRDefault="00A35A26">
            <w:r>
              <w:rPr>
                <w:sz w:val="16"/>
              </w:rPr>
              <w:t>借款、费用、资金台账</w:t>
            </w:r>
          </w:p>
        </w:tc>
      </w:tr>
      <w:tr w:rsidR="00747DAD" w14:paraId="1A63FD5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04E82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0AAC5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4A90711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BC2AA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79A1F" w14:textId="77777777" w:rsidR="00747DAD" w:rsidRDefault="00A35A26">
            <w:r>
              <w:rPr>
                <w:sz w:val="16"/>
              </w:rPr>
              <w:t>员工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对方确认、回款</w:t>
            </w:r>
          </w:p>
        </w:tc>
      </w:tr>
      <w:tr w:rsidR="00747DAD" w14:paraId="13C9C11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FC41F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38C49" w14:textId="77777777" w:rsidR="00747DAD" w:rsidRDefault="00A35A26">
            <w:r>
              <w:rPr>
                <w:sz w:val="16"/>
              </w:rPr>
              <w:t>个人长期借款、关联占用</w:t>
            </w:r>
          </w:p>
        </w:tc>
      </w:tr>
      <w:tr w:rsidR="00747DAD" w14:paraId="4A5533C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21AED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FC212" w14:textId="77777777" w:rsidR="00747DAD" w:rsidRDefault="00A35A26">
            <w:r>
              <w:rPr>
                <w:sz w:val="16"/>
              </w:rPr>
              <w:t>按性质和责任人穿透</w:t>
            </w:r>
          </w:p>
        </w:tc>
      </w:tr>
      <w:tr w:rsidR="00747DAD" w14:paraId="41B1684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07A9D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CB5A6" w14:textId="77777777" w:rsidR="00747DAD" w:rsidRDefault="00A35A26">
            <w:r>
              <w:rPr>
                <w:sz w:val="16"/>
              </w:rPr>
              <w:t>催收、重分类、减值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核销</w:t>
            </w:r>
          </w:p>
        </w:tc>
      </w:tr>
      <w:tr w:rsidR="00747DAD" w14:paraId="4339983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9ACB4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35179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1801F7F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1B9EC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645D6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39DF25F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179D2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B39A4" w14:textId="77777777" w:rsidR="00747DAD" w:rsidRDefault="00A35A26">
            <w:r>
              <w:rPr>
                <w:sz w:val="16"/>
              </w:rPr>
              <w:t>实际损失扣除需证据</w:t>
            </w:r>
          </w:p>
        </w:tc>
      </w:tr>
      <w:tr w:rsidR="00747DAD" w14:paraId="47A0393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F4E77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202C0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5CFA9BF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FFF65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5AEAB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1FB5354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DC492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AE236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71B617E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95117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89B9A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1C07C51" w14:textId="77777777" w:rsidR="00747DAD" w:rsidRDefault="00747DAD">
      <w:pPr>
        <w:spacing w:after="20"/>
      </w:pPr>
    </w:p>
    <w:p w14:paraId="006E29A3" w14:textId="77777777" w:rsidR="00747DAD" w:rsidRDefault="00A35A26">
      <w:pPr>
        <w:pStyle w:val="21"/>
        <w:pageBreakBefore/>
      </w:pPr>
      <w:bookmarkStart w:id="63" w:name="_Toc239858270"/>
      <w:r>
        <w:lastRenderedPageBreak/>
        <w:t>速查卡</w:t>
      </w:r>
      <w:r>
        <w:t>10</w:t>
      </w:r>
      <w:r>
        <w:t xml:space="preserve">　坏账准备</w:t>
      </w:r>
      <w:bookmarkEnd w:id="6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21AA56EB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00F9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297E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0B3D019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53703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C260F" w14:textId="77777777" w:rsidR="00747DAD" w:rsidRDefault="00A35A26">
            <w:r>
              <w:rPr>
                <w:sz w:val="16"/>
              </w:rPr>
              <w:t>应收类资产预期信用损失</w:t>
            </w:r>
          </w:p>
        </w:tc>
      </w:tr>
      <w:tr w:rsidR="00747DAD" w14:paraId="1F3C5B0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2C650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EB757" w14:textId="77777777" w:rsidR="00747DAD" w:rsidRDefault="00A35A26">
            <w:r>
              <w:rPr>
                <w:sz w:val="16"/>
              </w:rPr>
              <w:t>减值模型、账龄和信用资料</w:t>
            </w:r>
          </w:p>
        </w:tc>
      </w:tr>
      <w:tr w:rsidR="00747DAD" w14:paraId="3463BA8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BD308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BD769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10F45A4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694CB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716D9" w14:textId="77777777" w:rsidR="00747DAD" w:rsidRDefault="00A35A26">
            <w:r>
              <w:rPr>
                <w:sz w:val="16"/>
              </w:rPr>
              <w:t>应收组合、后续回款</w:t>
            </w:r>
          </w:p>
        </w:tc>
      </w:tr>
      <w:tr w:rsidR="00747DAD" w14:paraId="1B93647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8084C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30F6B" w14:textId="77777777" w:rsidR="00747DAD" w:rsidRDefault="00A35A26">
            <w:r>
              <w:rPr>
                <w:sz w:val="16"/>
              </w:rPr>
              <w:t>机械比例、账龄被重置</w:t>
            </w:r>
          </w:p>
        </w:tc>
      </w:tr>
      <w:tr w:rsidR="00747DAD" w14:paraId="31BFD01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23F51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3B33C" w14:textId="77777777" w:rsidR="00747DAD" w:rsidRDefault="00A35A26">
            <w:r>
              <w:rPr>
                <w:sz w:val="16"/>
              </w:rPr>
              <w:t>复核分组、参数、个案和前瞻信息</w:t>
            </w:r>
          </w:p>
        </w:tc>
      </w:tr>
      <w:tr w:rsidR="00747DAD" w14:paraId="7898A3A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F497B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2AF37" w14:textId="77777777" w:rsidR="00747DAD" w:rsidRDefault="00A35A26">
            <w:r>
              <w:rPr>
                <w:sz w:val="16"/>
              </w:rPr>
              <w:t>补提、冲回、核销后收回</w:t>
            </w:r>
          </w:p>
        </w:tc>
      </w:tr>
      <w:tr w:rsidR="00747DAD" w14:paraId="6797816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B8847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7C544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062F868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BC24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9F02C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3FEF32E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99C66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1D257" w14:textId="77777777" w:rsidR="00747DAD" w:rsidRDefault="00A35A26">
            <w:r>
              <w:rPr>
                <w:sz w:val="16"/>
              </w:rPr>
              <w:t>会计减值通常产生税会差异</w:t>
            </w:r>
          </w:p>
        </w:tc>
      </w:tr>
      <w:tr w:rsidR="00747DAD" w14:paraId="2F130DA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116A5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E9767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4C3FE3A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EB0B5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DD3B7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0DF6840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D6525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E105C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1B4F6B3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4861E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A0ADD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50D12041" w14:textId="77777777" w:rsidR="00747DAD" w:rsidRDefault="00747DAD">
      <w:pPr>
        <w:spacing w:after="20"/>
      </w:pPr>
    </w:p>
    <w:p w14:paraId="01CF4073" w14:textId="77777777" w:rsidR="00747DAD" w:rsidRDefault="00A35A26">
      <w:pPr>
        <w:pStyle w:val="21"/>
        <w:pageBreakBefore/>
      </w:pPr>
      <w:bookmarkStart w:id="64" w:name="_Toc239858271"/>
      <w:r>
        <w:lastRenderedPageBreak/>
        <w:t>速查卡</w:t>
      </w:r>
      <w:r>
        <w:t>11</w:t>
      </w:r>
      <w:r>
        <w:t xml:space="preserve">　预付款项</w:t>
      </w:r>
      <w:bookmarkEnd w:id="6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72EDA030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81F4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55DD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903866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75101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B6375" w14:textId="77777777" w:rsidR="00747DAD" w:rsidRDefault="00A35A26">
            <w:r>
              <w:rPr>
                <w:sz w:val="16"/>
              </w:rPr>
              <w:t>尚未取得货物服务的合同权利</w:t>
            </w:r>
          </w:p>
        </w:tc>
      </w:tr>
      <w:tr w:rsidR="00747DAD" w14:paraId="32BB045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6E8EA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24341" w14:textId="77777777" w:rsidR="00747DAD" w:rsidRDefault="00A35A26">
            <w:r>
              <w:rPr>
                <w:sz w:val="16"/>
              </w:rPr>
              <w:t>采购、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、付款</w:t>
            </w:r>
          </w:p>
        </w:tc>
      </w:tr>
      <w:tr w:rsidR="00747DAD" w14:paraId="090C68F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20420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511E6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0028019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39F5A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50E72" w14:textId="77777777" w:rsidR="00747DAD" w:rsidRDefault="00A35A26">
            <w:r>
              <w:rPr>
                <w:sz w:val="16"/>
              </w:rPr>
              <w:t>合同、</w:t>
            </w:r>
            <w:r>
              <w:rPr>
                <w:sz w:val="16"/>
              </w:rPr>
              <w:t>PO</w:t>
            </w:r>
            <w:r>
              <w:rPr>
                <w:sz w:val="16"/>
              </w:rPr>
              <w:t>、收货、发票</w:t>
            </w:r>
          </w:p>
        </w:tc>
      </w:tr>
      <w:tr w:rsidR="00747DAD" w14:paraId="5A07D24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186A0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66545" w14:textId="77777777" w:rsidR="00747DAD" w:rsidRDefault="00A35A26">
            <w:r>
              <w:rPr>
                <w:sz w:val="16"/>
              </w:rPr>
              <w:t>长期、贷方、预付应付并存</w:t>
            </w:r>
          </w:p>
        </w:tc>
      </w:tr>
      <w:tr w:rsidR="00747DAD" w14:paraId="04365EF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BB5E2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D9052" w14:textId="77777777" w:rsidR="00747DAD" w:rsidRDefault="00A35A26">
            <w:r>
              <w:rPr>
                <w:sz w:val="16"/>
              </w:rPr>
              <w:t>付款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履约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票货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核销</w:t>
            </w:r>
          </w:p>
        </w:tc>
      </w:tr>
      <w:tr w:rsidR="00747DAD" w14:paraId="40FFCDC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55CDB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80976" w14:textId="77777777" w:rsidR="00747DAD" w:rsidRDefault="00A35A26">
            <w:r>
              <w:rPr>
                <w:sz w:val="16"/>
              </w:rPr>
              <w:t>转资产费用、退款、减值</w:t>
            </w:r>
          </w:p>
        </w:tc>
      </w:tr>
      <w:tr w:rsidR="00747DAD" w14:paraId="7F5CF85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64A4C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D1AE1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720EEF1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FE9D6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A947A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391BBE2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69554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B80DF" w14:textId="77777777" w:rsidR="00747DAD" w:rsidRDefault="00A35A26">
            <w:r>
              <w:rPr>
                <w:sz w:val="16"/>
              </w:rPr>
              <w:t>凭证和实际损失条件</w:t>
            </w:r>
          </w:p>
        </w:tc>
      </w:tr>
      <w:tr w:rsidR="00747DAD" w14:paraId="77A881C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BDC60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23DC4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0CEDD8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8DAE9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2E81A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080CC6F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6353A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4C52B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155DCFD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971A7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A0CE7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4AFC11DF" w14:textId="77777777" w:rsidR="00747DAD" w:rsidRDefault="00747DAD">
      <w:pPr>
        <w:spacing w:after="20"/>
      </w:pPr>
    </w:p>
    <w:p w14:paraId="434687E1" w14:textId="77777777" w:rsidR="00747DAD" w:rsidRDefault="00A35A26">
      <w:pPr>
        <w:pStyle w:val="21"/>
        <w:pageBreakBefore/>
      </w:pPr>
      <w:bookmarkStart w:id="65" w:name="_Toc239858272"/>
      <w:r>
        <w:lastRenderedPageBreak/>
        <w:t>速查卡</w:t>
      </w:r>
      <w:r>
        <w:t>12</w:t>
      </w:r>
      <w:r>
        <w:t xml:space="preserve">　长期待摊费用</w:t>
      </w:r>
      <w:bookmarkEnd w:id="6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07D1E07A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7A3D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57EE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35BE104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D4E2A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C6150" w14:textId="77777777" w:rsidR="00747DAD" w:rsidRDefault="00A35A26">
            <w:r>
              <w:rPr>
                <w:sz w:val="16"/>
              </w:rPr>
              <w:t>长期受益的已付支出</w:t>
            </w:r>
          </w:p>
        </w:tc>
      </w:tr>
      <w:tr w:rsidR="00747DAD" w14:paraId="75031A3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2ECE6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7187B" w14:textId="77777777" w:rsidR="00747DAD" w:rsidRDefault="00A35A26">
            <w:r>
              <w:rPr>
                <w:sz w:val="16"/>
              </w:rPr>
              <w:t>合同、验收、摊销表</w:t>
            </w:r>
          </w:p>
        </w:tc>
      </w:tr>
      <w:tr w:rsidR="00747DAD" w14:paraId="195943A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1D9FF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4C4A9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069741A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49F8E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9CE2C" w14:textId="77777777" w:rsidR="00747DAD" w:rsidRDefault="00A35A26">
            <w:r>
              <w:rPr>
                <w:sz w:val="16"/>
              </w:rPr>
              <w:t>受益期、实际使用、</w:t>
            </w:r>
            <w:r>
              <w:rPr>
                <w:sz w:val="16"/>
              </w:rPr>
              <w:t>GL</w:t>
            </w:r>
          </w:p>
        </w:tc>
      </w:tr>
      <w:tr w:rsidR="00747DAD" w14:paraId="2FB5CA2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F85ED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1CD83" w14:textId="77777777" w:rsidR="00747DAD" w:rsidRDefault="00A35A26">
            <w:r>
              <w:rPr>
                <w:sz w:val="16"/>
              </w:rPr>
              <w:t>无受益仍挂、漏摊多摊</w:t>
            </w:r>
          </w:p>
        </w:tc>
      </w:tr>
      <w:tr w:rsidR="00747DAD" w14:paraId="463A3F7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9BA92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762E8" w14:textId="77777777" w:rsidR="00747DAD" w:rsidRDefault="00A35A26">
            <w:r>
              <w:rPr>
                <w:sz w:val="16"/>
              </w:rPr>
              <w:t>重验未来利益和期限</w:t>
            </w:r>
          </w:p>
        </w:tc>
      </w:tr>
      <w:tr w:rsidR="00747DAD" w14:paraId="29EC401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18242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F0980" w14:textId="77777777" w:rsidR="00747DAD" w:rsidRDefault="00A35A26">
            <w:r>
              <w:rPr>
                <w:sz w:val="16"/>
              </w:rPr>
              <w:t>补摊、冲回或损失</w:t>
            </w:r>
          </w:p>
        </w:tc>
      </w:tr>
      <w:tr w:rsidR="00747DAD" w14:paraId="4F28426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30B2A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04A89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2B976A6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88B69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9301B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5C70602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9CF27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CEDEC" w14:textId="77777777" w:rsidR="00747DAD" w:rsidRDefault="00A35A26">
            <w:r>
              <w:rPr>
                <w:sz w:val="16"/>
              </w:rPr>
              <w:t>税法摊销期可能不同</w:t>
            </w:r>
          </w:p>
        </w:tc>
      </w:tr>
      <w:tr w:rsidR="00747DAD" w14:paraId="5E7BD0A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5CE2C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3608C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57D76B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03876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2DDA2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2F4175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0A678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F2ED2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048E993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0318F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0355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6D97A0F3" w14:textId="77777777" w:rsidR="00747DAD" w:rsidRDefault="00747DAD">
      <w:pPr>
        <w:spacing w:after="20"/>
      </w:pPr>
    </w:p>
    <w:p w14:paraId="6D06744C" w14:textId="77777777" w:rsidR="00747DAD" w:rsidRDefault="00A35A26">
      <w:pPr>
        <w:pStyle w:val="21"/>
        <w:pageBreakBefore/>
      </w:pPr>
      <w:bookmarkStart w:id="66" w:name="_Toc239858273"/>
      <w:r>
        <w:lastRenderedPageBreak/>
        <w:t>速查卡</w:t>
      </w:r>
      <w:r>
        <w:t>13</w:t>
      </w:r>
      <w:r>
        <w:t xml:space="preserve">　原材料</w:t>
      </w:r>
      <w:bookmarkEnd w:id="6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18EB95BF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888B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186C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73773E9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C8F23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C07E2" w14:textId="77777777" w:rsidR="00747DAD" w:rsidRDefault="00A35A26">
            <w:r>
              <w:rPr>
                <w:sz w:val="16"/>
              </w:rPr>
              <w:t>生产耗用物料</w:t>
            </w:r>
          </w:p>
        </w:tc>
      </w:tr>
      <w:tr w:rsidR="00747DAD" w14:paraId="7D26A68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930B9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F0B70" w14:textId="77777777" w:rsidR="00747DAD" w:rsidRDefault="00A35A26">
            <w:r>
              <w:rPr>
                <w:sz w:val="16"/>
              </w:rPr>
              <w:t>采购、库存、领料</w:t>
            </w:r>
          </w:p>
        </w:tc>
      </w:tr>
      <w:tr w:rsidR="00747DAD" w14:paraId="4960B8B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0210D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0C19F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0408A02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A4687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075EC" w14:textId="77777777" w:rsidR="00747DAD" w:rsidRDefault="00A35A26">
            <w:r>
              <w:rPr>
                <w:sz w:val="16"/>
              </w:rPr>
              <w:t>收发存、盘点、</w:t>
            </w:r>
            <w:r>
              <w:rPr>
                <w:sz w:val="16"/>
              </w:rPr>
              <w:t>GL</w:t>
            </w:r>
          </w:p>
        </w:tc>
      </w:tr>
      <w:tr w:rsidR="00747DAD" w14:paraId="0C868C5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49B3C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426F0" w14:textId="77777777" w:rsidR="00747DAD" w:rsidRDefault="00A35A26">
            <w:r>
              <w:rPr>
                <w:sz w:val="16"/>
              </w:rPr>
              <w:t>负库存、暂估、账实差</w:t>
            </w:r>
          </w:p>
        </w:tc>
      </w:tr>
      <w:tr w:rsidR="00747DAD" w14:paraId="7296CC3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3E16B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B9599" w14:textId="77777777" w:rsidR="00747DAD" w:rsidRDefault="00A35A26">
            <w:r>
              <w:rPr>
                <w:sz w:val="16"/>
              </w:rPr>
              <w:t>SKU→</w:t>
            </w:r>
            <w:r>
              <w:rPr>
                <w:sz w:val="16"/>
              </w:rPr>
              <w:t>仓库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移动类型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单据</w:t>
            </w:r>
          </w:p>
        </w:tc>
      </w:tr>
      <w:tr w:rsidR="00747DAD" w14:paraId="41A8193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67989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13EEE" w14:textId="77777777" w:rsidR="00747DAD" w:rsidRDefault="00A35A26">
            <w:r>
              <w:rPr>
                <w:sz w:val="16"/>
              </w:rPr>
              <w:t>补业务单据、盘盈亏、跌价</w:t>
            </w:r>
          </w:p>
        </w:tc>
      </w:tr>
      <w:tr w:rsidR="00747DAD" w14:paraId="104AEF7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C03E8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ECC92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00BCF88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11CF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20CAB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3334126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6346B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5D89E" w14:textId="77777777" w:rsidR="00747DAD" w:rsidRDefault="00A35A26">
            <w:r>
              <w:rPr>
                <w:sz w:val="16"/>
              </w:rPr>
              <w:t>损失扣除和进项用途</w:t>
            </w:r>
          </w:p>
        </w:tc>
      </w:tr>
      <w:tr w:rsidR="00747DAD" w14:paraId="7D3013C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377B9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4E0C7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3A05FCF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378D5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F5E6B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F4E675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5B419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AD0F0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5051E9C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E905A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4A530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1820168" w14:textId="77777777" w:rsidR="00747DAD" w:rsidRDefault="00747DAD">
      <w:pPr>
        <w:spacing w:after="20"/>
      </w:pPr>
    </w:p>
    <w:p w14:paraId="237CE0A1" w14:textId="77777777" w:rsidR="00747DAD" w:rsidRDefault="00A35A26">
      <w:pPr>
        <w:pStyle w:val="21"/>
        <w:pageBreakBefore/>
      </w:pPr>
      <w:bookmarkStart w:id="67" w:name="_Toc239858274"/>
      <w:r>
        <w:lastRenderedPageBreak/>
        <w:t>速查卡</w:t>
      </w:r>
      <w:r>
        <w:t>14</w:t>
      </w:r>
      <w:r>
        <w:t xml:space="preserve">　在产品</w:t>
      </w:r>
      <w:bookmarkEnd w:id="6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6FAAEC9F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23F0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9C94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7B5022D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49570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59EF6" w14:textId="77777777" w:rsidR="00747DAD" w:rsidRDefault="00A35A26">
            <w:r>
              <w:rPr>
                <w:sz w:val="16"/>
              </w:rPr>
              <w:t>生产过程中的投入</w:t>
            </w:r>
          </w:p>
        </w:tc>
      </w:tr>
      <w:tr w:rsidR="00747DAD" w14:paraId="5B9C94B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4E23A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7A25C" w14:textId="77777777" w:rsidR="00747DAD" w:rsidRDefault="00A35A26">
            <w:r>
              <w:rPr>
                <w:sz w:val="16"/>
              </w:rPr>
              <w:t>工单、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、领料报工</w:t>
            </w:r>
          </w:p>
        </w:tc>
      </w:tr>
      <w:tr w:rsidR="00747DAD" w14:paraId="4C9F156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1FC89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1D541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380FA42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3D9E5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AEDBF" w14:textId="77777777" w:rsidR="00747DAD" w:rsidRDefault="00A35A26">
            <w:r>
              <w:rPr>
                <w:sz w:val="16"/>
              </w:rPr>
              <w:t>成本模块、现场盘点</w:t>
            </w:r>
          </w:p>
        </w:tc>
      </w:tr>
      <w:tr w:rsidR="00747DAD" w14:paraId="6AC5473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88DD5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60A49" w14:textId="77777777" w:rsidR="00747DAD" w:rsidRDefault="00A35A26">
            <w:r>
              <w:rPr>
                <w:sz w:val="16"/>
              </w:rPr>
              <w:t>长期工单、负在产、分配错</w:t>
            </w:r>
          </w:p>
        </w:tc>
      </w:tr>
      <w:tr w:rsidR="00747DAD" w14:paraId="64AE949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9173E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D637D" w14:textId="77777777" w:rsidR="00747DAD" w:rsidRDefault="00A35A26">
            <w:r>
              <w:rPr>
                <w:sz w:val="16"/>
              </w:rPr>
              <w:t>按工单桥接投入产出</w:t>
            </w:r>
          </w:p>
        </w:tc>
      </w:tr>
      <w:tr w:rsidR="00747DAD" w14:paraId="31FEBF5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65692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3D4FC" w14:textId="77777777" w:rsidR="00747DAD" w:rsidRDefault="00A35A26">
            <w:r>
              <w:rPr>
                <w:sz w:val="16"/>
              </w:rPr>
              <w:t>结工单、纠分配、减值</w:t>
            </w:r>
          </w:p>
        </w:tc>
      </w:tr>
      <w:tr w:rsidR="00747DAD" w14:paraId="7C58758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FF0FC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CAEBE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4612BB9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1B952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F739B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6B934DF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3E8EC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B87BE" w14:textId="77777777" w:rsidR="00747DAD" w:rsidRDefault="00A35A26">
            <w:r>
              <w:rPr>
                <w:sz w:val="16"/>
              </w:rPr>
              <w:t>损失和减值税会差异</w:t>
            </w:r>
          </w:p>
        </w:tc>
      </w:tr>
      <w:tr w:rsidR="00747DAD" w14:paraId="0F5D0DA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35461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8B7BA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695E50D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254AD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75ED8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3C2766A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F65A6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B7796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0B1E522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9A7C6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63CFB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2542B4CE" w14:textId="77777777" w:rsidR="00747DAD" w:rsidRDefault="00747DAD">
      <w:pPr>
        <w:spacing w:after="20"/>
      </w:pPr>
    </w:p>
    <w:p w14:paraId="0B1F085F" w14:textId="77777777" w:rsidR="00747DAD" w:rsidRDefault="00A35A26">
      <w:pPr>
        <w:pStyle w:val="21"/>
        <w:pageBreakBefore/>
      </w:pPr>
      <w:bookmarkStart w:id="68" w:name="_Toc239858275"/>
      <w:r>
        <w:lastRenderedPageBreak/>
        <w:t>速查卡</w:t>
      </w:r>
      <w:r>
        <w:t>15</w:t>
      </w:r>
      <w:r>
        <w:t xml:space="preserve">　半成品</w:t>
      </w:r>
      <w:bookmarkEnd w:id="6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1CFE0C08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0ED9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6B15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0012FB4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055F0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DB985" w14:textId="77777777" w:rsidR="00747DAD" w:rsidRDefault="00A35A26">
            <w:r>
              <w:rPr>
                <w:sz w:val="16"/>
              </w:rPr>
              <w:t>可继续加工的中间产品</w:t>
            </w:r>
          </w:p>
        </w:tc>
      </w:tr>
      <w:tr w:rsidR="00747DAD" w14:paraId="61D7A61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EDC6F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B8204" w14:textId="77777777" w:rsidR="00747DAD" w:rsidRDefault="00A35A26">
            <w:r>
              <w:rPr>
                <w:sz w:val="16"/>
              </w:rPr>
              <w:t>工单、入出库</w:t>
            </w:r>
          </w:p>
        </w:tc>
      </w:tr>
      <w:tr w:rsidR="00747DAD" w14:paraId="5AF9229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BF456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94642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1ADED5B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13282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B606D" w14:textId="77777777" w:rsidR="00747DAD" w:rsidRDefault="00A35A26">
            <w:r>
              <w:rPr>
                <w:sz w:val="16"/>
              </w:rPr>
              <w:t>库存、成本、</w:t>
            </w:r>
            <w:r>
              <w:rPr>
                <w:sz w:val="16"/>
              </w:rPr>
              <w:t>BOM</w:t>
            </w:r>
          </w:p>
        </w:tc>
      </w:tr>
      <w:tr w:rsidR="00747DAD" w14:paraId="31D1451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AB0F1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2F301" w14:textId="77777777" w:rsidR="00747DAD" w:rsidRDefault="00A35A26">
            <w:r>
              <w:rPr>
                <w:sz w:val="16"/>
              </w:rPr>
              <w:t>层级错、数量金额差</w:t>
            </w:r>
          </w:p>
        </w:tc>
      </w:tr>
      <w:tr w:rsidR="00747DAD" w14:paraId="126779F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4EB2F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F43C4" w14:textId="77777777" w:rsidR="00747DAD" w:rsidRDefault="00A35A26">
            <w:r>
              <w:rPr>
                <w:sz w:val="16"/>
              </w:rPr>
              <w:t>按批次和工艺路线追踪</w:t>
            </w:r>
          </w:p>
        </w:tc>
      </w:tr>
      <w:tr w:rsidR="00747DAD" w14:paraId="0ADC380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DCDD2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DBEC3" w14:textId="77777777" w:rsidR="00747DAD" w:rsidRDefault="00A35A26">
            <w:r>
              <w:rPr>
                <w:sz w:val="16"/>
              </w:rPr>
              <w:t>纠正移动和成本</w:t>
            </w:r>
          </w:p>
        </w:tc>
      </w:tr>
      <w:tr w:rsidR="00747DAD" w14:paraId="61C69BC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D26D3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749CA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01A691C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21EFF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BD4FC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71B9BF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43F89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65158" w14:textId="77777777" w:rsidR="00747DAD" w:rsidRDefault="00A35A26">
            <w:r>
              <w:rPr>
                <w:sz w:val="16"/>
              </w:rPr>
              <w:t>同存货一般规则</w:t>
            </w:r>
          </w:p>
        </w:tc>
      </w:tr>
      <w:tr w:rsidR="00747DAD" w14:paraId="7300AA3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B74BA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9D22C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53CBFF0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EDDB6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C9850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600932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32102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61A6D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0BB00C1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91010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9FCB2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BCB7BA7" w14:textId="77777777" w:rsidR="00747DAD" w:rsidRDefault="00747DAD">
      <w:pPr>
        <w:spacing w:after="20"/>
      </w:pPr>
    </w:p>
    <w:p w14:paraId="4853BE90" w14:textId="77777777" w:rsidR="00747DAD" w:rsidRDefault="00A35A26">
      <w:pPr>
        <w:pStyle w:val="21"/>
        <w:pageBreakBefore/>
      </w:pPr>
      <w:bookmarkStart w:id="69" w:name="_Toc239858276"/>
      <w:r>
        <w:lastRenderedPageBreak/>
        <w:t>速查卡</w:t>
      </w:r>
      <w:r>
        <w:t>16</w:t>
      </w:r>
      <w:r>
        <w:t xml:space="preserve">　库存商品</w:t>
      </w:r>
      <w:bookmarkEnd w:id="6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6D8DC25D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26EC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FD72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6CB699A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669D6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720EA" w14:textId="77777777" w:rsidR="00747DAD" w:rsidRDefault="00A35A26">
            <w:r>
              <w:rPr>
                <w:sz w:val="16"/>
              </w:rPr>
              <w:t>已完工待售产品</w:t>
            </w:r>
          </w:p>
        </w:tc>
      </w:tr>
      <w:tr w:rsidR="00747DAD" w14:paraId="3C1881F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29EE6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6AC9B" w14:textId="77777777" w:rsidR="00747DAD" w:rsidRDefault="00A35A26">
            <w:r>
              <w:rPr>
                <w:sz w:val="16"/>
              </w:rPr>
              <w:t>完工、销售出库、成本</w:t>
            </w:r>
          </w:p>
        </w:tc>
      </w:tr>
      <w:tr w:rsidR="00747DAD" w14:paraId="5B40860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F8BEC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79B61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4CC41EC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246FB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9EADE" w14:textId="77777777" w:rsidR="00747DAD" w:rsidRDefault="00A35A26">
            <w:r>
              <w:rPr>
                <w:sz w:val="16"/>
              </w:rPr>
              <w:t>库存模块、盘点、</w:t>
            </w:r>
            <w:r>
              <w:rPr>
                <w:sz w:val="16"/>
              </w:rPr>
              <w:t>GL</w:t>
            </w:r>
          </w:p>
        </w:tc>
      </w:tr>
      <w:tr w:rsidR="00747DAD" w14:paraId="668F516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D100F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DD489" w14:textId="77777777" w:rsidR="00747DAD" w:rsidRDefault="00A35A26">
            <w:r>
              <w:rPr>
                <w:sz w:val="16"/>
              </w:rPr>
              <w:t>零成本、负成本、呆滞</w:t>
            </w:r>
          </w:p>
        </w:tc>
      </w:tr>
      <w:tr w:rsidR="00747DAD" w14:paraId="737380E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1C644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FD1E1" w14:textId="77777777" w:rsidR="00747DAD" w:rsidRDefault="00A35A26">
            <w:r>
              <w:rPr>
                <w:sz w:val="16"/>
              </w:rPr>
              <w:t>SKU</w:t>
            </w:r>
            <w:r>
              <w:rPr>
                <w:sz w:val="16"/>
              </w:rPr>
              <w:t>数量</w:t>
            </w:r>
            <w:r>
              <w:rPr>
                <w:sz w:val="16"/>
              </w:rPr>
              <w:t>×</w:t>
            </w:r>
            <w:r>
              <w:rPr>
                <w:sz w:val="16"/>
              </w:rPr>
              <w:t>有效成本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订单</w:t>
            </w:r>
          </w:p>
        </w:tc>
      </w:tr>
      <w:tr w:rsidR="00747DAD" w14:paraId="7C8EEAA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4E16E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905C3" w14:textId="77777777" w:rsidR="00747DAD" w:rsidRDefault="00A35A26">
            <w:r>
              <w:rPr>
                <w:sz w:val="16"/>
              </w:rPr>
              <w:t>纠正成本、盘盈亏、跌价</w:t>
            </w:r>
          </w:p>
        </w:tc>
      </w:tr>
      <w:tr w:rsidR="00747DAD" w14:paraId="69FDA0B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CAFDC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33E65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79E21DC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BD91C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4E355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2C24BA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C41D6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6AEF1" w14:textId="77777777" w:rsidR="00747DAD" w:rsidRDefault="00A35A26">
            <w:r>
              <w:rPr>
                <w:sz w:val="16"/>
              </w:rPr>
              <w:t>销售及损失税务影响</w:t>
            </w:r>
          </w:p>
        </w:tc>
      </w:tr>
      <w:tr w:rsidR="00747DAD" w14:paraId="538F517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D72D3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B0017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794B6C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422C9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73E7B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86383C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4855A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C82D2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72B4F9E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48E03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905EC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23E35A6D" w14:textId="77777777" w:rsidR="00747DAD" w:rsidRDefault="00747DAD">
      <w:pPr>
        <w:spacing w:after="20"/>
      </w:pPr>
    </w:p>
    <w:p w14:paraId="6410BCDF" w14:textId="77777777" w:rsidR="00747DAD" w:rsidRDefault="00A35A26">
      <w:pPr>
        <w:pStyle w:val="21"/>
        <w:pageBreakBefore/>
      </w:pPr>
      <w:bookmarkStart w:id="70" w:name="_Toc239858277"/>
      <w:r>
        <w:lastRenderedPageBreak/>
        <w:t>速查卡</w:t>
      </w:r>
      <w:r>
        <w:t>17</w:t>
      </w:r>
      <w:r>
        <w:t xml:space="preserve">　委托加工物资</w:t>
      </w:r>
      <w:bookmarkEnd w:id="7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40783FEA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A967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B632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6B92110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8BEEF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1C93D" w14:textId="77777777" w:rsidR="00747DAD" w:rsidRDefault="00A35A26">
            <w:r>
              <w:rPr>
                <w:sz w:val="16"/>
              </w:rPr>
              <w:t>外发加工中的物料和加工成本</w:t>
            </w:r>
          </w:p>
        </w:tc>
      </w:tr>
      <w:tr w:rsidR="00747DAD" w14:paraId="40AD942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370A3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5013E" w14:textId="77777777" w:rsidR="00747DAD" w:rsidRDefault="00A35A26">
            <w:r>
              <w:rPr>
                <w:sz w:val="16"/>
              </w:rPr>
              <w:t>外发、收回、供应商台账</w:t>
            </w:r>
          </w:p>
        </w:tc>
      </w:tr>
      <w:tr w:rsidR="00747DAD" w14:paraId="5E1B0D4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A1DFF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D9A74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7489A11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A803E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69D9F" w14:textId="77777777" w:rsidR="00747DAD" w:rsidRDefault="00A35A26">
            <w:r>
              <w:rPr>
                <w:sz w:val="16"/>
              </w:rPr>
              <w:t>外部确认、物流、</w:t>
            </w:r>
            <w:r>
              <w:rPr>
                <w:sz w:val="16"/>
              </w:rPr>
              <w:t>GL</w:t>
            </w:r>
          </w:p>
        </w:tc>
      </w:tr>
      <w:tr w:rsidR="00747DAD" w14:paraId="39E9124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608BB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9E73F" w14:textId="77777777" w:rsidR="00747DAD" w:rsidRDefault="00A35A26">
            <w:r>
              <w:rPr>
                <w:sz w:val="16"/>
              </w:rPr>
              <w:t>长期在外、损耗异常</w:t>
            </w:r>
          </w:p>
        </w:tc>
      </w:tr>
      <w:tr w:rsidR="00747DAD" w14:paraId="1202685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F4F6A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667A0" w14:textId="77777777" w:rsidR="00747DAD" w:rsidRDefault="00A35A26">
            <w:r>
              <w:rPr>
                <w:sz w:val="16"/>
              </w:rPr>
              <w:t>逐批外发收回和合理损耗</w:t>
            </w:r>
          </w:p>
        </w:tc>
      </w:tr>
      <w:tr w:rsidR="00747DAD" w14:paraId="75D1C83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91418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48B53" w14:textId="77777777" w:rsidR="00747DAD" w:rsidRDefault="00A35A26">
            <w:r>
              <w:rPr>
                <w:sz w:val="16"/>
              </w:rPr>
              <w:t>催收、盘亏、成本调整</w:t>
            </w:r>
          </w:p>
        </w:tc>
      </w:tr>
      <w:tr w:rsidR="00747DAD" w14:paraId="60C39FA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BD6B5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88BAF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71835B8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1874A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FFAC0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84D4FF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C658C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09B95" w14:textId="77777777" w:rsidR="00747DAD" w:rsidRDefault="00A35A26">
            <w:r>
              <w:rPr>
                <w:sz w:val="16"/>
              </w:rPr>
              <w:t>加工费发票和损失证据</w:t>
            </w:r>
          </w:p>
        </w:tc>
      </w:tr>
      <w:tr w:rsidR="00747DAD" w14:paraId="0B92229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0757E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82B4D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2A0E9FA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58068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BB3D5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1FEE993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F0D57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F7D16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4AE806C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8712E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AACE7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42594A4D" w14:textId="77777777" w:rsidR="00747DAD" w:rsidRDefault="00747DAD">
      <w:pPr>
        <w:spacing w:after="20"/>
      </w:pPr>
    </w:p>
    <w:p w14:paraId="76843A6B" w14:textId="77777777" w:rsidR="00747DAD" w:rsidRDefault="00A35A26">
      <w:pPr>
        <w:pStyle w:val="21"/>
        <w:pageBreakBefore/>
      </w:pPr>
      <w:bookmarkStart w:id="71" w:name="_Toc239858278"/>
      <w:r>
        <w:lastRenderedPageBreak/>
        <w:t>速查卡</w:t>
      </w:r>
      <w:r>
        <w:t>18</w:t>
      </w:r>
      <w:r>
        <w:t xml:space="preserve">　发出商品</w:t>
      </w:r>
      <w:bookmarkEnd w:id="7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2733995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221E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B0DF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357670D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4F135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63D33" w14:textId="77777777" w:rsidR="00747DAD" w:rsidRDefault="00A35A26">
            <w:r>
              <w:rPr>
                <w:sz w:val="16"/>
              </w:rPr>
              <w:t>已发未满足收入条件的商品</w:t>
            </w:r>
          </w:p>
        </w:tc>
      </w:tr>
      <w:tr w:rsidR="00747DAD" w14:paraId="0DB5DCD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2F0F9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33B48" w14:textId="77777777" w:rsidR="00747DAD" w:rsidRDefault="00A35A26">
            <w:r>
              <w:rPr>
                <w:sz w:val="16"/>
              </w:rPr>
              <w:t>出库、物流、验收</w:t>
            </w:r>
          </w:p>
        </w:tc>
      </w:tr>
      <w:tr w:rsidR="00747DAD" w14:paraId="25394FF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54FD0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3AB24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68EA637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E2A1A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1D9B8" w14:textId="77777777" w:rsidR="00747DAD" w:rsidRDefault="00A35A26">
            <w:r>
              <w:rPr>
                <w:sz w:val="16"/>
              </w:rPr>
              <w:t>销售订单、客户签收、收入</w:t>
            </w:r>
          </w:p>
        </w:tc>
      </w:tr>
      <w:tr w:rsidR="00747DAD" w14:paraId="694C5B3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70E13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39EB5" w14:textId="77777777" w:rsidR="00747DAD" w:rsidRDefault="00A35A26">
            <w:r>
              <w:rPr>
                <w:sz w:val="16"/>
              </w:rPr>
              <w:t>长期不转、已收入仍挂</w:t>
            </w:r>
          </w:p>
        </w:tc>
      </w:tr>
      <w:tr w:rsidR="00747DAD" w14:paraId="78C8AA3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57A65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54DDB" w14:textId="77777777" w:rsidR="00747DAD" w:rsidRDefault="00A35A26">
            <w:r>
              <w:rPr>
                <w:sz w:val="16"/>
              </w:rPr>
              <w:t>逐订单验证控制权转移</w:t>
            </w:r>
          </w:p>
        </w:tc>
      </w:tr>
      <w:tr w:rsidR="00747DAD" w14:paraId="3BDA916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7E4A4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B326F" w14:textId="77777777" w:rsidR="00747DAD" w:rsidRDefault="00A35A26">
            <w:r>
              <w:rPr>
                <w:sz w:val="16"/>
              </w:rPr>
              <w:t>转成本、退回或纠错</w:t>
            </w:r>
          </w:p>
        </w:tc>
      </w:tr>
      <w:tr w:rsidR="00747DAD" w14:paraId="2E4E824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92EC1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37223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498D779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7D3C7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43CCE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B04278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0A927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60ED8" w14:textId="77777777" w:rsidR="00747DAD" w:rsidRDefault="00A35A26">
            <w:r>
              <w:rPr>
                <w:sz w:val="16"/>
              </w:rPr>
              <w:t>收入纳税时点单独判断</w:t>
            </w:r>
          </w:p>
        </w:tc>
      </w:tr>
      <w:tr w:rsidR="00747DAD" w14:paraId="7D23321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C015D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D1889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327CC19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63D34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6D66D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60A182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C1F03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EAFC7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73B61DD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E1045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3216D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2CA30F94" w14:textId="77777777" w:rsidR="00747DAD" w:rsidRDefault="00747DAD">
      <w:pPr>
        <w:spacing w:after="20"/>
      </w:pPr>
    </w:p>
    <w:p w14:paraId="06997836" w14:textId="77777777" w:rsidR="00747DAD" w:rsidRDefault="00A35A26">
      <w:pPr>
        <w:pStyle w:val="21"/>
        <w:pageBreakBefore/>
      </w:pPr>
      <w:bookmarkStart w:id="72" w:name="_Toc239858279"/>
      <w:r>
        <w:lastRenderedPageBreak/>
        <w:t>速查卡</w:t>
      </w:r>
      <w:r>
        <w:t>19</w:t>
      </w:r>
      <w:r>
        <w:t xml:space="preserve">　存货跌价准备</w:t>
      </w:r>
      <w:bookmarkEnd w:id="7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472CB224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5621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2031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85CEC7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AD870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DED7E" w14:textId="77777777" w:rsidR="00747DAD" w:rsidRDefault="00A35A26">
            <w:r>
              <w:rPr>
                <w:sz w:val="16"/>
              </w:rPr>
              <w:t>存货账面价值抵减</w:t>
            </w:r>
          </w:p>
        </w:tc>
      </w:tr>
      <w:tr w:rsidR="00747DAD" w14:paraId="484AAB3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77394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9EE5F" w14:textId="77777777" w:rsidR="00747DAD" w:rsidRDefault="00A35A26">
            <w:r>
              <w:rPr>
                <w:sz w:val="16"/>
              </w:rPr>
              <w:t>库龄、售价、处置成本</w:t>
            </w:r>
          </w:p>
        </w:tc>
      </w:tr>
      <w:tr w:rsidR="00747DAD" w14:paraId="208DC6F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77528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67C5D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544A000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5C624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F54EE" w14:textId="77777777" w:rsidR="00747DAD" w:rsidRDefault="00A35A26">
            <w:r>
              <w:rPr>
                <w:sz w:val="16"/>
              </w:rPr>
              <w:t>SKU</w:t>
            </w:r>
            <w:r>
              <w:rPr>
                <w:sz w:val="16"/>
              </w:rPr>
              <w:t>可变现净值</w:t>
            </w:r>
          </w:p>
        </w:tc>
      </w:tr>
      <w:tr w:rsidR="00747DAD" w14:paraId="5AC816C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11DF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76A5B" w14:textId="77777777" w:rsidR="00747DAD" w:rsidRDefault="00A35A26">
            <w:r>
              <w:rPr>
                <w:sz w:val="16"/>
              </w:rPr>
              <w:t>漏提、机械比例、转销错</w:t>
            </w:r>
          </w:p>
        </w:tc>
      </w:tr>
      <w:tr w:rsidR="00747DAD" w14:paraId="336FAA8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F861F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93052" w14:textId="77777777" w:rsidR="00747DAD" w:rsidRDefault="00A35A26">
            <w:r>
              <w:rPr>
                <w:sz w:val="16"/>
              </w:rPr>
              <w:t>售价预测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完工销售成本</w:t>
            </w:r>
            <w:r>
              <w:rPr>
                <w:sz w:val="16"/>
              </w:rPr>
              <w:t>→NRV</w:t>
            </w:r>
          </w:p>
        </w:tc>
      </w:tr>
      <w:tr w:rsidR="00747DAD" w14:paraId="2D9BC3C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EF196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6E5D4" w14:textId="77777777" w:rsidR="00747DAD" w:rsidRDefault="00A35A26">
            <w:r>
              <w:rPr>
                <w:sz w:val="16"/>
              </w:rPr>
              <w:t>计提、转回、转销</w:t>
            </w:r>
          </w:p>
        </w:tc>
      </w:tr>
      <w:tr w:rsidR="00747DAD" w14:paraId="771DF23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30B0D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BD66D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51AC2B8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2AB15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A22F6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C4BF0C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DE288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8601D" w14:textId="77777777" w:rsidR="00747DAD" w:rsidRDefault="00A35A26">
            <w:r>
              <w:rPr>
                <w:sz w:val="16"/>
              </w:rPr>
              <w:t>准备一般不直接税前扣除</w:t>
            </w:r>
          </w:p>
        </w:tc>
      </w:tr>
      <w:tr w:rsidR="00747DAD" w14:paraId="61983CA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1F87C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68B3B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55BE8E6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B09C4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261CB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0BA6789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AB1BC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12D5F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2C44414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C3177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24D17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5189E78F" w14:textId="77777777" w:rsidR="00747DAD" w:rsidRDefault="00747DAD">
      <w:pPr>
        <w:spacing w:after="20"/>
      </w:pPr>
    </w:p>
    <w:p w14:paraId="328548D1" w14:textId="77777777" w:rsidR="00747DAD" w:rsidRDefault="00A35A26">
      <w:pPr>
        <w:pStyle w:val="21"/>
        <w:pageBreakBefore/>
      </w:pPr>
      <w:bookmarkStart w:id="73" w:name="_Toc239858280"/>
      <w:r>
        <w:lastRenderedPageBreak/>
        <w:t>速查卡</w:t>
      </w:r>
      <w:r>
        <w:t>20</w:t>
      </w:r>
      <w:r>
        <w:t xml:space="preserve">　固定资产</w:t>
      </w:r>
      <w:bookmarkEnd w:id="7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0097252A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75B0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C2B5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08DFD6D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96219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52881" w14:textId="77777777" w:rsidR="00747DAD" w:rsidRDefault="00A35A26">
            <w:r>
              <w:rPr>
                <w:sz w:val="16"/>
              </w:rPr>
              <w:t>长期使用的有形资产</w:t>
            </w:r>
          </w:p>
        </w:tc>
      </w:tr>
      <w:tr w:rsidR="00747DAD" w14:paraId="5686D41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21196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9574D" w14:textId="77777777" w:rsidR="00747DAD" w:rsidRDefault="00A35A26">
            <w:r>
              <w:rPr>
                <w:sz w:val="16"/>
              </w:rPr>
              <w:t>FA</w:t>
            </w:r>
            <w:r>
              <w:rPr>
                <w:sz w:val="16"/>
              </w:rPr>
              <w:t>卡片、采购验收</w:t>
            </w:r>
          </w:p>
        </w:tc>
      </w:tr>
      <w:tr w:rsidR="00747DAD" w14:paraId="6B68221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3CCF4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A6883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63E9F26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07E30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5A2F8" w14:textId="77777777" w:rsidR="00747DAD" w:rsidRDefault="00A35A26">
            <w:r>
              <w:rPr>
                <w:sz w:val="16"/>
              </w:rPr>
              <w:t>卡片、实物、</w:t>
            </w:r>
            <w:r>
              <w:rPr>
                <w:sz w:val="16"/>
              </w:rPr>
              <w:t>GL</w:t>
            </w:r>
          </w:p>
        </w:tc>
      </w:tr>
      <w:tr w:rsidR="00747DAD" w14:paraId="237FD0A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4A831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52CAD" w14:textId="77777777" w:rsidR="00747DAD" w:rsidRDefault="00A35A26">
            <w:r>
              <w:rPr>
                <w:sz w:val="16"/>
              </w:rPr>
              <w:t>无卡片、资产不存在、类别错</w:t>
            </w:r>
          </w:p>
        </w:tc>
      </w:tr>
      <w:tr w:rsidR="00747DAD" w14:paraId="7447CED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3538D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948B9" w14:textId="77777777" w:rsidR="00747DAD" w:rsidRDefault="00A35A26">
            <w:r>
              <w:rPr>
                <w:sz w:val="16"/>
              </w:rPr>
              <w:t>资产编号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位置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成本</w:t>
            </w:r>
          </w:p>
        </w:tc>
      </w:tr>
      <w:tr w:rsidR="00747DAD" w14:paraId="4751B81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66AE5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F7895" w14:textId="77777777" w:rsidR="00747DAD" w:rsidRDefault="00A35A26">
            <w:r>
              <w:rPr>
                <w:sz w:val="16"/>
              </w:rPr>
              <w:t>补卡、重分类、处置</w:t>
            </w:r>
          </w:p>
        </w:tc>
      </w:tr>
      <w:tr w:rsidR="00747DAD" w14:paraId="4522E05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0DBB2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9071F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6E243D2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64126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E4831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FD5CE9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B6B64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3D457" w14:textId="77777777" w:rsidR="00747DAD" w:rsidRDefault="00A35A26">
            <w:r>
              <w:rPr>
                <w:sz w:val="16"/>
              </w:rPr>
              <w:t>折旧和处置税会差异</w:t>
            </w:r>
          </w:p>
        </w:tc>
      </w:tr>
      <w:tr w:rsidR="00747DAD" w14:paraId="1629CD8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27D06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31BAF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B140F1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DD243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82C9A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19E234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4155D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45E31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3D8A141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BBAA5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44F11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530C8A8" w14:textId="77777777" w:rsidR="00747DAD" w:rsidRDefault="00747DAD">
      <w:pPr>
        <w:spacing w:after="20"/>
      </w:pPr>
    </w:p>
    <w:p w14:paraId="6B8ED83A" w14:textId="77777777" w:rsidR="00747DAD" w:rsidRDefault="00A35A26">
      <w:pPr>
        <w:pStyle w:val="21"/>
        <w:pageBreakBefore/>
      </w:pPr>
      <w:bookmarkStart w:id="74" w:name="_Toc239858281"/>
      <w:r>
        <w:lastRenderedPageBreak/>
        <w:t>速查卡</w:t>
      </w:r>
      <w:r>
        <w:t>21</w:t>
      </w:r>
      <w:r>
        <w:t xml:space="preserve">　累计折旧</w:t>
      </w:r>
      <w:bookmarkEnd w:id="7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093817A6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A2B5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EB08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C77BB8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FE989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F0961" w14:textId="77777777" w:rsidR="00747DAD" w:rsidRDefault="00A35A26">
            <w:r>
              <w:rPr>
                <w:sz w:val="16"/>
              </w:rPr>
              <w:t>固定资产累计成本分配</w:t>
            </w:r>
          </w:p>
        </w:tc>
      </w:tr>
      <w:tr w:rsidR="00747DAD" w14:paraId="71D098C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3374F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DD427" w14:textId="77777777" w:rsidR="00747DAD" w:rsidRDefault="00A35A26">
            <w:r>
              <w:rPr>
                <w:sz w:val="16"/>
              </w:rPr>
              <w:t>FA</w:t>
            </w:r>
            <w:r>
              <w:rPr>
                <w:sz w:val="16"/>
              </w:rPr>
              <w:t>折旧运行</w:t>
            </w:r>
          </w:p>
        </w:tc>
      </w:tr>
      <w:tr w:rsidR="00747DAD" w14:paraId="32D62A9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22ED5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B9D16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0283B23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B9A6C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FFF58" w14:textId="77777777" w:rsidR="00747DAD" w:rsidRDefault="00A35A26">
            <w:r>
              <w:rPr>
                <w:sz w:val="16"/>
              </w:rPr>
              <w:t>原值、寿命、折旧表</w:t>
            </w:r>
          </w:p>
        </w:tc>
      </w:tr>
      <w:tr w:rsidR="00747DAD" w14:paraId="401B632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849A3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DB668" w14:textId="77777777" w:rsidR="00747DAD" w:rsidRDefault="00A35A26">
            <w:r>
              <w:rPr>
                <w:sz w:val="16"/>
              </w:rPr>
              <w:t>漏提、多提、停提错误</w:t>
            </w:r>
          </w:p>
        </w:tc>
      </w:tr>
      <w:tr w:rsidR="00747DAD" w14:paraId="00D50D1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707C3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1B0B7" w14:textId="77777777" w:rsidR="00747DAD" w:rsidRDefault="00A35A26">
            <w:r>
              <w:rPr>
                <w:sz w:val="16"/>
              </w:rPr>
              <w:t>重算原值</w:t>
            </w:r>
            <w:r>
              <w:rPr>
                <w:sz w:val="16"/>
              </w:rPr>
              <w:t>×</w:t>
            </w:r>
            <w:r>
              <w:rPr>
                <w:sz w:val="16"/>
              </w:rPr>
              <w:t>方法</w:t>
            </w:r>
            <w:r>
              <w:rPr>
                <w:sz w:val="16"/>
              </w:rPr>
              <w:t>×</w:t>
            </w:r>
            <w:r>
              <w:rPr>
                <w:sz w:val="16"/>
              </w:rPr>
              <w:t>期间</w:t>
            </w:r>
          </w:p>
        </w:tc>
      </w:tr>
      <w:tr w:rsidR="00747DAD" w14:paraId="7469172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4C098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D3D65" w14:textId="77777777" w:rsidR="00747DAD" w:rsidRDefault="00A35A26">
            <w:r>
              <w:rPr>
                <w:sz w:val="16"/>
              </w:rPr>
              <w:t>补提或冲回</w:t>
            </w:r>
          </w:p>
        </w:tc>
      </w:tr>
      <w:tr w:rsidR="00747DAD" w14:paraId="5913884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B2CD7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436B6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5376083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10E46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D6985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175736B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59A84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59BD0" w14:textId="77777777" w:rsidR="00747DAD" w:rsidRDefault="00A35A26">
            <w:r>
              <w:rPr>
                <w:sz w:val="16"/>
              </w:rPr>
              <w:t>税法折旧口径可能不同</w:t>
            </w:r>
          </w:p>
        </w:tc>
      </w:tr>
      <w:tr w:rsidR="00747DAD" w14:paraId="4FAB495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B784E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3100C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157B94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881AA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33D69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92AC6D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C250C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61D31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149611D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B822B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D97D2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5C37CBBC" w14:textId="77777777" w:rsidR="00747DAD" w:rsidRDefault="00747DAD">
      <w:pPr>
        <w:spacing w:after="20"/>
      </w:pPr>
    </w:p>
    <w:p w14:paraId="638FC895" w14:textId="77777777" w:rsidR="00747DAD" w:rsidRDefault="00A35A26">
      <w:pPr>
        <w:pStyle w:val="21"/>
        <w:pageBreakBefore/>
      </w:pPr>
      <w:bookmarkStart w:id="75" w:name="_Toc239858282"/>
      <w:r>
        <w:lastRenderedPageBreak/>
        <w:t>速查卡</w:t>
      </w:r>
      <w:r>
        <w:t>22</w:t>
      </w:r>
      <w:r>
        <w:t xml:space="preserve">　固定资产清理</w:t>
      </w:r>
      <w:bookmarkEnd w:id="7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18ED69C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EDB7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5335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21F33FC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C083E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5301B" w14:textId="77777777" w:rsidR="00747DAD" w:rsidRDefault="00A35A26">
            <w:r>
              <w:rPr>
                <w:sz w:val="16"/>
              </w:rPr>
              <w:t>处置过程中的净额归集</w:t>
            </w:r>
          </w:p>
        </w:tc>
      </w:tr>
      <w:tr w:rsidR="00747DAD" w14:paraId="395758C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238BF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79DA4" w14:textId="77777777" w:rsidR="00747DAD" w:rsidRDefault="00A35A26">
            <w:r>
              <w:rPr>
                <w:sz w:val="16"/>
              </w:rPr>
              <w:t>FA</w:t>
            </w:r>
            <w:r>
              <w:rPr>
                <w:sz w:val="16"/>
              </w:rPr>
              <w:t>处置、合同、回款</w:t>
            </w:r>
          </w:p>
        </w:tc>
      </w:tr>
      <w:tr w:rsidR="00747DAD" w14:paraId="10EA77A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5DBB1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9F9A2" w14:textId="77777777" w:rsidR="00747DAD" w:rsidRDefault="00A35A26">
            <w:r>
              <w:rPr>
                <w:sz w:val="16"/>
              </w:rPr>
              <w:t>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贷过程性</w:t>
            </w:r>
          </w:p>
        </w:tc>
      </w:tr>
      <w:tr w:rsidR="00747DAD" w14:paraId="73C70AE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CCCD6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AEF31" w14:textId="77777777" w:rsidR="00747DAD" w:rsidRDefault="00A35A26">
            <w:r>
              <w:rPr>
                <w:sz w:val="16"/>
              </w:rPr>
              <w:t>资产卡片、处置审批</w:t>
            </w:r>
          </w:p>
        </w:tc>
      </w:tr>
      <w:tr w:rsidR="00747DAD" w14:paraId="2263D0A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9DE7D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93F72" w14:textId="77777777" w:rsidR="00747DAD" w:rsidRDefault="00A35A26">
            <w:r>
              <w:rPr>
                <w:sz w:val="16"/>
              </w:rPr>
              <w:t>长期挂清理、税费漏记</w:t>
            </w:r>
          </w:p>
        </w:tc>
      </w:tr>
      <w:tr w:rsidR="00747DAD" w14:paraId="10B38A9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97C00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6EF35" w14:textId="77777777" w:rsidR="00747DAD" w:rsidRDefault="00A35A26">
            <w:r>
              <w:rPr>
                <w:sz w:val="16"/>
              </w:rPr>
              <w:t>处置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价款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税费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结转</w:t>
            </w:r>
          </w:p>
        </w:tc>
      </w:tr>
      <w:tr w:rsidR="00747DAD" w14:paraId="11789D5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97204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7DA24" w14:textId="77777777" w:rsidR="00747DAD" w:rsidRDefault="00A35A26">
            <w:r>
              <w:rPr>
                <w:sz w:val="16"/>
              </w:rPr>
              <w:t>补齐处置并结转损益</w:t>
            </w:r>
          </w:p>
        </w:tc>
      </w:tr>
      <w:tr w:rsidR="00747DAD" w14:paraId="7F35D06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94C5A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2FD8D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457D1AC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9ED5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40E16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676A55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98515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35E55" w14:textId="77777777" w:rsidR="00747DAD" w:rsidRDefault="00A35A26">
            <w:r>
              <w:rPr>
                <w:sz w:val="16"/>
              </w:rPr>
              <w:t>处置增值税和所得税</w:t>
            </w:r>
          </w:p>
        </w:tc>
      </w:tr>
      <w:tr w:rsidR="00747DAD" w14:paraId="0094EBE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1D8DE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98375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110ED19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BEDCA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E408A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A5B2F4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A5CA7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13641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63F77F8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2CAE2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E0A21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28E3912B" w14:textId="77777777" w:rsidR="00747DAD" w:rsidRDefault="00747DAD">
      <w:pPr>
        <w:spacing w:after="20"/>
      </w:pPr>
    </w:p>
    <w:p w14:paraId="3D44EA86" w14:textId="77777777" w:rsidR="00747DAD" w:rsidRDefault="00A35A26">
      <w:pPr>
        <w:pStyle w:val="21"/>
        <w:pageBreakBefore/>
      </w:pPr>
      <w:bookmarkStart w:id="76" w:name="_Toc239858283"/>
      <w:r>
        <w:lastRenderedPageBreak/>
        <w:t>速查卡</w:t>
      </w:r>
      <w:r>
        <w:t>23</w:t>
      </w:r>
      <w:r>
        <w:t xml:space="preserve">　在建工程</w:t>
      </w:r>
      <w:bookmarkEnd w:id="7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6720030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5F09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BCFD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3E3662F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E268C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9C563" w14:textId="77777777" w:rsidR="00747DAD" w:rsidRDefault="00A35A26">
            <w:r>
              <w:rPr>
                <w:sz w:val="16"/>
              </w:rPr>
              <w:t>未达到预定可使用状态投入</w:t>
            </w:r>
          </w:p>
        </w:tc>
      </w:tr>
      <w:tr w:rsidR="00747DAD" w14:paraId="4FDCB5F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FB59C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702A2" w14:textId="77777777" w:rsidR="00747DAD" w:rsidRDefault="00A35A26">
            <w:r>
              <w:rPr>
                <w:sz w:val="16"/>
              </w:rPr>
              <w:t>项目、采购、工程台账</w:t>
            </w:r>
          </w:p>
        </w:tc>
      </w:tr>
      <w:tr w:rsidR="00747DAD" w14:paraId="2C2945B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E0957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9406C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7E5167D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3D565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E56B5" w14:textId="77777777" w:rsidR="00747DAD" w:rsidRDefault="00A35A26">
            <w:r>
              <w:rPr>
                <w:sz w:val="16"/>
              </w:rPr>
              <w:t>进度、现场、投产、</w:t>
            </w:r>
            <w:r>
              <w:rPr>
                <w:sz w:val="16"/>
              </w:rPr>
              <w:t>GL</w:t>
            </w:r>
          </w:p>
        </w:tc>
      </w:tr>
      <w:tr w:rsidR="00747DAD" w14:paraId="6DBD1DE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9C0AF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1ACC0" w14:textId="77777777" w:rsidR="00747DAD" w:rsidRDefault="00A35A26">
            <w:r>
              <w:rPr>
                <w:sz w:val="16"/>
              </w:rPr>
              <w:t>已使用未转固、长期不动</w:t>
            </w:r>
          </w:p>
        </w:tc>
      </w:tr>
      <w:tr w:rsidR="00747DAD" w14:paraId="702253B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15D86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D841D" w14:textId="77777777" w:rsidR="00747DAD" w:rsidRDefault="00A35A26">
            <w:r>
              <w:rPr>
                <w:sz w:val="16"/>
              </w:rPr>
              <w:t>确认可使用日和归集成本</w:t>
            </w:r>
          </w:p>
        </w:tc>
      </w:tr>
      <w:tr w:rsidR="00747DAD" w14:paraId="214F661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2144D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1CE2D" w14:textId="77777777" w:rsidR="00747DAD" w:rsidRDefault="00A35A26">
            <w:r>
              <w:rPr>
                <w:sz w:val="16"/>
              </w:rPr>
              <w:t>暂估转固、补折旧、减值</w:t>
            </w:r>
          </w:p>
        </w:tc>
      </w:tr>
      <w:tr w:rsidR="00747DAD" w14:paraId="382E0CB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C8713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6D45F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0B970A7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A97E7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26771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7775B0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8EB05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CECDC" w14:textId="77777777" w:rsidR="00747DAD" w:rsidRDefault="00A35A26">
            <w:r>
              <w:rPr>
                <w:sz w:val="16"/>
              </w:rPr>
              <w:t>折旧起点及利息资本化差异</w:t>
            </w:r>
          </w:p>
        </w:tc>
      </w:tr>
      <w:tr w:rsidR="00747DAD" w14:paraId="252C3F2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C3B12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2CA00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161D27B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EF317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076DE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007973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9AE75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6BEEE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096263E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FE77A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00166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1E9E363C" w14:textId="77777777" w:rsidR="00747DAD" w:rsidRDefault="00747DAD">
      <w:pPr>
        <w:spacing w:after="20"/>
      </w:pPr>
    </w:p>
    <w:p w14:paraId="36935591" w14:textId="77777777" w:rsidR="00747DAD" w:rsidRDefault="00A35A26">
      <w:pPr>
        <w:pStyle w:val="21"/>
        <w:pageBreakBefore/>
      </w:pPr>
      <w:bookmarkStart w:id="77" w:name="_Toc239858284"/>
      <w:r>
        <w:lastRenderedPageBreak/>
        <w:t>速查卡</w:t>
      </w:r>
      <w:r>
        <w:t>24</w:t>
      </w:r>
      <w:r>
        <w:t xml:space="preserve">　无形资产</w:t>
      </w:r>
      <w:bookmarkEnd w:id="7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30B8C900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6773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937A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0ACBB30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3DBD8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5B4F2" w14:textId="77777777" w:rsidR="00747DAD" w:rsidRDefault="00A35A26">
            <w:r>
              <w:rPr>
                <w:sz w:val="16"/>
              </w:rPr>
              <w:t>可辨认无形资源</w:t>
            </w:r>
          </w:p>
        </w:tc>
      </w:tr>
      <w:tr w:rsidR="00747DAD" w14:paraId="70051BA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105C4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6F657" w14:textId="77777777" w:rsidR="00747DAD" w:rsidRDefault="00A35A26">
            <w:r>
              <w:rPr>
                <w:sz w:val="16"/>
              </w:rPr>
              <w:t>合同、权属、研发资料</w:t>
            </w:r>
          </w:p>
        </w:tc>
      </w:tr>
      <w:tr w:rsidR="00747DAD" w14:paraId="6C266C5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3C545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3A0A4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76274D2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86C94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A2B2D" w14:textId="77777777" w:rsidR="00747DAD" w:rsidRDefault="00A35A26">
            <w:r>
              <w:rPr>
                <w:sz w:val="16"/>
              </w:rPr>
              <w:t>权属、受益期、</w:t>
            </w:r>
            <w:r>
              <w:rPr>
                <w:sz w:val="16"/>
              </w:rPr>
              <w:t>GL</w:t>
            </w:r>
          </w:p>
        </w:tc>
      </w:tr>
      <w:tr w:rsidR="00747DAD" w14:paraId="4AF97AD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73837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48399" w14:textId="77777777" w:rsidR="00747DAD" w:rsidRDefault="00A35A26">
            <w:r>
              <w:rPr>
                <w:sz w:val="16"/>
              </w:rPr>
              <w:t>不可辨认、资本化错误、漏摊</w:t>
            </w:r>
          </w:p>
        </w:tc>
      </w:tr>
      <w:tr w:rsidR="00747DAD" w14:paraId="63CF308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995E4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8303C" w14:textId="77777777" w:rsidR="00747DAD" w:rsidRDefault="00A35A26">
            <w:r>
              <w:rPr>
                <w:sz w:val="16"/>
              </w:rPr>
              <w:t>控制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未来利益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成本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寿命</w:t>
            </w:r>
          </w:p>
        </w:tc>
      </w:tr>
      <w:tr w:rsidR="00747DAD" w14:paraId="70B97B5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6B1B9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CBC88" w14:textId="77777777" w:rsidR="00747DAD" w:rsidRDefault="00A35A26">
            <w:r>
              <w:rPr>
                <w:sz w:val="16"/>
              </w:rPr>
              <w:t>费用化、资本化、摊销减值</w:t>
            </w:r>
          </w:p>
        </w:tc>
      </w:tr>
      <w:tr w:rsidR="00747DAD" w14:paraId="5C00277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D4220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E7BCC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54D9BFF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6B881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0F025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B96637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73330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38FF4" w14:textId="77777777" w:rsidR="00747DAD" w:rsidRDefault="00A35A26">
            <w:r>
              <w:rPr>
                <w:sz w:val="16"/>
              </w:rPr>
              <w:t>研发和摊销税会差异</w:t>
            </w:r>
          </w:p>
        </w:tc>
      </w:tr>
      <w:tr w:rsidR="00747DAD" w14:paraId="015F373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2FF02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DD8B4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24D9311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66AA3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5BC65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6EDFD6C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CA38F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B6FE1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62486CE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FEB3C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02D58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0F877F6A" w14:textId="77777777" w:rsidR="00747DAD" w:rsidRDefault="00747DAD">
      <w:pPr>
        <w:spacing w:after="20"/>
      </w:pPr>
    </w:p>
    <w:p w14:paraId="5C2FCBA4" w14:textId="77777777" w:rsidR="00747DAD" w:rsidRDefault="00A35A26">
      <w:pPr>
        <w:pStyle w:val="21"/>
        <w:pageBreakBefore/>
      </w:pPr>
      <w:bookmarkStart w:id="78" w:name="_Toc239858285"/>
      <w:r>
        <w:lastRenderedPageBreak/>
        <w:t>速查卡</w:t>
      </w:r>
      <w:r>
        <w:t>25</w:t>
      </w:r>
      <w:r>
        <w:t xml:space="preserve">　累计摊销</w:t>
      </w:r>
      <w:bookmarkEnd w:id="7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688EBB02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42D0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FD58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4E3BF5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93350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25A01" w14:textId="77777777" w:rsidR="00747DAD" w:rsidRDefault="00A35A26">
            <w:r>
              <w:rPr>
                <w:sz w:val="16"/>
              </w:rPr>
              <w:t>无形资产累计摊销</w:t>
            </w:r>
          </w:p>
        </w:tc>
      </w:tr>
      <w:tr w:rsidR="00747DAD" w14:paraId="33DF2A1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F4FEF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A3E92" w14:textId="77777777" w:rsidR="00747DAD" w:rsidRDefault="00A35A26">
            <w:r>
              <w:rPr>
                <w:sz w:val="16"/>
              </w:rPr>
              <w:t>FA/</w:t>
            </w:r>
            <w:r>
              <w:rPr>
                <w:sz w:val="16"/>
              </w:rPr>
              <w:t>无形资产模块</w:t>
            </w:r>
          </w:p>
        </w:tc>
      </w:tr>
      <w:tr w:rsidR="00747DAD" w14:paraId="13DC755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EFF1D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DC2F1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464A2D4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F3426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05499" w14:textId="77777777" w:rsidR="00747DAD" w:rsidRDefault="00A35A26">
            <w:r>
              <w:rPr>
                <w:sz w:val="16"/>
              </w:rPr>
              <w:t>资产原值、寿命、摊销表</w:t>
            </w:r>
          </w:p>
        </w:tc>
      </w:tr>
      <w:tr w:rsidR="00747DAD" w14:paraId="4CBB233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8B3E6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A38A1" w14:textId="77777777" w:rsidR="00747DAD" w:rsidRDefault="00A35A26">
            <w:r>
              <w:rPr>
                <w:sz w:val="16"/>
              </w:rPr>
              <w:t>漏摊、多摊、期限错</w:t>
            </w:r>
          </w:p>
        </w:tc>
      </w:tr>
      <w:tr w:rsidR="00747DAD" w14:paraId="5EE267B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22389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A0799" w14:textId="77777777" w:rsidR="00747DAD" w:rsidRDefault="00A35A26">
            <w:r>
              <w:rPr>
                <w:sz w:val="16"/>
              </w:rPr>
              <w:t>逐资产重算</w:t>
            </w:r>
          </w:p>
        </w:tc>
      </w:tr>
      <w:tr w:rsidR="00747DAD" w14:paraId="16F09B3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12641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5587D" w14:textId="77777777" w:rsidR="00747DAD" w:rsidRDefault="00A35A26">
            <w:r>
              <w:rPr>
                <w:sz w:val="16"/>
              </w:rPr>
              <w:t>补提或冲回</w:t>
            </w:r>
          </w:p>
        </w:tc>
      </w:tr>
      <w:tr w:rsidR="00747DAD" w14:paraId="086C439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E49DE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4A3CA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2B68703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8DA95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655DB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4E3DD5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6275A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09012" w14:textId="77777777" w:rsidR="00747DAD" w:rsidRDefault="00A35A26">
            <w:r>
              <w:rPr>
                <w:sz w:val="16"/>
              </w:rPr>
              <w:t>税法摊销期可能不同</w:t>
            </w:r>
          </w:p>
        </w:tc>
      </w:tr>
      <w:tr w:rsidR="00747DAD" w14:paraId="4D9F642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FA53B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2929D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53951FC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130AF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59C97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0B9B3A6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1D83D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14AB1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3BD9616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D1E12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77467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1D7B2316" w14:textId="77777777" w:rsidR="00747DAD" w:rsidRDefault="00747DAD">
      <w:pPr>
        <w:spacing w:after="20"/>
      </w:pPr>
    </w:p>
    <w:p w14:paraId="17FDB4F9" w14:textId="77777777" w:rsidR="00747DAD" w:rsidRDefault="00A35A26">
      <w:pPr>
        <w:pStyle w:val="21"/>
        <w:pageBreakBefore/>
      </w:pPr>
      <w:bookmarkStart w:id="79" w:name="_Toc239858286"/>
      <w:r>
        <w:lastRenderedPageBreak/>
        <w:t>速查卡</w:t>
      </w:r>
      <w:r>
        <w:t>26</w:t>
      </w:r>
      <w:r>
        <w:t xml:space="preserve">　使用权资产</w:t>
      </w:r>
      <w:bookmarkEnd w:id="7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47A147F7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46DD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72347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79E0A71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29B29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731DD" w14:textId="77777777" w:rsidR="00747DAD" w:rsidRDefault="00A35A26">
            <w:r>
              <w:rPr>
                <w:sz w:val="16"/>
              </w:rPr>
              <w:t>承租人取得的资产使用权</w:t>
            </w:r>
          </w:p>
        </w:tc>
      </w:tr>
      <w:tr w:rsidR="00747DAD" w14:paraId="206B53C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68228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C14EA" w14:textId="77777777" w:rsidR="00747DAD" w:rsidRDefault="00A35A26">
            <w:r>
              <w:rPr>
                <w:sz w:val="16"/>
              </w:rPr>
              <w:t>租赁台账、合同</w:t>
            </w:r>
          </w:p>
        </w:tc>
      </w:tr>
      <w:tr w:rsidR="00747DAD" w14:paraId="57B021C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A2CBF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37659" w14:textId="77777777" w:rsidR="00747DAD" w:rsidRDefault="00A35A26">
            <w:r>
              <w:rPr>
                <w:sz w:val="16"/>
              </w:rPr>
              <w:t>借方</w:t>
            </w:r>
          </w:p>
        </w:tc>
      </w:tr>
      <w:tr w:rsidR="00747DAD" w14:paraId="2454617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D9DDA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D68A4" w14:textId="77777777" w:rsidR="00747DAD" w:rsidRDefault="00A35A26">
            <w:r>
              <w:rPr>
                <w:sz w:val="16"/>
              </w:rPr>
              <w:t>租赁负债、折旧、实物</w:t>
            </w:r>
          </w:p>
        </w:tc>
      </w:tr>
      <w:tr w:rsidR="00747DAD" w14:paraId="624D7FC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C4F93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59477" w14:textId="77777777" w:rsidR="00747DAD" w:rsidRDefault="00A35A26">
            <w:r>
              <w:rPr>
                <w:sz w:val="16"/>
              </w:rPr>
              <w:t>漏识别、短租误用、变更漏调</w:t>
            </w:r>
          </w:p>
        </w:tc>
      </w:tr>
      <w:tr w:rsidR="00747DAD" w14:paraId="2419CD6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CF53A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8816C" w14:textId="77777777" w:rsidR="00747DAD" w:rsidRDefault="00A35A26">
            <w:r>
              <w:rPr>
                <w:sz w:val="16"/>
              </w:rPr>
              <w:t>逐合同识别控制和租赁期</w:t>
            </w:r>
          </w:p>
        </w:tc>
      </w:tr>
      <w:tr w:rsidR="00747DAD" w14:paraId="0F037F4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A8320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522C4" w14:textId="77777777" w:rsidR="00747DAD" w:rsidRDefault="00A35A26">
            <w:r>
              <w:rPr>
                <w:sz w:val="16"/>
              </w:rPr>
              <w:t>初始确认、重估、减值</w:t>
            </w:r>
          </w:p>
        </w:tc>
      </w:tr>
      <w:tr w:rsidR="00747DAD" w14:paraId="3B7DFD4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600D0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9EC5F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45F62BB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AAE43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C2AE3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918D5D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70E6E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13F5F" w14:textId="77777777" w:rsidR="00747DAD" w:rsidRDefault="00A35A26">
            <w:r>
              <w:rPr>
                <w:sz w:val="16"/>
              </w:rPr>
              <w:t>税务租金扣除与会计不同</w:t>
            </w:r>
          </w:p>
        </w:tc>
      </w:tr>
      <w:tr w:rsidR="00747DAD" w14:paraId="4859EA3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040AB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DB65E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5932B8D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C5245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D03AD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72C2EC4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93A3E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C09DB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167B425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F31D7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7DB0D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11ABC092" w14:textId="77777777" w:rsidR="00747DAD" w:rsidRDefault="00747DAD">
      <w:pPr>
        <w:spacing w:after="20"/>
      </w:pPr>
    </w:p>
    <w:p w14:paraId="05075BC9" w14:textId="77777777" w:rsidR="00747DAD" w:rsidRDefault="00A35A26">
      <w:pPr>
        <w:pStyle w:val="21"/>
        <w:pageBreakBefore/>
      </w:pPr>
      <w:bookmarkStart w:id="80" w:name="_Toc239858287"/>
      <w:r>
        <w:lastRenderedPageBreak/>
        <w:t>速查卡</w:t>
      </w:r>
      <w:r>
        <w:t>27</w:t>
      </w:r>
      <w:r>
        <w:t xml:space="preserve">　应付账款</w:t>
      </w:r>
      <w:bookmarkEnd w:id="8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420F65D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8F11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57BE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9A6581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30541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D7D22" w14:textId="77777777" w:rsidR="00747DAD" w:rsidRDefault="00A35A26">
            <w:r>
              <w:rPr>
                <w:sz w:val="16"/>
              </w:rPr>
              <w:t>采购形成的付款义务</w:t>
            </w:r>
          </w:p>
        </w:tc>
      </w:tr>
      <w:tr w:rsidR="00747DAD" w14:paraId="7BD5733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F5DC6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D5DD4" w14:textId="77777777" w:rsidR="00747DAD" w:rsidRDefault="00A35A26">
            <w:r>
              <w:rPr>
                <w:sz w:val="16"/>
              </w:rPr>
              <w:t>AP</w:t>
            </w:r>
            <w:r>
              <w:rPr>
                <w:sz w:val="16"/>
              </w:rPr>
              <w:t>、采购、收货发票</w:t>
            </w:r>
          </w:p>
        </w:tc>
      </w:tr>
      <w:tr w:rsidR="00747DAD" w14:paraId="4D51B97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2FA93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3A65A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4266E2D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3E95C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C48EF" w14:textId="77777777" w:rsidR="00747DAD" w:rsidRDefault="00A35A26">
            <w:r>
              <w:rPr>
                <w:sz w:val="16"/>
              </w:rPr>
              <w:t>供应商未结项、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、对账</w:t>
            </w:r>
          </w:p>
        </w:tc>
      </w:tr>
      <w:tr w:rsidR="00747DAD" w14:paraId="478C3E9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97993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9AE9A" w14:textId="77777777" w:rsidR="00747DAD" w:rsidRDefault="00A35A26">
            <w:r>
              <w:rPr>
                <w:sz w:val="16"/>
              </w:rPr>
              <w:t>借方、重复应付、长期不付</w:t>
            </w:r>
          </w:p>
        </w:tc>
      </w:tr>
      <w:tr w:rsidR="00747DAD" w14:paraId="1397D11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AC71A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527E1" w14:textId="77777777" w:rsidR="00747DAD" w:rsidRDefault="00A35A26">
            <w:r>
              <w:rPr>
                <w:sz w:val="16"/>
              </w:rPr>
              <w:t>PO→</w:t>
            </w:r>
            <w:r>
              <w:rPr>
                <w:sz w:val="16"/>
              </w:rPr>
              <w:t>收货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发票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付款</w:t>
            </w:r>
          </w:p>
        </w:tc>
      </w:tr>
      <w:tr w:rsidR="00747DAD" w14:paraId="2921620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DE801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A371E" w14:textId="77777777" w:rsidR="00747DAD" w:rsidRDefault="00A35A26">
            <w:r>
              <w:rPr>
                <w:sz w:val="16"/>
              </w:rPr>
              <w:t>核销、重分类、冲错或继续挂</w:t>
            </w:r>
          </w:p>
        </w:tc>
      </w:tr>
      <w:tr w:rsidR="00747DAD" w14:paraId="03F65D0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B52A3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DD663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5502A16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B71FB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06E41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7C26E7F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77A4F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C0CE2" w14:textId="77777777" w:rsidR="00747DAD" w:rsidRDefault="00A35A26">
            <w:r>
              <w:rPr>
                <w:sz w:val="16"/>
              </w:rPr>
              <w:t>长期无票和无需支付所得税</w:t>
            </w:r>
          </w:p>
        </w:tc>
      </w:tr>
      <w:tr w:rsidR="00747DAD" w14:paraId="762EE03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D8222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6545A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456B178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D019C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3B748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17D9BA4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17B3E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1C905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36D82FB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D14FC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AC86F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1EAADD04" w14:textId="77777777" w:rsidR="00747DAD" w:rsidRDefault="00747DAD">
      <w:pPr>
        <w:spacing w:after="20"/>
      </w:pPr>
    </w:p>
    <w:p w14:paraId="1BEDA704" w14:textId="77777777" w:rsidR="00747DAD" w:rsidRDefault="00A35A26">
      <w:pPr>
        <w:pStyle w:val="21"/>
        <w:pageBreakBefore/>
      </w:pPr>
      <w:bookmarkStart w:id="81" w:name="_Toc239858288"/>
      <w:r>
        <w:lastRenderedPageBreak/>
        <w:t>速查卡</w:t>
      </w:r>
      <w:r>
        <w:t>28</w:t>
      </w:r>
      <w:r>
        <w:t xml:space="preserve">　应付票据</w:t>
      </w:r>
      <w:bookmarkEnd w:id="8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2A14877B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CFFA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849C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AF92FD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E4822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22103" w14:textId="77777777" w:rsidR="00747DAD" w:rsidRDefault="00A35A26">
            <w:r>
              <w:rPr>
                <w:sz w:val="16"/>
              </w:rPr>
              <w:t>已开出承兑票据义务</w:t>
            </w:r>
          </w:p>
        </w:tc>
      </w:tr>
      <w:tr w:rsidR="00747DAD" w14:paraId="3DAD0EF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DAE23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E73CA" w14:textId="77777777" w:rsidR="00747DAD" w:rsidRDefault="00A35A26">
            <w:r>
              <w:rPr>
                <w:sz w:val="16"/>
              </w:rPr>
              <w:t>票据、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、银行</w:t>
            </w:r>
          </w:p>
        </w:tc>
      </w:tr>
      <w:tr w:rsidR="00747DAD" w14:paraId="7BD61AE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4A41A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84905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08DF6AB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32B2B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BF83F" w14:textId="77777777" w:rsidR="00747DAD" w:rsidRDefault="00A35A26">
            <w:r>
              <w:rPr>
                <w:sz w:val="16"/>
              </w:rPr>
              <w:t>逐票据、保证金、到期支付</w:t>
            </w:r>
          </w:p>
        </w:tc>
      </w:tr>
      <w:tr w:rsidR="00747DAD" w14:paraId="7FDEFEE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EDD67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0A537" w14:textId="77777777" w:rsidR="00747DAD" w:rsidRDefault="00A35A26">
            <w:r>
              <w:rPr>
                <w:sz w:val="16"/>
              </w:rPr>
              <w:t>到期未冲、保证金错列</w:t>
            </w:r>
          </w:p>
        </w:tc>
      </w:tr>
      <w:tr w:rsidR="00747DAD" w14:paraId="7E2EDCA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6C309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4EA57" w14:textId="77777777" w:rsidR="00747DAD" w:rsidRDefault="00A35A26">
            <w:r>
              <w:rPr>
                <w:sz w:val="16"/>
              </w:rPr>
              <w:t>开票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承兑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到期付款</w:t>
            </w:r>
          </w:p>
        </w:tc>
      </w:tr>
      <w:tr w:rsidR="00747DAD" w14:paraId="6370FEF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4C737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B7841" w14:textId="77777777" w:rsidR="00747DAD" w:rsidRDefault="00A35A26">
            <w:r>
              <w:rPr>
                <w:sz w:val="16"/>
              </w:rPr>
              <w:t>冲账、重分类或披露</w:t>
            </w:r>
          </w:p>
        </w:tc>
      </w:tr>
      <w:tr w:rsidR="00747DAD" w14:paraId="6B3315A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27A7E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1D3B1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22E6439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37447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086F5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194F29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ACDFD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D6B94" w14:textId="77777777" w:rsidR="00747DAD" w:rsidRDefault="00A35A26">
            <w:r>
              <w:rPr>
                <w:sz w:val="16"/>
              </w:rPr>
              <w:t>基础采购和融资税务</w:t>
            </w:r>
          </w:p>
        </w:tc>
      </w:tr>
      <w:tr w:rsidR="00747DAD" w14:paraId="25F85EF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B855C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819F4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6A0D90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FDB7C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3EEE7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E67881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1C0FA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4E08F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79AECCC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CD8C2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474B9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41F2B387" w14:textId="77777777" w:rsidR="00747DAD" w:rsidRDefault="00747DAD">
      <w:pPr>
        <w:spacing w:after="20"/>
      </w:pPr>
    </w:p>
    <w:p w14:paraId="16DE1597" w14:textId="77777777" w:rsidR="00747DAD" w:rsidRDefault="00A35A26">
      <w:pPr>
        <w:pStyle w:val="21"/>
        <w:pageBreakBefore/>
      </w:pPr>
      <w:bookmarkStart w:id="82" w:name="_Toc239858289"/>
      <w:r>
        <w:lastRenderedPageBreak/>
        <w:t>速查卡</w:t>
      </w:r>
      <w:r>
        <w:t>29</w:t>
      </w:r>
      <w:r>
        <w:t xml:space="preserve">　其他应付款</w:t>
      </w:r>
      <w:bookmarkEnd w:id="8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4C8805FB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F09A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18C8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0FC6545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A5536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3C917" w14:textId="77777777" w:rsidR="00747DAD" w:rsidRDefault="00A35A26">
            <w:r>
              <w:rPr>
                <w:sz w:val="16"/>
              </w:rPr>
              <w:t>非主营付款义务</w:t>
            </w:r>
          </w:p>
        </w:tc>
      </w:tr>
      <w:tr w:rsidR="00747DAD" w14:paraId="63370A1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E7767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7968A" w14:textId="77777777" w:rsidR="00747DAD" w:rsidRDefault="00A35A26">
            <w:r>
              <w:rPr>
                <w:sz w:val="16"/>
              </w:rPr>
              <w:t>资金、押金、代收代付</w:t>
            </w:r>
          </w:p>
        </w:tc>
      </w:tr>
      <w:tr w:rsidR="00747DAD" w14:paraId="108B1C9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B0C04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8D25D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08DF361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5A347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5B860" w14:textId="77777777" w:rsidR="00747DAD" w:rsidRDefault="00A35A26">
            <w:r>
              <w:rPr>
                <w:sz w:val="16"/>
              </w:rPr>
              <w:t>对方确认、合同、付款</w:t>
            </w:r>
          </w:p>
        </w:tc>
      </w:tr>
      <w:tr w:rsidR="00747DAD" w14:paraId="2D34058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9A899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5FCE7" w14:textId="77777777" w:rsidR="00747DAD" w:rsidRDefault="00A35A26">
            <w:r>
              <w:rPr>
                <w:sz w:val="16"/>
              </w:rPr>
              <w:t>个人关联方长期挂账</w:t>
            </w:r>
          </w:p>
        </w:tc>
      </w:tr>
      <w:tr w:rsidR="00747DAD" w14:paraId="5B2E634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5F80B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9A792" w14:textId="77777777" w:rsidR="00747DAD" w:rsidRDefault="00A35A26">
            <w:r>
              <w:rPr>
                <w:sz w:val="16"/>
              </w:rPr>
              <w:t>按实质穿透形成和结算</w:t>
            </w:r>
          </w:p>
        </w:tc>
      </w:tr>
      <w:tr w:rsidR="00747DAD" w14:paraId="6EB109E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29EF0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82D5D" w14:textId="77777777" w:rsidR="00747DAD" w:rsidRDefault="00A35A26">
            <w:r>
              <w:rPr>
                <w:sz w:val="16"/>
              </w:rPr>
              <w:t>继续挂、付款、重分类或转销</w:t>
            </w:r>
          </w:p>
        </w:tc>
      </w:tr>
      <w:tr w:rsidR="00747DAD" w14:paraId="2FA5DDF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907B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473A8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3524D48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1B9E2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4C275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1191B43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AFB17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F8157" w14:textId="77777777" w:rsidR="00747DAD" w:rsidRDefault="00A35A26">
            <w:r>
              <w:rPr>
                <w:sz w:val="16"/>
              </w:rPr>
              <w:t>转收益和关联交易税务</w:t>
            </w:r>
          </w:p>
        </w:tc>
      </w:tr>
      <w:tr w:rsidR="00747DAD" w14:paraId="68BDFCC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C1C2B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16434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446F1A3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7289F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E3CCB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73FFCAD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D0A4A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0AB13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0E3BB16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5C398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D7343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23116AA7" w14:textId="77777777" w:rsidR="00747DAD" w:rsidRDefault="00747DAD">
      <w:pPr>
        <w:spacing w:after="20"/>
      </w:pPr>
    </w:p>
    <w:p w14:paraId="6E353EEA" w14:textId="77777777" w:rsidR="00747DAD" w:rsidRDefault="00A35A26">
      <w:pPr>
        <w:pStyle w:val="21"/>
        <w:pageBreakBefore/>
      </w:pPr>
      <w:bookmarkStart w:id="83" w:name="_Toc239858290"/>
      <w:r>
        <w:lastRenderedPageBreak/>
        <w:t>速查卡</w:t>
      </w:r>
      <w:r>
        <w:t>30</w:t>
      </w:r>
      <w:r>
        <w:t xml:space="preserve">　合同负债</w:t>
      </w:r>
      <w:bookmarkEnd w:id="8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CBDC7B2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B845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064F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3BBD94F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2D672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9CB00" w14:textId="77777777" w:rsidR="00747DAD" w:rsidRDefault="00A35A26">
            <w:r>
              <w:rPr>
                <w:sz w:val="16"/>
              </w:rPr>
              <w:t>收款后尚未履约的义务</w:t>
            </w:r>
          </w:p>
        </w:tc>
      </w:tr>
      <w:tr w:rsidR="00747DAD" w14:paraId="01FDE55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7C880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3C65F" w14:textId="77777777" w:rsidR="00747DAD" w:rsidRDefault="00A35A26">
            <w:r>
              <w:rPr>
                <w:sz w:val="16"/>
              </w:rPr>
              <w:t>销售、</w:t>
            </w:r>
            <w:r>
              <w:rPr>
                <w:sz w:val="16"/>
              </w:rPr>
              <w:t>AR</w:t>
            </w:r>
            <w:r>
              <w:rPr>
                <w:sz w:val="16"/>
              </w:rPr>
              <w:t>、合同</w:t>
            </w:r>
          </w:p>
        </w:tc>
      </w:tr>
      <w:tr w:rsidR="00747DAD" w14:paraId="4C4E046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3B7E9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32ACF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6242B67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BE3BB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C6C47" w14:textId="77777777" w:rsidR="00747DAD" w:rsidRDefault="00A35A26">
            <w:r>
              <w:rPr>
                <w:sz w:val="16"/>
              </w:rPr>
              <w:t>收款、履约、收入、开票</w:t>
            </w:r>
          </w:p>
        </w:tc>
      </w:tr>
      <w:tr w:rsidR="00747DAD" w14:paraId="7082433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F92F5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587A9" w14:textId="77777777" w:rsidR="00747DAD" w:rsidRDefault="00A35A26">
            <w:r>
              <w:rPr>
                <w:sz w:val="16"/>
              </w:rPr>
              <w:t>借方、履约后不转收入</w:t>
            </w:r>
          </w:p>
        </w:tc>
      </w:tr>
      <w:tr w:rsidR="00747DAD" w14:paraId="52F0227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AB475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9CDFC" w14:textId="77777777" w:rsidR="00747DAD" w:rsidRDefault="00A35A26">
            <w:r>
              <w:rPr>
                <w:sz w:val="16"/>
              </w:rPr>
              <w:t>按合同履约义务逐项追踪</w:t>
            </w:r>
          </w:p>
        </w:tc>
      </w:tr>
      <w:tr w:rsidR="00747DAD" w14:paraId="30F2742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670D0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2D001" w14:textId="77777777" w:rsidR="00747DAD" w:rsidRDefault="00A35A26">
            <w:r>
              <w:rPr>
                <w:sz w:val="16"/>
              </w:rPr>
              <w:t>结转收入或纠错</w:t>
            </w:r>
          </w:p>
        </w:tc>
      </w:tr>
      <w:tr w:rsidR="00747DAD" w14:paraId="44F180C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FDCEE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B7698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1360A38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65125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3E623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44CE45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F6C6D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F9CBE" w14:textId="77777777" w:rsidR="00747DAD" w:rsidRDefault="00A35A26">
            <w:r>
              <w:rPr>
                <w:sz w:val="16"/>
              </w:rPr>
              <w:t>增值税时点可能不同</w:t>
            </w:r>
          </w:p>
        </w:tc>
      </w:tr>
      <w:tr w:rsidR="00747DAD" w14:paraId="0F6AF62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0A3BD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6641A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188AC52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17B81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BAEB9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7583E4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A29C2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0C0FB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57BF628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A864E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F4DFA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6433FF34" w14:textId="77777777" w:rsidR="00747DAD" w:rsidRDefault="00747DAD">
      <w:pPr>
        <w:spacing w:after="20"/>
      </w:pPr>
    </w:p>
    <w:p w14:paraId="39D25B23" w14:textId="77777777" w:rsidR="00747DAD" w:rsidRDefault="00A35A26">
      <w:pPr>
        <w:pStyle w:val="21"/>
        <w:pageBreakBefore/>
      </w:pPr>
      <w:bookmarkStart w:id="84" w:name="_Toc239858291"/>
      <w:r>
        <w:lastRenderedPageBreak/>
        <w:t>速查卡</w:t>
      </w:r>
      <w:r>
        <w:t>31</w:t>
      </w:r>
      <w:r>
        <w:t xml:space="preserve">　应付职工薪酬</w:t>
      </w:r>
      <w:bookmarkEnd w:id="8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78A8DEC4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F211C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60F6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79CF214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6FFF1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5620B" w14:textId="77777777" w:rsidR="00747DAD" w:rsidRDefault="00A35A26">
            <w:r>
              <w:rPr>
                <w:sz w:val="16"/>
              </w:rPr>
              <w:t>员工服务形成的薪酬义务</w:t>
            </w:r>
          </w:p>
        </w:tc>
      </w:tr>
      <w:tr w:rsidR="00747DAD" w14:paraId="0567F9D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B9714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F936F" w14:textId="77777777" w:rsidR="00747DAD" w:rsidRDefault="00A35A26">
            <w:r>
              <w:rPr>
                <w:sz w:val="16"/>
              </w:rPr>
              <w:t>HR</w:t>
            </w:r>
            <w:r>
              <w:rPr>
                <w:sz w:val="16"/>
              </w:rPr>
              <w:t>、工资、社保个税</w:t>
            </w:r>
          </w:p>
        </w:tc>
      </w:tr>
      <w:tr w:rsidR="00747DAD" w14:paraId="122B3CA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98CE6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EFF77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75F0CA2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23EB4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C366C" w14:textId="77777777" w:rsidR="00747DAD" w:rsidRDefault="00A35A26">
            <w:r>
              <w:rPr>
                <w:sz w:val="16"/>
              </w:rPr>
              <w:t>人员、应发、扣款、实发、支付</w:t>
            </w:r>
          </w:p>
        </w:tc>
      </w:tr>
      <w:tr w:rsidR="00747DAD" w14:paraId="3F5F32C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90906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BFB93" w14:textId="77777777" w:rsidR="00747DAD" w:rsidRDefault="00A35A26">
            <w:r>
              <w:rPr>
                <w:sz w:val="16"/>
              </w:rPr>
              <w:t>借方、版本差、离职仍发</w:t>
            </w:r>
          </w:p>
        </w:tc>
      </w:tr>
      <w:tr w:rsidR="00747DAD" w14:paraId="133F6A4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C1094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4C327" w14:textId="77777777" w:rsidR="00747DAD" w:rsidRDefault="00A35A26">
            <w:r>
              <w:rPr>
                <w:sz w:val="16"/>
              </w:rPr>
              <w:t>五方桥接</w:t>
            </w:r>
          </w:p>
        </w:tc>
      </w:tr>
      <w:tr w:rsidR="00747DAD" w14:paraId="15E2058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D586D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60247" w14:textId="77777777" w:rsidR="00747DAD" w:rsidRDefault="00A35A26">
            <w:r>
              <w:rPr>
                <w:sz w:val="16"/>
              </w:rPr>
              <w:t>补提、冲回、追回</w:t>
            </w:r>
          </w:p>
        </w:tc>
      </w:tr>
      <w:tr w:rsidR="00747DAD" w14:paraId="08FAD1C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A210B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25B07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4BF5C63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F1FB5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016C2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81E157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1756F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2F42C" w14:textId="77777777" w:rsidR="00747DAD" w:rsidRDefault="00A35A26">
            <w:r>
              <w:rPr>
                <w:sz w:val="16"/>
              </w:rPr>
              <w:t>工资扣除和个税扣缴</w:t>
            </w:r>
          </w:p>
        </w:tc>
      </w:tr>
      <w:tr w:rsidR="00747DAD" w14:paraId="703BEFB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9B1F9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D6517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1BBB98D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7D01D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7CEF7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50BF51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287E2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3A98A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61F83A6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55029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11D93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0AE6B0B5" w14:textId="77777777" w:rsidR="00747DAD" w:rsidRDefault="00747DAD">
      <w:pPr>
        <w:spacing w:after="20"/>
      </w:pPr>
    </w:p>
    <w:p w14:paraId="4F15D74F" w14:textId="77777777" w:rsidR="00747DAD" w:rsidRDefault="00A35A26">
      <w:pPr>
        <w:pStyle w:val="21"/>
        <w:pageBreakBefore/>
      </w:pPr>
      <w:bookmarkStart w:id="85" w:name="_Toc239858292"/>
      <w:r>
        <w:lastRenderedPageBreak/>
        <w:t>速查卡</w:t>
      </w:r>
      <w:r>
        <w:t>32</w:t>
      </w:r>
      <w:r>
        <w:t xml:space="preserve">　应交税费</w:t>
      </w:r>
      <w:bookmarkEnd w:id="8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03A51A1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1DD7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93FE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EF3328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6E5C1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9118E" w14:textId="77777777" w:rsidR="00747DAD" w:rsidRDefault="00A35A26">
            <w:r>
              <w:rPr>
                <w:sz w:val="16"/>
              </w:rPr>
              <w:t>依法计算的各税种余额</w:t>
            </w:r>
          </w:p>
        </w:tc>
      </w:tr>
      <w:tr w:rsidR="00747DAD" w14:paraId="3B25604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72D61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4BA20" w14:textId="77777777" w:rsidR="00747DAD" w:rsidRDefault="00A35A26">
            <w:r>
              <w:rPr>
                <w:sz w:val="16"/>
              </w:rPr>
              <w:t>税务底稿、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、发票平台</w:t>
            </w:r>
          </w:p>
        </w:tc>
      </w:tr>
      <w:tr w:rsidR="00747DAD" w14:paraId="61C8076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C3B6C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062B8" w14:textId="77777777" w:rsidR="00747DAD" w:rsidRDefault="00A35A26">
            <w:r>
              <w:rPr>
                <w:sz w:val="16"/>
              </w:rPr>
              <w:t>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借依明细</w:t>
            </w:r>
          </w:p>
        </w:tc>
      </w:tr>
      <w:tr w:rsidR="00747DAD" w14:paraId="5B86370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1F7F4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2222E" w14:textId="77777777" w:rsidR="00747DAD" w:rsidRDefault="00A35A26">
            <w:r>
              <w:rPr>
                <w:sz w:val="16"/>
              </w:rPr>
              <w:t>业务、票、账、表、款</w:t>
            </w:r>
          </w:p>
        </w:tc>
      </w:tr>
      <w:tr w:rsidR="00747DAD" w14:paraId="561134A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A9669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905D3" w14:textId="77777777" w:rsidR="00747DAD" w:rsidRDefault="00A35A26">
            <w:r>
              <w:rPr>
                <w:sz w:val="16"/>
              </w:rPr>
              <w:t>倒挤、遗漏、方向异常</w:t>
            </w:r>
          </w:p>
        </w:tc>
      </w:tr>
      <w:tr w:rsidR="00747DAD" w14:paraId="6BE902C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E1C65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44933" w14:textId="77777777" w:rsidR="00747DAD" w:rsidRDefault="00A35A26">
            <w:r>
              <w:rPr>
                <w:sz w:val="16"/>
              </w:rPr>
              <w:t>按税种做期初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发生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>缴纳桥</w:t>
            </w:r>
          </w:p>
        </w:tc>
      </w:tr>
      <w:tr w:rsidR="00747DAD" w14:paraId="1078FA8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BFFDA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348B3" w14:textId="77777777" w:rsidR="00747DAD" w:rsidRDefault="00A35A26">
            <w:r>
              <w:rPr>
                <w:sz w:val="16"/>
              </w:rPr>
              <w:t>补记、更正申报、缴退税</w:t>
            </w:r>
          </w:p>
        </w:tc>
      </w:tr>
      <w:tr w:rsidR="00747DAD" w14:paraId="414F3DB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0F96C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D63EC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5A7C456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F34F4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F3335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5724A3C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06A3F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8D233" w14:textId="77777777" w:rsidR="00747DAD" w:rsidRDefault="00A35A26">
            <w:r>
              <w:rPr>
                <w:sz w:val="16"/>
              </w:rPr>
              <w:t>直接影响纳税合规</w:t>
            </w:r>
          </w:p>
        </w:tc>
      </w:tr>
      <w:tr w:rsidR="00747DAD" w14:paraId="0A6FB27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CCEEF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B6A0A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27EAE3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F295E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2F1B0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0E3692B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DBC63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0DE22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77D9E70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79660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0D28A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D80CAC9" w14:textId="77777777" w:rsidR="00747DAD" w:rsidRDefault="00747DAD">
      <w:pPr>
        <w:spacing w:after="20"/>
      </w:pPr>
    </w:p>
    <w:p w14:paraId="50F079BA" w14:textId="77777777" w:rsidR="00747DAD" w:rsidRDefault="00A35A26">
      <w:pPr>
        <w:pStyle w:val="21"/>
        <w:pageBreakBefore/>
      </w:pPr>
      <w:bookmarkStart w:id="86" w:name="_Toc239858293"/>
      <w:r>
        <w:lastRenderedPageBreak/>
        <w:t>速查卡</w:t>
      </w:r>
      <w:r>
        <w:t>33</w:t>
      </w:r>
      <w:r>
        <w:t xml:space="preserve">　短期借款</w:t>
      </w:r>
      <w:bookmarkEnd w:id="8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22465F54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AC66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99A6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3F362A4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3EC8A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6277F" w14:textId="77777777" w:rsidR="00747DAD" w:rsidRDefault="00A35A26">
            <w:r>
              <w:rPr>
                <w:sz w:val="16"/>
              </w:rPr>
              <w:t>一年内融资本金</w:t>
            </w:r>
          </w:p>
        </w:tc>
      </w:tr>
      <w:tr w:rsidR="00747DAD" w14:paraId="1656FEE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09D78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5B67F" w14:textId="77777777" w:rsidR="00747DAD" w:rsidRDefault="00A35A26">
            <w:r>
              <w:rPr>
                <w:sz w:val="16"/>
              </w:rPr>
              <w:t>合同、资金、银行</w:t>
            </w:r>
          </w:p>
        </w:tc>
      </w:tr>
      <w:tr w:rsidR="00747DAD" w14:paraId="42BD28A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EAD4E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B4FB1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6099796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D18C8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C9E80" w14:textId="77777777" w:rsidR="00747DAD" w:rsidRDefault="00A35A26">
            <w:r>
              <w:rPr>
                <w:sz w:val="16"/>
              </w:rPr>
              <w:t>合同本金、流水、函证</w:t>
            </w:r>
          </w:p>
        </w:tc>
      </w:tr>
      <w:tr w:rsidR="00747DAD" w14:paraId="737A235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43E35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381DF" w14:textId="77777777" w:rsidR="00747DAD" w:rsidRDefault="00A35A26">
            <w:r>
              <w:rPr>
                <w:sz w:val="16"/>
              </w:rPr>
              <w:t>已还未冲、漏户、违约</w:t>
            </w:r>
          </w:p>
        </w:tc>
      </w:tr>
      <w:tr w:rsidR="00747DAD" w14:paraId="62AC38A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AF748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D5900" w14:textId="77777777" w:rsidR="00747DAD" w:rsidRDefault="00A35A26">
            <w:r>
              <w:rPr>
                <w:sz w:val="16"/>
              </w:rPr>
              <w:t>逐合同本金滚动</w:t>
            </w:r>
          </w:p>
        </w:tc>
      </w:tr>
      <w:tr w:rsidR="00747DAD" w14:paraId="2764285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64ED7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B3E5D" w14:textId="77777777" w:rsidR="00747DAD" w:rsidRDefault="00A35A26">
            <w:r>
              <w:rPr>
                <w:sz w:val="16"/>
              </w:rPr>
              <w:t>补冲还款或重分类</w:t>
            </w:r>
          </w:p>
        </w:tc>
      </w:tr>
      <w:tr w:rsidR="00747DAD" w14:paraId="5BBCDBA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D4291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F7E4C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300EC95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3C91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78539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4BA946C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E6B77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D86CD" w14:textId="77777777" w:rsidR="00747DAD" w:rsidRDefault="00A35A26">
            <w:r>
              <w:rPr>
                <w:sz w:val="16"/>
              </w:rPr>
              <w:t>利息扣除与关联融资</w:t>
            </w:r>
          </w:p>
        </w:tc>
      </w:tr>
      <w:tr w:rsidR="00747DAD" w14:paraId="684CEE9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C439D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AAE48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1623DD5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A59BE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1B906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7938ECB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F3B5A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4E95A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69B2252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D620D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74A17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247357B" w14:textId="77777777" w:rsidR="00747DAD" w:rsidRDefault="00747DAD">
      <w:pPr>
        <w:spacing w:after="20"/>
      </w:pPr>
    </w:p>
    <w:p w14:paraId="30DBAF5D" w14:textId="77777777" w:rsidR="00747DAD" w:rsidRDefault="00A35A26">
      <w:pPr>
        <w:pStyle w:val="21"/>
        <w:pageBreakBefore/>
      </w:pPr>
      <w:bookmarkStart w:id="87" w:name="_Toc239858294"/>
      <w:r>
        <w:lastRenderedPageBreak/>
        <w:t>速查卡</w:t>
      </w:r>
      <w:r>
        <w:t>34</w:t>
      </w:r>
      <w:r>
        <w:t xml:space="preserve">　长期借款</w:t>
      </w:r>
      <w:bookmarkEnd w:id="8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70E3D1C3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34A0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C57E0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5E2BC48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3182E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37DBD" w14:textId="77777777" w:rsidR="00747DAD" w:rsidRDefault="00A35A26">
            <w:r>
              <w:rPr>
                <w:sz w:val="16"/>
              </w:rPr>
              <w:t>一年以上融资本金</w:t>
            </w:r>
          </w:p>
        </w:tc>
      </w:tr>
      <w:tr w:rsidR="00747DAD" w14:paraId="77CE505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05008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B1196" w14:textId="77777777" w:rsidR="00747DAD" w:rsidRDefault="00A35A26">
            <w:r>
              <w:rPr>
                <w:sz w:val="16"/>
              </w:rPr>
              <w:t>合同、还款计划</w:t>
            </w:r>
          </w:p>
        </w:tc>
      </w:tr>
      <w:tr w:rsidR="00747DAD" w14:paraId="2DCF9DD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C8022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C6C32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1FBBF22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64B19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BAE55" w14:textId="77777777" w:rsidR="00747DAD" w:rsidRDefault="00A35A26">
            <w:r>
              <w:rPr>
                <w:sz w:val="16"/>
              </w:rPr>
              <w:t>银行函证、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、分类</w:t>
            </w:r>
          </w:p>
        </w:tc>
      </w:tr>
      <w:tr w:rsidR="00747DAD" w14:paraId="67C30A7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6BFEE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DD28C" w14:textId="77777777" w:rsidR="00747DAD" w:rsidRDefault="00A35A26">
            <w:r>
              <w:rPr>
                <w:sz w:val="16"/>
              </w:rPr>
              <w:t>一年内到期未转、契约违约</w:t>
            </w:r>
          </w:p>
        </w:tc>
      </w:tr>
      <w:tr w:rsidR="00747DAD" w14:paraId="0405165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56D9E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B1FEF" w14:textId="77777777" w:rsidR="00747DAD" w:rsidRDefault="00A35A26">
            <w:r>
              <w:rPr>
                <w:sz w:val="16"/>
              </w:rPr>
              <w:t>逐合同核对未来付款</w:t>
            </w:r>
          </w:p>
        </w:tc>
      </w:tr>
      <w:tr w:rsidR="00747DAD" w14:paraId="7A7BA1C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73E5B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003B9" w14:textId="77777777" w:rsidR="00747DAD" w:rsidRDefault="00A35A26">
            <w:r>
              <w:rPr>
                <w:sz w:val="16"/>
              </w:rPr>
              <w:t>重分类和披露</w:t>
            </w:r>
          </w:p>
        </w:tc>
      </w:tr>
      <w:tr w:rsidR="00747DAD" w14:paraId="248A779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B2E41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A6C54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24AE22B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B4BC6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6DC4D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02EAB09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63E17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8C502" w14:textId="77777777" w:rsidR="00747DAD" w:rsidRDefault="00A35A26">
            <w:r>
              <w:rPr>
                <w:sz w:val="16"/>
              </w:rPr>
              <w:t>利息资本化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费用化</w:t>
            </w:r>
          </w:p>
        </w:tc>
      </w:tr>
      <w:tr w:rsidR="00747DAD" w14:paraId="29F60D9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5B361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F42E5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3619AE3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3848C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0E3A2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16CCC71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E6C0C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3D4EF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403400E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E9758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0EA93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2613DFFC" w14:textId="77777777" w:rsidR="00747DAD" w:rsidRDefault="00747DAD">
      <w:pPr>
        <w:spacing w:after="20"/>
      </w:pPr>
    </w:p>
    <w:p w14:paraId="63848B41" w14:textId="77777777" w:rsidR="00747DAD" w:rsidRDefault="00A35A26">
      <w:pPr>
        <w:pStyle w:val="21"/>
        <w:pageBreakBefore/>
      </w:pPr>
      <w:bookmarkStart w:id="88" w:name="_Toc239858295"/>
      <w:r>
        <w:lastRenderedPageBreak/>
        <w:t>速查卡</w:t>
      </w:r>
      <w:r>
        <w:t>35</w:t>
      </w:r>
      <w:r>
        <w:t xml:space="preserve">　应付利息</w:t>
      </w:r>
      <w:bookmarkEnd w:id="8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189A5C6E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F2C1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BEC7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4F693ED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8B656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7F1EF" w14:textId="77777777" w:rsidR="00747DAD" w:rsidRDefault="00A35A26">
            <w:r>
              <w:rPr>
                <w:sz w:val="16"/>
              </w:rPr>
              <w:t>已发生未支付利息</w:t>
            </w:r>
          </w:p>
        </w:tc>
      </w:tr>
      <w:tr w:rsidR="00747DAD" w14:paraId="2C74356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D3A04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778DB" w14:textId="77777777" w:rsidR="00747DAD" w:rsidRDefault="00A35A26">
            <w:r>
              <w:rPr>
                <w:sz w:val="16"/>
              </w:rPr>
              <w:t>合同利率、天数</w:t>
            </w:r>
          </w:p>
        </w:tc>
      </w:tr>
      <w:tr w:rsidR="00747DAD" w14:paraId="756DA6A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0E9EA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A6C68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45DE497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01870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62F38" w14:textId="77777777" w:rsidR="00747DAD" w:rsidRDefault="00A35A26">
            <w:r>
              <w:rPr>
                <w:sz w:val="16"/>
              </w:rPr>
              <w:t>本金、利率、银行扣息</w:t>
            </w:r>
          </w:p>
        </w:tc>
      </w:tr>
      <w:tr w:rsidR="00747DAD" w14:paraId="2CFA44C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53710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E6309" w14:textId="77777777" w:rsidR="00747DAD" w:rsidRDefault="00A35A26">
            <w:r>
              <w:rPr>
                <w:sz w:val="16"/>
              </w:rPr>
              <w:t>漏提、重复提、错利率</w:t>
            </w:r>
          </w:p>
        </w:tc>
      </w:tr>
      <w:tr w:rsidR="00747DAD" w14:paraId="316FE03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D97E2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869CF" w14:textId="77777777" w:rsidR="00747DAD" w:rsidRDefault="00A35A26">
            <w:r>
              <w:rPr>
                <w:sz w:val="16"/>
              </w:rPr>
              <w:t>独立重算</w:t>
            </w:r>
          </w:p>
        </w:tc>
      </w:tr>
      <w:tr w:rsidR="00747DAD" w14:paraId="74455ED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9C320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F62FD" w14:textId="77777777" w:rsidR="00747DAD" w:rsidRDefault="00A35A26">
            <w:r>
              <w:rPr>
                <w:sz w:val="16"/>
              </w:rPr>
              <w:t>补提、冲回或核销支付</w:t>
            </w:r>
          </w:p>
        </w:tc>
      </w:tr>
      <w:tr w:rsidR="00747DAD" w14:paraId="4381A34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57E7C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21D0E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545D49A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120DF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6FB8E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1FD7C37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082E9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AF14C" w14:textId="77777777" w:rsidR="00747DAD" w:rsidRDefault="00A35A26">
            <w:r>
              <w:rPr>
                <w:sz w:val="16"/>
              </w:rPr>
              <w:t>利息扣除限制</w:t>
            </w:r>
          </w:p>
        </w:tc>
      </w:tr>
      <w:tr w:rsidR="00747DAD" w14:paraId="199DE4F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31B7A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1F055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37986F1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69E44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2872B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78082EC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B73FD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DA38C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75CE36D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6E73F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25831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031A337E" w14:textId="77777777" w:rsidR="00747DAD" w:rsidRDefault="00747DAD">
      <w:pPr>
        <w:spacing w:after="20"/>
      </w:pPr>
    </w:p>
    <w:p w14:paraId="1F361F8C" w14:textId="77777777" w:rsidR="00747DAD" w:rsidRDefault="00A35A26">
      <w:pPr>
        <w:pStyle w:val="21"/>
        <w:pageBreakBefore/>
      </w:pPr>
      <w:bookmarkStart w:id="89" w:name="_Toc239858296"/>
      <w:r>
        <w:lastRenderedPageBreak/>
        <w:t>速查卡</w:t>
      </w:r>
      <w:r>
        <w:t>36</w:t>
      </w:r>
      <w:r>
        <w:t xml:space="preserve">　租赁负债</w:t>
      </w:r>
      <w:bookmarkEnd w:id="8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159E0A12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50F3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6455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76C317A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51F9D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ACA63" w14:textId="77777777" w:rsidR="00747DAD" w:rsidRDefault="00A35A26">
            <w:r>
              <w:rPr>
                <w:sz w:val="16"/>
              </w:rPr>
              <w:t>租赁付款现值义务</w:t>
            </w:r>
          </w:p>
        </w:tc>
      </w:tr>
      <w:tr w:rsidR="00747DAD" w14:paraId="63EFF47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F136C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8E118" w14:textId="77777777" w:rsidR="00747DAD" w:rsidRDefault="00A35A26">
            <w:r>
              <w:rPr>
                <w:sz w:val="16"/>
              </w:rPr>
              <w:t>租赁台账、付款计划</w:t>
            </w:r>
          </w:p>
        </w:tc>
      </w:tr>
      <w:tr w:rsidR="00747DAD" w14:paraId="2D677DA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158AA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326E3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5D635AF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B2E93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6BA3C" w14:textId="77777777" w:rsidR="00747DAD" w:rsidRDefault="00A35A26">
            <w:r>
              <w:rPr>
                <w:sz w:val="16"/>
              </w:rPr>
              <w:t>使用权资产、利息、本金</w:t>
            </w:r>
          </w:p>
        </w:tc>
      </w:tr>
      <w:tr w:rsidR="00747DAD" w14:paraId="02913C0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4FD3C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3C249" w14:textId="77777777" w:rsidR="00747DAD" w:rsidRDefault="00A35A26">
            <w:r>
              <w:rPr>
                <w:sz w:val="16"/>
              </w:rPr>
              <w:t>合同变更未重估、分类错</w:t>
            </w:r>
          </w:p>
        </w:tc>
      </w:tr>
      <w:tr w:rsidR="00747DAD" w14:paraId="1A28C1E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93D74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73B40" w14:textId="77777777" w:rsidR="00747DAD" w:rsidRDefault="00A35A26">
            <w:r>
              <w:rPr>
                <w:sz w:val="16"/>
              </w:rPr>
              <w:t>逐合同摊余成本滚动</w:t>
            </w:r>
          </w:p>
        </w:tc>
      </w:tr>
      <w:tr w:rsidR="00747DAD" w14:paraId="5DDE525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33826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DC7FF" w14:textId="77777777" w:rsidR="00747DAD" w:rsidRDefault="00A35A26">
            <w:r>
              <w:rPr>
                <w:sz w:val="16"/>
              </w:rPr>
              <w:t>确认、付款、重估和重分类</w:t>
            </w:r>
          </w:p>
        </w:tc>
      </w:tr>
      <w:tr w:rsidR="00747DAD" w14:paraId="6E2C1C3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978C5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AFB00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175E643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47049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45A71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DA0D49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655B0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20906" w14:textId="77777777" w:rsidR="00747DAD" w:rsidRDefault="00A35A26">
            <w:r>
              <w:rPr>
                <w:sz w:val="16"/>
              </w:rPr>
              <w:t>税会处理不同</w:t>
            </w:r>
          </w:p>
        </w:tc>
      </w:tr>
      <w:tr w:rsidR="00747DAD" w14:paraId="12CAD9B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97609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1F96F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75DCB1F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EF26A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67112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2C0F84B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3C57E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C4352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2639B41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452B3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58987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0EBFC5F5" w14:textId="77777777" w:rsidR="00747DAD" w:rsidRDefault="00747DAD">
      <w:pPr>
        <w:spacing w:after="20"/>
      </w:pPr>
    </w:p>
    <w:p w14:paraId="6E1A006C" w14:textId="77777777" w:rsidR="00747DAD" w:rsidRDefault="00A35A26">
      <w:pPr>
        <w:pStyle w:val="21"/>
        <w:pageBreakBefore/>
      </w:pPr>
      <w:bookmarkStart w:id="90" w:name="_Toc239858297"/>
      <w:r>
        <w:lastRenderedPageBreak/>
        <w:t>速查卡</w:t>
      </w:r>
      <w:r>
        <w:t>37</w:t>
      </w:r>
      <w:r>
        <w:t xml:space="preserve">　实收资本</w:t>
      </w:r>
      <w:r>
        <w:t>/</w:t>
      </w:r>
      <w:r>
        <w:t>股本</w:t>
      </w:r>
      <w:bookmarkEnd w:id="9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2D34EA76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F26D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11C3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6083CB8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3816A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8A377" w14:textId="77777777" w:rsidR="00747DAD" w:rsidRDefault="00A35A26">
            <w:r>
              <w:rPr>
                <w:sz w:val="16"/>
              </w:rPr>
              <w:t>所有者法定投入</w:t>
            </w:r>
          </w:p>
        </w:tc>
      </w:tr>
      <w:tr w:rsidR="00747DAD" w14:paraId="2DCDE22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47FFE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F0DB7" w14:textId="77777777" w:rsidR="00747DAD" w:rsidRDefault="00A35A26">
            <w:r>
              <w:rPr>
                <w:sz w:val="16"/>
              </w:rPr>
              <w:t>章程、登记、回单</w:t>
            </w:r>
          </w:p>
        </w:tc>
      </w:tr>
      <w:tr w:rsidR="00747DAD" w14:paraId="73BDE19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A90C5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0BDCA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6E5AC15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57889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E0FA3" w14:textId="77777777" w:rsidR="00747DAD" w:rsidRDefault="00A35A26">
            <w:r>
              <w:rPr>
                <w:sz w:val="16"/>
              </w:rPr>
              <w:t>股东名册、登记、</w:t>
            </w:r>
            <w:r>
              <w:rPr>
                <w:sz w:val="16"/>
              </w:rPr>
              <w:t>GL</w:t>
            </w:r>
          </w:p>
        </w:tc>
      </w:tr>
      <w:tr w:rsidR="00747DAD" w14:paraId="20C5116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75037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D1756" w14:textId="77777777" w:rsidR="00747DAD" w:rsidRDefault="00A35A26">
            <w:r>
              <w:rPr>
                <w:sz w:val="16"/>
              </w:rPr>
              <w:t>借款误作出资、程序不全</w:t>
            </w:r>
          </w:p>
        </w:tc>
      </w:tr>
      <w:tr w:rsidR="00747DAD" w14:paraId="249E39F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9DAD0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C2618" w14:textId="77777777" w:rsidR="00747DAD" w:rsidRDefault="00A35A26">
            <w:r>
              <w:rPr>
                <w:sz w:val="16"/>
              </w:rPr>
              <w:t>核对法律形式和资金实质</w:t>
            </w:r>
          </w:p>
        </w:tc>
      </w:tr>
      <w:tr w:rsidR="00747DAD" w14:paraId="7755A48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28B00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B69C5" w14:textId="77777777" w:rsidR="00747DAD" w:rsidRDefault="00A35A26">
            <w:r>
              <w:rPr>
                <w:sz w:val="16"/>
              </w:rPr>
              <w:t>更正分类或完成程序</w:t>
            </w:r>
          </w:p>
        </w:tc>
      </w:tr>
      <w:tr w:rsidR="00747DAD" w14:paraId="02E7587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683F9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1BDB3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4130670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A92CC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E585A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305BB45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D6E87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61BF7" w14:textId="77777777" w:rsidR="00747DAD" w:rsidRDefault="00A35A26">
            <w:r>
              <w:rPr>
                <w:sz w:val="16"/>
              </w:rPr>
              <w:t>印花税等按适用规则</w:t>
            </w:r>
          </w:p>
        </w:tc>
      </w:tr>
      <w:tr w:rsidR="00747DAD" w14:paraId="52203F8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32143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FDA22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6145929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26E45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D1E70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2469596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4A363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CD738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198AA22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7D15B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78372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67A8D3F" w14:textId="77777777" w:rsidR="00747DAD" w:rsidRDefault="00747DAD">
      <w:pPr>
        <w:spacing w:after="20"/>
      </w:pPr>
    </w:p>
    <w:p w14:paraId="5689B21B" w14:textId="77777777" w:rsidR="00747DAD" w:rsidRDefault="00A35A26">
      <w:pPr>
        <w:pStyle w:val="21"/>
        <w:pageBreakBefore/>
      </w:pPr>
      <w:bookmarkStart w:id="91" w:name="_Toc239858298"/>
      <w:r>
        <w:lastRenderedPageBreak/>
        <w:t>速查卡</w:t>
      </w:r>
      <w:r>
        <w:t>38</w:t>
      </w:r>
      <w:r>
        <w:t xml:space="preserve">　资本公积</w:t>
      </w:r>
      <w:bookmarkEnd w:id="9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1626DFAE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2985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B15F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347BCB5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FD11A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5C9CF" w14:textId="77777777" w:rsidR="00747DAD" w:rsidRDefault="00A35A26">
            <w:r>
              <w:rPr>
                <w:sz w:val="16"/>
              </w:rPr>
              <w:t>资本溢价等权益项目</w:t>
            </w:r>
          </w:p>
        </w:tc>
      </w:tr>
      <w:tr w:rsidR="00747DAD" w14:paraId="529F1CE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38FFC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77ACF" w14:textId="77777777" w:rsidR="00747DAD" w:rsidRDefault="00A35A26">
            <w:r>
              <w:rPr>
                <w:sz w:val="16"/>
              </w:rPr>
              <w:t>增资协议、评估</w:t>
            </w:r>
          </w:p>
        </w:tc>
      </w:tr>
      <w:tr w:rsidR="00747DAD" w14:paraId="3DA6BA4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3E118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F2B24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329B08A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40F9A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7656F" w14:textId="77777777" w:rsidR="00747DAD" w:rsidRDefault="00A35A26">
            <w:r>
              <w:rPr>
                <w:sz w:val="16"/>
              </w:rPr>
              <w:t>股权交易文件、</w:t>
            </w:r>
            <w:r>
              <w:rPr>
                <w:sz w:val="16"/>
              </w:rPr>
              <w:t>GL</w:t>
            </w:r>
          </w:p>
        </w:tc>
      </w:tr>
      <w:tr w:rsidR="00747DAD" w14:paraId="79EF5AA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894EA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59419" w14:textId="77777777" w:rsidR="00747DAD" w:rsidRDefault="00A35A26">
            <w:r>
              <w:rPr>
                <w:sz w:val="16"/>
              </w:rPr>
              <w:t>随意转损益、形成依据缺失</w:t>
            </w:r>
          </w:p>
        </w:tc>
      </w:tr>
      <w:tr w:rsidR="00747DAD" w14:paraId="641D2F5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66ABF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A21BD" w14:textId="77777777" w:rsidR="00747DAD" w:rsidRDefault="00A35A26">
            <w:r>
              <w:rPr>
                <w:sz w:val="16"/>
              </w:rPr>
              <w:t>逐笔追溯权益交易</w:t>
            </w:r>
          </w:p>
        </w:tc>
      </w:tr>
      <w:tr w:rsidR="00747DAD" w14:paraId="48EB7AE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E1B15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1E5D9" w14:textId="77777777" w:rsidR="00747DAD" w:rsidRDefault="00A35A26">
            <w:r>
              <w:rPr>
                <w:sz w:val="16"/>
              </w:rPr>
              <w:t>纠错或披露</w:t>
            </w:r>
          </w:p>
        </w:tc>
      </w:tr>
      <w:tr w:rsidR="00747DAD" w14:paraId="3436A1C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74EFC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DC335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3677E54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9C4E9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3E227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13015BF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2EED1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09998" w14:textId="77777777" w:rsidR="00747DAD" w:rsidRDefault="00A35A26">
            <w:r>
              <w:rPr>
                <w:sz w:val="16"/>
              </w:rPr>
              <w:t>通常不作为日常应税收入</w:t>
            </w:r>
          </w:p>
        </w:tc>
      </w:tr>
      <w:tr w:rsidR="00747DAD" w14:paraId="5CE8F26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22DC2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23E33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1C1290D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77ADB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11AEC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ECF008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BA8C1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5B85F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280C54A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544F1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2A6F8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C178AD6" w14:textId="77777777" w:rsidR="00747DAD" w:rsidRDefault="00747DAD">
      <w:pPr>
        <w:spacing w:after="20"/>
      </w:pPr>
    </w:p>
    <w:p w14:paraId="2E363897" w14:textId="77777777" w:rsidR="00747DAD" w:rsidRDefault="00A35A26">
      <w:pPr>
        <w:pStyle w:val="21"/>
        <w:pageBreakBefore/>
      </w:pPr>
      <w:bookmarkStart w:id="92" w:name="_Toc239858299"/>
      <w:r>
        <w:lastRenderedPageBreak/>
        <w:t>速查卡</w:t>
      </w:r>
      <w:r>
        <w:t>39</w:t>
      </w:r>
      <w:r>
        <w:t xml:space="preserve">　盈余公积</w:t>
      </w:r>
      <w:bookmarkEnd w:id="9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790925C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5D4A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B84F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257F472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B8E59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0CFC3" w14:textId="77777777" w:rsidR="00747DAD" w:rsidRDefault="00A35A26">
            <w:r>
              <w:rPr>
                <w:sz w:val="16"/>
              </w:rPr>
              <w:t>从可分配利润中提取</w:t>
            </w:r>
          </w:p>
        </w:tc>
      </w:tr>
      <w:tr w:rsidR="00747DAD" w14:paraId="5879CC0E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A734C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5FE4E" w14:textId="77777777" w:rsidR="00747DAD" w:rsidRDefault="00A35A26">
            <w:r>
              <w:rPr>
                <w:sz w:val="16"/>
              </w:rPr>
              <w:t>利润分配决议</w:t>
            </w:r>
          </w:p>
        </w:tc>
      </w:tr>
      <w:tr w:rsidR="00747DAD" w14:paraId="36E3395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60722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C7938" w14:textId="77777777" w:rsidR="00747DAD" w:rsidRDefault="00A35A26">
            <w:r>
              <w:rPr>
                <w:sz w:val="16"/>
              </w:rPr>
              <w:t>贷方</w:t>
            </w:r>
          </w:p>
        </w:tc>
      </w:tr>
      <w:tr w:rsidR="00747DAD" w14:paraId="5AC8A42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B1924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05AD0" w14:textId="77777777" w:rsidR="00747DAD" w:rsidRDefault="00A35A26">
            <w:r>
              <w:rPr>
                <w:sz w:val="16"/>
              </w:rPr>
              <w:t>未分配利润、决议</w:t>
            </w:r>
          </w:p>
        </w:tc>
      </w:tr>
      <w:tr w:rsidR="00747DAD" w14:paraId="19A9C48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DFD53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C49D8" w14:textId="77777777" w:rsidR="00747DAD" w:rsidRDefault="00A35A26">
            <w:r>
              <w:rPr>
                <w:sz w:val="16"/>
              </w:rPr>
              <w:t>漏提、比例或基数错误</w:t>
            </w:r>
          </w:p>
        </w:tc>
      </w:tr>
      <w:tr w:rsidR="00747DAD" w14:paraId="5965238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44508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91846" w14:textId="77777777" w:rsidR="00747DAD" w:rsidRDefault="00A35A26">
            <w:r>
              <w:rPr>
                <w:sz w:val="16"/>
              </w:rPr>
              <w:t>重算可分配利润</w:t>
            </w:r>
          </w:p>
        </w:tc>
      </w:tr>
      <w:tr w:rsidR="00747DAD" w14:paraId="43B6709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FB8E6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50967" w14:textId="77777777" w:rsidR="00747DAD" w:rsidRDefault="00A35A26">
            <w:r>
              <w:rPr>
                <w:sz w:val="16"/>
              </w:rPr>
              <w:t>补提或纠错</w:t>
            </w:r>
          </w:p>
        </w:tc>
      </w:tr>
      <w:tr w:rsidR="00747DAD" w14:paraId="063B829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9FEDC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32BFE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386D4F8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DDA76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2A129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2B0EAEA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0B945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073FE" w14:textId="77777777" w:rsidR="00747DAD" w:rsidRDefault="00A35A26">
            <w:r>
              <w:rPr>
                <w:sz w:val="16"/>
              </w:rPr>
              <w:t>通常无当期所得税影响</w:t>
            </w:r>
          </w:p>
        </w:tc>
      </w:tr>
      <w:tr w:rsidR="00747DAD" w14:paraId="11E6027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E9B79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F5F40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00D488E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9CF46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178CF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6BCA647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3AD99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7B793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6315EF1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DB9F8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43F87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5B8319E7" w14:textId="77777777" w:rsidR="00747DAD" w:rsidRDefault="00747DAD">
      <w:pPr>
        <w:spacing w:after="20"/>
      </w:pPr>
    </w:p>
    <w:p w14:paraId="4F85A21C" w14:textId="77777777" w:rsidR="00747DAD" w:rsidRDefault="00A35A26">
      <w:pPr>
        <w:pStyle w:val="21"/>
        <w:pageBreakBefore/>
      </w:pPr>
      <w:bookmarkStart w:id="93" w:name="_Toc239858300"/>
      <w:r>
        <w:lastRenderedPageBreak/>
        <w:t>速查卡</w:t>
      </w:r>
      <w:r>
        <w:t>40</w:t>
      </w:r>
      <w:r>
        <w:t xml:space="preserve">　未分配利润</w:t>
      </w:r>
      <w:bookmarkEnd w:id="9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019BD52F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8FB4A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D2E08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F65C89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E0B52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518D1" w14:textId="77777777" w:rsidR="00747DAD" w:rsidRDefault="00A35A26">
            <w:r>
              <w:rPr>
                <w:sz w:val="16"/>
              </w:rPr>
              <w:t>累计留存经营成果</w:t>
            </w:r>
          </w:p>
        </w:tc>
      </w:tr>
      <w:tr w:rsidR="00747DAD" w14:paraId="4A7214D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C36D3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FEF75" w14:textId="77777777" w:rsidR="00747DAD" w:rsidRDefault="00A35A26">
            <w:r>
              <w:rPr>
                <w:sz w:val="16"/>
              </w:rPr>
              <w:t>历年报表、利润分配</w:t>
            </w:r>
          </w:p>
        </w:tc>
      </w:tr>
      <w:tr w:rsidR="00747DAD" w14:paraId="043D0E5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5BAC5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AE26C" w14:textId="77777777" w:rsidR="00747DAD" w:rsidRDefault="00A35A26">
            <w:r>
              <w:rPr>
                <w:sz w:val="16"/>
              </w:rPr>
              <w:t>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借</w:t>
            </w:r>
          </w:p>
        </w:tc>
      </w:tr>
      <w:tr w:rsidR="00747DAD" w14:paraId="69DBFAC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B2566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68A15" w14:textId="77777777" w:rsidR="00747DAD" w:rsidRDefault="00A35A26">
            <w:r>
              <w:rPr>
                <w:sz w:val="16"/>
              </w:rPr>
              <w:t>本年利润、分红、期初</w:t>
            </w:r>
          </w:p>
        </w:tc>
      </w:tr>
      <w:tr w:rsidR="00747DAD" w14:paraId="71B5FA5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18D00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AFC84" w14:textId="77777777" w:rsidR="00747DAD" w:rsidRDefault="00A35A26">
            <w:r>
              <w:rPr>
                <w:sz w:val="16"/>
              </w:rPr>
              <w:t>期初不接、直接手工记账</w:t>
            </w:r>
          </w:p>
        </w:tc>
      </w:tr>
      <w:tr w:rsidR="00747DAD" w14:paraId="4E7AF5A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0CF44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C4C61" w14:textId="77777777" w:rsidR="00747DAD" w:rsidRDefault="00A35A26">
            <w:r>
              <w:rPr>
                <w:sz w:val="16"/>
              </w:rPr>
              <w:t>做历年滚动桥</w:t>
            </w:r>
          </w:p>
        </w:tc>
      </w:tr>
      <w:tr w:rsidR="00747DAD" w14:paraId="03C85D7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E443B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C795B" w14:textId="77777777" w:rsidR="00747DAD" w:rsidRDefault="00A35A26">
            <w:r>
              <w:rPr>
                <w:sz w:val="16"/>
              </w:rPr>
              <w:t>结转、分配或差错更正</w:t>
            </w:r>
          </w:p>
        </w:tc>
      </w:tr>
      <w:tr w:rsidR="00747DAD" w14:paraId="26439DB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59989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FDC4F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1A4E1D8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729BD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8F57A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549B743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01744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96743" w14:textId="77777777" w:rsidR="00747DAD" w:rsidRDefault="00A35A26">
            <w:r>
              <w:rPr>
                <w:sz w:val="16"/>
              </w:rPr>
              <w:t>分红和以前年度税务影响</w:t>
            </w:r>
          </w:p>
        </w:tc>
      </w:tr>
      <w:tr w:rsidR="00747DAD" w14:paraId="1B3E7BB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5697E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D03FB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6F90403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DED68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99043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69AD810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D6591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E1377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6DE130F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B468D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E6FBB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7320AAB4" w14:textId="77777777" w:rsidR="00747DAD" w:rsidRDefault="00747DAD">
      <w:pPr>
        <w:spacing w:after="20"/>
      </w:pPr>
    </w:p>
    <w:p w14:paraId="4741AB1C" w14:textId="77777777" w:rsidR="00747DAD" w:rsidRDefault="00A35A26">
      <w:pPr>
        <w:pStyle w:val="21"/>
        <w:pageBreakBefore/>
      </w:pPr>
      <w:bookmarkStart w:id="94" w:name="_Toc239858301"/>
      <w:r>
        <w:lastRenderedPageBreak/>
        <w:t>速查卡</w:t>
      </w:r>
      <w:r>
        <w:t>41</w:t>
      </w:r>
      <w:r>
        <w:t xml:space="preserve">　主营业务收入</w:t>
      </w:r>
      <w:bookmarkEnd w:id="9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6BFE22D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E246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7EF24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07C44C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D8E5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C78A0" w14:textId="77777777" w:rsidR="00747DAD" w:rsidRDefault="00A35A26">
            <w:r>
              <w:rPr>
                <w:sz w:val="16"/>
              </w:rPr>
              <w:t>日常销售履约产生收入</w:t>
            </w:r>
          </w:p>
        </w:tc>
      </w:tr>
      <w:tr w:rsidR="00747DAD" w14:paraId="3413EDA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7580C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96EFF" w14:textId="77777777" w:rsidR="00747DAD" w:rsidRDefault="00A35A26">
            <w:r>
              <w:rPr>
                <w:sz w:val="16"/>
              </w:rPr>
              <w:t>销售、</w:t>
            </w:r>
            <w:r>
              <w:rPr>
                <w:sz w:val="16"/>
              </w:rPr>
              <w:t>AR</w:t>
            </w:r>
            <w:r>
              <w:rPr>
                <w:sz w:val="16"/>
              </w:rPr>
              <w:t>、验收</w:t>
            </w:r>
          </w:p>
        </w:tc>
      </w:tr>
      <w:tr w:rsidR="00747DAD" w14:paraId="4A82F90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1D2CC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0CADB" w14:textId="77777777" w:rsidR="00747DAD" w:rsidRDefault="00A35A26">
            <w:r>
              <w:rPr>
                <w:sz w:val="16"/>
              </w:rPr>
              <w:t>发生额贷方</w:t>
            </w:r>
          </w:p>
        </w:tc>
      </w:tr>
      <w:tr w:rsidR="00747DAD" w14:paraId="7F30F770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7F6E8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7DDB2" w14:textId="77777777" w:rsidR="00747DAD" w:rsidRDefault="00A35A26">
            <w:r>
              <w:rPr>
                <w:sz w:val="16"/>
              </w:rPr>
              <w:t>订单发货验收开票收款</w:t>
            </w:r>
          </w:p>
        </w:tc>
      </w:tr>
      <w:tr w:rsidR="00747DAD" w14:paraId="6576ED1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1749B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32DF5" w14:textId="77777777" w:rsidR="00747DAD" w:rsidRDefault="00A35A26">
            <w:r>
              <w:rPr>
                <w:sz w:val="16"/>
              </w:rPr>
              <w:t>提前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漏记、截止、退货返利</w:t>
            </w:r>
          </w:p>
        </w:tc>
      </w:tr>
      <w:tr w:rsidR="00747DAD" w14:paraId="230A058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16F95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268C5" w14:textId="77777777" w:rsidR="00747DAD" w:rsidRDefault="00A35A26">
            <w:r>
              <w:rPr>
                <w:sz w:val="16"/>
              </w:rPr>
              <w:t>按合同履约和控制权追踪</w:t>
            </w:r>
          </w:p>
        </w:tc>
      </w:tr>
      <w:tr w:rsidR="00747DAD" w14:paraId="7DDCE12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34CE9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A5A74" w14:textId="77777777" w:rsidR="00747DAD" w:rsidRDefault="00A35A26">
            <w:r>
              <w:rPr>
                <w:sz w:val="16"/>
              </w:rPr>
              <w:t>补记、冲销或调整交易价</w:t>
            </w:r>
          </w:p>
        </w:tc>
      </w:tr>
      <w:tr w:rsidR="00747DAD" w14:paraId="1B5446B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6FDF9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9FAB9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6EEDB2B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92369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03994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4098679B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DE90E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27828" w14:textId="77777777" w:rsidR="00747DAD" w:rsidRDefault="00A35A26">
            <w:r>
              <w:rPr>
                <w:sz w:val="16"/>
              </w:rPr>
              <w:t>会计与增值税时点区分</w:t>
            </w:r>
          </w:p>
        </w:tc>
      </w:tr>
      <w:tr w:rsidR="00747DAD" w14:paraId="415DFDB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B6D51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D8541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2AE25F7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BD715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72CE7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1A26277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4AE32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B91D4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4AD08C55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3E115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EC3F6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3DA47C29" w14:textId="77777777" w:rsidR="00747DAD" w:rsidRDefault="00747DAD">
      <w:pPr>
        <w:spacing w:after="20"/>
      </w:pPr>
    </w:p>
    <w:p w14:paraId="6A3BFE38" w14:textId="77777777" w:rsidR="00747DAD" w:rsidRDefault="00A35A26">
      <w:pPr>
        <w:pStyle w:val="21"/>
        <w:pageBreakBefore/>
      </w:pPr>
      <w:bookmarkStart w:id="95" w:name="_Toc239858302"/>
      <w:r>
        <w:lastRenderedPageBreak/>
        <w:t>速查卡</w:t>
      </w:r>
      <w:r>
        <w:t>42</w:t>
      </w:r>
      <w:r>
        <w:t xml:space="preserve">　主营业务成本</w:t>
      </w:r>
      <w:bookmarkEnd w:id="9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53E7FF6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4959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AB2B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6D8B7AC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E3790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64FAE" w14:textId="77777777" w:rsidR="00747DAD" w:rsidRDefault="00A35A26">
            <w:r>
              <w:rPr>
                <w:sz w:val="16"/>
              </w:rPr>
              <w:t>已售产品成本</w:t>
            </w:r>
          </w:p>
        </w:tc>
      </w:tr>
      <w:tr w:rsidR="00747DAD" w14:paraId="2E83AEF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344AC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E3C80" w14:textId="77777777" w:rsidR="00747DAD" w:rsidRDefault="00A35A26">
            <w:r>
              <w:rPr>
                <w:sz w:val="16"/>
              </w:rPr>
              <w:t>库存、成本、销售出库</w:t>
            </w:r>
          </w:p>
        </w:tc>
      </w:tr>
      <w:tr w:rsidR="00747DAD" w14:paraId="6852404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B7FD1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3243E" w14:textId="77777777" w:rsidR="00747DAD" w:rsidRDefault="00A35A26">
            <w:r>
              <w:rPr>
                <w:sz w:val="16"/>
              </w:rPr>
              <w:t>发生额借方</w:t>
            </w:r>
          </w:p>
        </w:tc>
      </w:tr>
      <w:tr w:rsidR="00747DAD" w14:paraId="3F8E3FC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85BDA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88A4B" w14:textId="77777777" w:rsidR="00747DAD" w:rsidRDefault="00A35A26">
            <w:r>
              <w:rPr>
                <w:sz w:val="16"/>
              </w:rPr>
              <w:t>收入、出库数量、有效成本</w:t>
            </w:r>
          </w:p>
        </w:tc>
      </w:tr>
      <w:tr w:rsidR="00747DAD" w14:paraId="6B376B1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0A727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96D6B" w14:textId="77777777" w:rsidR="00747DAD" w:rsidRDefault="00A35A26">
            <w:r>
              <w:rPr>
                <w:sz w:val="16"/>
              </w:rPr>
              <w:t>零负成本、错期、毛利异常</w:t>
            </w:r>
          </w:p>
        </w:tc>
      </w:tr>
      <w:tr w:rsidR="00747DAD" w14:paraId="69BD492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3A380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4390C" w14:textId="77777777" w:rsidR="00747DAD" w:rsidRDefault="00A35A26">
            <w:r>
              <w:rPr>
                <w:sz w:val="16"/>
              </w:rPr>
              <w:t>按产品客户做收入成本桥</w:t>
            </w:r>
          </w:p>
        </w:tc>
      </w:tr>
      <w:tr w:rsidR="00747DAD" w14:paraId="4A515AB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BC45E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91F44" w14:textId="77777777" w:rsidR="00747DAD" w:rsidRDefault="00A35A26">
            <w:r>
              <w:rPr>
                <w:sz w:val="16"/>
              </w:rPr>
              <w:t>补转、冲回或成本重算</w:t>
            </w:r>
          </w:p>
        </w:tc>
      </w:tr>
      <w:tr w:rsidR="00747DAD" w14:paraId="00607B0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28868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7DAC5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283FB46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B9B20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AD23A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492BFA9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7807F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955C3" w14:textId="77777777" w:rsidR="00747DAD" w:rsidRDefault="00A35A26">
            <w:r>
              <w:rPr>
                <w:sz w:val="16"/>
              </w:rPr>
              <w:t>存货损失与扣除</w:t>
            </w:r>
          </w:p>
        </w:tc>
      </w:tr>
      <w:tr w:rsidR="00747DAD" w14:paraId="4A3FC0A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89FFC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E646F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03F6427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EA7B4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4607C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5D3B1C6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0019C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A6A42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3F7392C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C63C5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C4EB0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4FD291CB" w14:textId="77777777" w:rsidR="00747DAD" w:rsidRDefault="00747DAD">
      <w:pPr>
        <w:spacing w:after="20"/>
      </w:pPr>
    </w:p>
    <w:p w14:paraId="5C2FE6BF" w14:textId="77777777" w:rsidR="00747DAD" w:rsidRDefault="00A35A26">
      <w:pPr>
        <w:pStyle w:val="21"/>
        <w:pageBreakBefore/>
      </w:pPr>
      <w:bookmarkStart w:id="96" w:name="_Toc239858303"/>
      <w:r>
        <w:lastRenderedPageBreak/>
        <w:t>速查卡</w:t>
      </w:r>
      <w:r>
        <w:t>43</w:t>
      </w:r>
      <w:r>
        <w:t xml:space="preserve">　销售费用</w:t>
      </w:r>
      <w:bookmarkEnd w:id="9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092AA87F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40A99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767EB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747D44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EC902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22666" w14:textId="77777777" w:rsidR="00747DAD" w:rsidRDefault="00A35A26">
            <w:r>
              <w:rPr>
                <w:sz w:val="16"/>
              </w:rPr>
              <w:t>销售活动耗用资源</w:t>
            </w:r>
          </w:p>
        </w:tc>
      </w:tr>
      <w:tr w:rsidR="00747DAD" w14:paraId="5BA72A9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74444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2BF71" w14:textId="77777777" w:rsidR="00747DAD" w:rsidRDefault="00A35A26">
            <w:r>
              <w:rPr>
                <w:sz w:val="16"/>
              </w:rPr>
              <w:t>费用、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、薪酬</w:t>
            </w:r>
          </w:p>
        </w:tc>
      </w:tr>
      <w:tr w:rsidR="00747DAD" w14:paraId="5F95E39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ABDB3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C4EC0" w14:textId="77777777" w:rsidR="00747DAD" w:rsidRDefault="00A35A26">
            <w:r>
              <w:rPr>
                <w:sz w:val="16"/>
              </w:rPr>
              <w:t>发生额借方</w:t>
            </w:r>
          </w:p>
        </w:tc>
      </w:tr>
      <w:tr w:rsidR="00747DAD" w14:paraId="43E2CEE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99292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895AC" w14:textId="77777777" w:rsidR="00747DAD" w:rsidRDefault="00A35A26">
            <w:r>
              <w:rPr>
                <w:sz w:val="16"/>
              </w:rPr>
              <w:t>预算、收入、渠道、供应商</w:t>
            </w:r>
          </w:p>
        </w:tc>
      </w:tr>
      <w:tr w:rsidR="00747DAD" w14:paraId="61018F1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7A76A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E7C40" w14:textId="77777777" w:rsidR="00747DAD" w:rsidRDefault="00A35A26">
            <w:r>
              <w:rPr>
                <w:sz w:val="16"/>
              </w:rPr>
              <w:t>返利错期、重复、突增</w:t>
            </w:r>
          </w:p>
        </w:tc>
      </w:tr>
      <w:tr w:rsidR="00747DAD" w14:paraId="2A6ED5B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A8DFE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604B1" w14:textId="77777777" w:rsidR="00747DAD" w:rsidRDefault="00A35A26">
            <w:r>
              <w:rPr>
                <w:sz w:val="16"/>
              </w:rPr>
              <w:t>按驱动和供应商穿透</w:t>
            </w:r>
          </w:p>
        </w:tc>
      </w:tr>
      <w:tr w:rsidR="00747DAD" w14:paraId="0F0214B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99808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A60D9" w14:textId="77777777" w:rsidR="00747DAD" w:rsidRDefault="00A35A26">
            <w:r>
              <w:rPr>
                <w:sz w:val="16"/>
              </w:rPr>
              <w:t>补提冲回重分类</w:t>
            </w:r>
          </w:p>
        </w:tc>
      </w:tr>
      <w:tr w:rsidR="00747DAD" w14:paraId="652A92A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16694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92985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2FBAF59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816FC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69BFC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5CC4BA7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CF3BB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F1E29" w14:textId="77777777" w:rsidR="00747DAD" w:rsidRDefault="00A35A26">
            <w:r>
              <w:rPr>
                <w:sz w:val="16"/>
              </w:rPr>
              <w:t>凭证、招待广告等扣除</w:t>
            </w:r>
          </w:p>
        </w:tc>
      </w:tr>
      <w:tr w:rsidR="00747DAD" w14:paraId="0B8BE0E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29AEA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DA626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6F4BC3EC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04B13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CD81F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718C447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82A72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13F09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5E592B4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C51F1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05EFF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1DDF6B44" w14:textId="77777777" w:rsidR="00747DAD" w:rsidRDefault="00747DAD">
      <w:pPr>
        <w:spacing w:after="20"/>
      </w:pPr>
    </w:p>
    <w:p w14:paraId="1F22C2F5" w14:textId="77777777" w:rsidR="00747DAD" w:rsidRDefault="00A35A26">
      <w:pPr>
        <w:pStyle w:val="21"/>
        <w:pageBreakBefore/>
      </w:pPr>
      <w:bookmarkStart w:id="97" w:name="_Toc239858304"/>
      <w:r>
        <w:lastRenderedPageBreak/>
        <w:t>速查卡</w:t>
      </w:r>
      <w:r>
        <w:t>44</w:t>
      </w:r>
      <w:r>
        <w:t xml:space="preserve">　管理费用</w:t>
      </w:r>
      <w:bookmarkEnd w:id="9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175C0AE5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DEDC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78452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275374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AA325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A5DF" w14:textId="77777777" w:rsidR="00747DAD" w:rsidRDefault="00A35A26">
            <w:r>
              <w:rPr>
                <w:sz w:val="16"/>
              </w:rPr>
              <w:t>治理和行政支出</w:t>
            </w:r>
          </w:p>
        </w:tc>
      </w:tr>
      <w:tr w:rsidR="00747DAD" w14:paraId="1DE18CB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65B69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DA2F5" w14:textId="77777777" w:rsidR="00747DAD" w:rsidRDefault="00A35A26">
            <w:r>
              <w:rPr>
                <w:sz w:val="16"/>
              </w:rPr>
              <w:t>AP</w:t>
            </w:r>
            <w:r>
              <w:rPr>
                <w:sz w:val="16"/>
              </w:rPr>
              <w:t>、费用、薪酬</w:t>
            </w:r>
          </w:p>
        </w:tc>
      </w:tr>
      <w:tr w:rsidR="00747DAD" w14:paraId="78191782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FF7C2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0BEEB" w14:textId="77777777" w:rsidR="00747DAD" w:rsidRDefault="00A35A26">
            <w:r>
              <w:rPr>
                <w:sz w:val="16"/>
              </w:rPr>
              <w:t>发生额借方</w:t>
            </w:r>
          </w:p>
        </w:tc>
      </w:tr>
      <w:tr w:rsidR="00747DAD" w14:paraId="7F85E04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7C3C5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E4BFC" w14:textId="77777777" w:rsidR="00747DAD" w:rsidRDefault="00A35A26">
            <w:r>
              <w:rPr>
                <w:sz w:val="16"/>
              </w:rPr>
              <w:t>预算、部门、供应商、合同</w:t>
            </w:r>
          </w:p>
        </w:tc>
      </w:tr>
      <w:tr w:rsidR="00747DAD" w14:paraId="5D16EBD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A0CE9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E3012" w14:textId="77777777" w:rsidR="00747DAD" w:rsidRDefault="00A35A26">
            <w:r>
              <w:rPr>
                <w:sz w:val="16"/>
              </w:rPr>
              <w:t>重复、预提未冲、资本化错</w:t>
            </w:r>
          </w:p>
        </w:tc>
      </w:tr>
      <w:tr w:rsidR="00747DAD" w14:paraId="53DDB4A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1A37E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9E832" w14:textId="77777777" w:rsidR="00747DAD" w:rsidRDefault="00A35A26">
            <w:r>
              <w:rPr>
                <w:sz w:val="16"/>
              </w:rPr>
              <w:t>明细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凭证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业务驱动</w:t>
            </w:r>
          </w:p>
        </w:tc>
      </w:tr>
      <w:tr w:rsidR="00747DAD" w14:paraId="199B9BA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97456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1147C" w14:textId="77777777" w:rsidR="00747DAD" w:rsidRDefault="00A35A26">
            <w:r>
              <w:rPr>
                <w:sz w:val="16"/>
              </w:rPr>
              <w:t>冲错、补提、资本化</w:t>
            </w:r>
          </w:p>
        </w:tc>
      </w:tr>
      <w:tr w:rsidR="00747DAD" w14:paraId="10A8F32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F683B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E5E00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349F3CF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5F9A3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6B874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4961EA3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2AF43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A8DE3" w14:textId="77777777" w:rsidR="00747DAD" w:rsidRDefault="00A35A26">
            <w:r>
              <w:rPr>
                <w:sz w:val="16"/>
              </w:rPr>
              <w:t>扣除凭证和限额项目</w:t>
            </w:r>
          </w:p>
        </w:tc>
      </w:tr>
      <w:tr w:rsidR="00747DAD" w14:paraId="0322061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26ADD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A6CEF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3A9DBCA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F4364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93A48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C25E3A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B9DCC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1855B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14CACBE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A5CB8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3F8C1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42FCEA7B" w14:textId="77777777" w:rsidR="00747DAD" w:rsidRDefault="00747DAD">
      <w:pPr>
        <w:spacing w:after="20"/>
      </w:pPr>
    </w:p>
    <w:p w14:paraId="7BBC45CC" w14:textId="77777777" w:rsidR="00747DAD" w:rsidRDefault="00A35A26">
      <w:pPr>
        <w:pStyle w:val="21"/>
        <w:pageBreakBefore/>
      </w:pPr>
      <w:bookmarkStart w:id="98" w:name="_Toc239858305"/>
      <w:r>
        <w:lastRenderedPageBreak/>
        <w:t>速查卡</w:t>
      </w:r>
      <w:r>
        <w:t>45</w:t>
      </w:r>
      <w:r>
        <w:t xml:space="preserve">　研发费用</w:t>
      </w:r>
      <w:bookmarkEnd w:id="9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3FC08351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EB081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5EF0D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920AB2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A853E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67058" w14:textId="77777777" w:rsidR="00747DAD" w:rsidRDefault="00A35A26">
            <w:r>
              <w:rPr>
                <w:sz w:val="16"/>
              </w:rPr>
              <w:t>研究开发活动支出</w:t>
            </w:r>
          </w:p>
        </w:tc>
      </w:tr>
      <w:tr w:rsidR="00747DAD" w14:paraId="382A2CE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1A539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C30D4" w14:textId="77777777" w:rsidR="00747DAD" w:rsidRDefault="00A35A26">
            <w:r>
              <w:rPr>
                <w:sz w:val="16"/>
              </w:rPr>
              <w:t>项目、工时、材料、</w:t>
            </w:r>
            <w:r>
              <w:rPr>
                <w:sz w:val="16"/>
              </w:rPr>
              <w:t>AP</w:t>
            </w:r>
          </w:p>
        </w:tc>
      </w:tr>
      <w:tr w:rsidR="00747DAD" w14:paraId="77A53F2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9655F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2C3FB" w14:textId="77777777" w:rsidR="00747DAD" w:rsidRDefault="00A35A26">
            <w:r>
              <w:rPr>
                <w:sz w:val="16"/>
              </w:rPr>
              <w:t>发生额借方</w:t>
            </w:r>
          </w:p>
        </w:tc>
      </w:tr>
      <w:tr w:rsidR="00747DAD" w14:paraId="5B48699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5E776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D573B" w14:textId="77777777" w:rsidR="00747DAD" w:rsidRDefault="00A35A26">
            <w:r>
              <w:rPr>
                <w:sz w:val="16"/>
              </w:rPr>
              <w:t>项目辅助账、人员材料</w:t>
            </w:r>
          </w:p>
        </w:tc>
      </w:tr>
      <w:tr w:rsidR="00747DAD" w14:paraId="496DE840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6D88A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DD916" w14:textId="77777777" w:rsidR="00747DAD" w:rsidRDefault="00A35A26">
            <w:r>
              <w:rPr>
                <w:sz w:val="16"/>
              </w:rPr>
              <w:t>生产研发混用、资本化错</w:t>
            </w:r>
          </w:p>
        </w:tc>
      </w:tr>
      <w:tr w:rsidR="00747DAD" w14:paraId="38EAD77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3AF20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22A3B" w14:textId="77777777" w:rsidR="00747DAD" w:rsidRDefault="00A35A26">
            <w:r>
              <w:rPr>
                <w:sz w:val="16"/>
              </w:rPr>
              <w:t>项目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人员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工时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材料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成果</w:t>
            </w:r>
          </w:p>
        </w:tc>
      </w:tr>
      <w:tr w:rsidR="00747DAD" w14:paraId="03EC70B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92615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6C767" w14:textId="77777777" w:rsidR="00747DAD" w:rsidRDefault="00A35A26">
            <w:r>
              <w:rPr>
                <w:sz w:val="16"/>
              </w:rPr>
              <w:t>重分类、费用化或资本化</w:t>
            </w:r>
          </w:p>
        </w:tc>
      </w:tr>
      <w:tr w:rsidR="00747DAD" w14:paraId="6CB930C7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DF6F3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79E85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0044395A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121AE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5CC87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74A8354F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8F129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885F6" w14:textId="77777777" w:rsidR="00747DAD" w:rsidRDefault="00A35A26">
            <w:r>
              <w:rPr>
                <w:sz w:val="16"/>
              </w:rPr>
              <w:t>加计扣除口径另行核对</w:t>
            </w:r>
          </w:p>
        </w:tc>
      </w:tr>
      <w:tr w:rsidR="00747DAD" w14:paraId="534BB08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21D25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5019C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45D596C6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06325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84116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31D73A8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60319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18F67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6CFFC43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D64A0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A1336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2B17B518" w14:textId="77777777" w:rsidR="00747DAD" w:rsidRDefault="00747DAD">
      <w:pPr>
        <w:spacing w:after="20"/>
      </w:pPr>
    </w:p>
    <w:p w14:paraId="478B3342" w14:textId="77777777" w:rsidR="00747DAD" w:rsidRDefault="00A35A26">
      <w:pPr>
        <w:pStyle w:val="21"/>
        <w:pageBreakBefore/>
      </w:pPr>
      <w:bookmarkStart w:id="99" w:name="_Toc239858306"/>
      <w:r>
        <w:lastRenderedPageBreak/>
        <w:t>速查卡</w:t>
      </w:r>
      <w:r>
        <w:t>46</w:t>
      </w:r>
      <w:r>
        <w:t xml:space="preserve">　财务费用</w:t>
      </w:r>
      <w:bookmarkEnd w:id="9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747DAD" w14:paraId="21D8B496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A4723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检查维度</w:t>
            </w:r>
          </w:p>
        </w:tc>
        <w:tc>
          <w:tcPr>
            <w:tcW w:w="771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7F396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操作要点</w:t>
            </w:r>
          </w:p>
        </w:tc>
      </w:tr>
      <w:tr w:rsidR="00747DAD" w14:paraId="13474098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491F9" w14:textId="77777777" w:rsidR="00747DAD" w:rsidRDefault="00A35A26">
            <w:pPr>
              <w:jc w:val="center"/>
            </w:pPr>
            <w:r>
              <w:rPr>
                <w:sz w:val="16"/>
              </w:rPr>
              <w:t>①</w:t>
            </w:r>
            <w:r>
              <w:rPr>
                <w:sz w:val="16"/>
              </w:rPr>
              <w:t>业务实质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0A8C5" w14:textId="77777777" w:rsidR="00747DAD" w:rsidRDefault="00A35A26">
            <w:r>
              <w:rPr>
                <w:sz w:val="16"/>
              </w:rPr>
              <w:t>融资、银行和汇率相关损益</w:t>
            </w:r>
          </w:p>
        </w:tc>
      </w:tr>
      <w:tr w:rsidR="00747DAD" w14:paraId="6DA93799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5D572" w14:textId="77777777" w:rsidR="00747DAD" w:rsidRDefault="00A35A26">
            <w:pPr>
              <w:jc w:val="center"/>
            </w:pPr>
            <w:r>
              <w:rPr>
                <w:sz w:val="16"/>
              </w:rPr>
              <w:t>②</w:t>
            </w:r>
            <w:r>
              <w:rPr>
                <w:sz w:val="16"/>
              </w:rPr>
              <w:t>数据来源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A422B" w14:textId="77777777" w:rsidR="00747DAD" w:rsidRDefault="00A35A26">
            <w:r>
              <w:rPr>
                <w:sz w:val="16"/>
              </w:rPr>
              <w:t>资金、银行、外币重估</w:t>
            </w:r>
          </w:p>
        </w:tc>
      </w:tr>
      <w:tr w:rsidR="00747DAD" w14:paraId="1EDEB144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6C978" w14:textId="77777777" w:rsidR="00747DAD" w:rsidRDefault="00A35A26">
            <w:pPr>
              <w:jc w:val="center"/>
            </w:pPr>
            <w:r>
              <w:rPr>
                <w:sz w:val="16"/>
              </w:rPr>
              <w:t>③</w:t>
            </w:r>
            <w:r>
              <w:rPr>
                <w:sz w:val="16"/>
              </w:rPr>
              <w:t>正常余额方向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BAED3" w14:textId="77777777" w:rsidR="00747DAD" w:rsidRDefault="00A35A26">
            <w:r>
              <w:rPr>
                <w:sz w:val="16"/>
              </w:rPr>
              <w:t>发生额借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贷</w:t>
            </w:r>
          </w:p>
        </w:tc>
      </w:tr>
      <w:tr w:rsidR="00747DAD" w14:paraId="1CBAAB9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344A9" w14:textId="77777777" w:rsidR="00747DAD" w:rsidRDefault="00A35A26">
            <w:pPr>
              <w:jc w:val="center"/>
            </w:pPr>
            <w:r>
              <w:rPr>
                <w:sz w:val="16"/>
              </w:rPr>
              <w:t>④</w:t>
            </w:r>
            <w:r>
              <w:rPr>
                <w:sz w:val="16"/>
              </w:rPr>
              <w:t>月末核对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DE1C3" w14:textId="77777777" w:rsidR="00747DAD" w:rsidRDefault="00A35A26">
            <w:r>
              <w:rPr>
                <w:sz w:val="16"/>
              </w:rPr>
              <w:t>借款利息、手续费、汇率</w:t>
            </w:r>
          </w:p>
        </w:tc>
      </w:tr>
      <w:tr w:rsidR="00747DAD" w14:paraId="76CE384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49638" w14:textId="77777777" w:rsidR="00747DAD" w:rsidRDefault="00A35A26">
            <w:pPr>
              <w:jc w:val="center"/>
            </w:pPr>
            <w:r>
              <w:rPr>
                <w:sz w:val="16"/>
              </w:rPr>
              <w:t>⑤</w:t>
            </w:r>
            <w:r>
              <w:rPr>
                <w:sz w:val="16"/>
              </w:rPr>
              <w:t>常见异常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3B332" w14:textId="77777777" w:rsidR="00747DAD" w:rsidRDefault="00A35A26">
            <w:r>
              <w:rPr>
                <w:sz w:val="16"/>
              </w:rPr>
              <w:t>漏提、汇兑方向错</w:t>
            </w:r>
          </w:p>
        </w:tc>
      </w:tr>
      <w:tr w:rsidR="00747DAD" w14:paraId="1325C5A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15DE5" w14:textId="77777777" w:rsidR="00747DAD" w:rsidRDefault="00A35A26">
            <w:pPr>
              <w:jc w:val="center"/>
            </w:pPr>
            <w:r>
              <w:rPr>
                <w:sz w:val="16"/>
              </w:rPr>
              <w:t>⑥</w:t>
            </w:r>
            <w:r>
              <w:rPr>
                <w:sz w:val="16"/>
              </w:rPr>
              <w:t>原因与</w:t>
            </w:r>
            <w:r>
              <w:rPr>
                <w:sz w:val="16"/>
              </w:rPr>
              <w:t>⑦</w:t>
            </w:r>
            <w:r>
              <w:rPr>
                <w:sz w:val="16"/>
              </w:rPr>
              <w:t>排查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C0843" w14:textId="77777777" w:rsidR="00747DAD" w:rsidRDefault="00A35A26">
            <w:r>
              <w:rPr>
                <w:sz w:val="16"/>
              </w:rPr>
              <w:t>独立重算本金利率和外币</w:t>
            </w:r>
          </w:p>
        </w:tc>
      </w:tr>
      <w:tr w:rsidR="00747DAD" w14:paraId="1068E6D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CBDA3" w14:textId="77777777" w:rsidR="00747DAD" w:rsidRDefault="00A35A26">
            <w:pPr>
              <w:jc w:val="center"/>
            </w:pPr>
            <w:r>
              <w:rPr>
                <w:sz w:val="16"/>
              </w:rPr>
              <w:t>⑧</w:t>
            </w:r>
            <w:r>
              <w:rPr>
                <w:sz w:val="16"/>
              </w:rPr>
              <w:t>调整或清理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3D682" w14:textId="77777777" w:rsidR="00747DAD" w:rsidRDefault="00A35A26">
            <w:r>
              <w:rPr>
                <w:sz w:val="16"/>
              </w:rPr>
              <w:t>补提、冲回或重估</w:t>
            </w:r>
          </w:p>
        </w:tc>
      </w:tr>
      <w:tr w:rsidR="00747DAD" w14:paraId="28420B4D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D5127" w14:textId="77777777" w:rsidR="00747DAD" w:rsidRDefault="00A35A26">
            <w:pPr>
              <w:jc w:val="center"/>
            </w:pPr>
            <w:r>
              <w:rPr>
                <w:sz w:val="16"/>
              </w:rPr>
              <w:t>⑨</w:t>
            </w:r>
            <w:r>
              <w:rPr>
                <w:sz w:val="16"/>
              </w:rPr>
              <w:t>支持资料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F06BB" w14:textId="77777777" w:rsidR="00747DAD" w:rsidRDefault="00A35A26">
            <w:r>
              <w:rPr>
                <w:sz w:val="16"/>
              </w:rPr>
              <w:t>取得原始业务单据、系统明细、审批、外部或实物证据，并记录来源和导出条件。</w:t>
            </w:r>
          </w:p>
        </w:tc>
      </w:tr>
      <w:tr w:rsidR="00747DAD" w14:paraId="6F95D9C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85ADF" w14:textId="77777777" w:rsidR="00747DAD" w:rsidRDefault="00A35A26">
            <w:pPr>
              <w:jc w:val="center"/>
            </w:pPr>
            <w:r>
              <w:rPr>
                <w:sz w:val="16"/>
              </w:rPr>
              <w:t>⑩</w:t>
            </w:r>
            <w:r>
              <w:rPr>
                <w:sz w:val="16"/>
              </w:rPr>
              <w:t>典型分录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2E4F2" w14:textId="77777777" w:rsidR="00747DAD" w:rsidRDefault="00A35A26">
            <w:r>
              <w:rPr>
                <w:sz w:val="16"/>
              </w:rPr>
              <w:t>根据查明事实制作；先更正业务模块，涉及手工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时引用原凭证和审批，不使用损益或往来强行对平。</w:t>
            </w:r>
          </w:p>
        </w:tc>
      </w:tr>
      <w:tr w:rsidR="00747DAD" w14:paraId="57AE3B3A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0742B" w14:textId="77777777" w:rsidR="00747DAD" w:rsidRDefault="00A35A26">
            <w:pPr>
              <w:jc w:val="center"/>
            </w:pPr>
            <w:r>
              <w:rPr>
                <w:sz w:val="16"/>
              </w:rPr>
              <w:t>⑪</w:t>
            </w:r>
            <w:r>
              <w:rPr>
                <w:sz w:val="16"/>
              </w:rPr>
              <w:t>税务影响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57D8B" w14:textId="77777777" w:rsidR="00747DAD" w:rsidRDefault="00A35A26">
            <w:r>
              <w:rPr>
                <w:sz w:val="16"/>
              </w:rPr>
              <w:t>利息扣除和汇兑税会差异</w:t>
            </w:r>
          </w:p>
        </w:tc>
      </w:tr>
      <w:tr w:rsidR="00747DAD" w14:paraId="5B07C52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2F21E" w14:textId="77777777" w:rsidR="00747DAD" w:rsidRDefault="00A35A26">
            <w:pPr>
              <w:jc w:val="center"/>
            </w:pPr>
            <w:r>
              <w:rPr>
                <w:sz w:val="16"/>
              </w:rPr>
              <w:t>⑫</w:t>
            </w:r>
            <w:r>
              <w:rPr>
                <w:sz w:val="16"/>
              </w:rPr>
              <w:t>报表影响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F3EC5" w14:textId="77777777" w:rsidR="00747DAD" w:rsidRDefault="00A35A26">
            <w:r>
              <w:rPr>
                <w:sz w:val="16"/>
              </w:rPr>
              <w:t>检查资产负债表或利润表分类、净额、期间、现金流以及必要披露。</w:t>
            </w:r>
          </w:p>
        </w:tc>
      </w:tr>
      <w:tr w:rsidR="00747DAD" w14:paraId="33173F7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49010" w14:textId="77777777" w:rsidR="00747DAD" w:rsidRDefault="00A35A26">
            <w:pPr>
              <w:jc w:val="center"/>
            </w:pPr>
            <w:r>
              <w:rPr>
                <w:sz w:val="16"/>
              </w:rPr>
              <w:t>⑬</w:t>
            </w:r>
            <w:r>
              <w:rPr>
                <w:sz w:val="16"/>
              </w:rPr>
              <w:t>总账检查点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7968C" w14:textId="77777777" w:rsidR="00747DAD" w:rsidRDefault="00A35A26">
            <w:r>
              <w:rPr>
                <w:sz w:val="16"/>
              </w:rPr>
              <w:t>完成余额桥、发生额、账龄、方向、截止、模块</w:t>
            </w:r>
            <w:r>
              <w:rPr>
                <w:sz w:val="16"/>
              </w:rPr>
              <w:t>GL</w:t>
            </w:r>
            <w:r>
              <w:rPr>
                <w:sz w:val="16"/>
              </w:rPr>
              <w:t>和报表勾稽，差异纳入台账。</w:t>
            </w:r>
          </w:p>
        </w:tc>
      </w:tr>
      <w:tr w:rsidR="00747DAD" w14:paraId="4C2A2CF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9AFF0" w14:textId="77777777" w:rsidR="00747DAD" w:rsidRDefault="00A35A26">
            <w:pPr>
              <w:jc w:val="center"/>
            </w:pPr>
            <w:r>
              <w:rPr>
                <w:sz w:val="16"/>
              </w:rPr>
              <w:t>⑭</w:t>
            </w:r>
            <w:r>
              <w:rPr>
                <w:sz w:val="16"/>
              </w:rPr>
              <w:t>主管复核点</w:t>
            </w:r>
          </w:p>
        </w:tc>
        <w:tc>
          <w:tcPr>
            <w:tcW w:w="7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F5485" w14:textId="77777777" w:rsidR="00747DAD" w:rsidRDefault="00A35A26">
            <w:r>
              <w:rPr>
                <w:sz w:val="16"/>
              </w:rPr>
              <w:t>复核重大金额、异常原因、判断依据、分录、税务及未关闭风险。</w:t>
            </w:r>
          </w:p>
        </w:tc>
      </w:tr>
      <w:tr w:rsidR="00747DAD" w14:paraId="2775A408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CA202" w14:textId="77777777" w:rsidR="00747DAD" w:rsidRDefault="00A35A26">
            <w:pPr>
              <w:jc w:val="center"/>
            </w:pPr>
            <w:r>
              <w:rPr>
                <w:sz w:val="16"/>
              </w:rPr>
              <w:t>⑮</w:t>
            </w:r>
            <w:r>
              <w:rPr>
                <w:sz w:val="16"/>
              </w:rPr>
              <w:t>防复发</w:t>
            </w:r>
          </w:p>
        </w:tc>
        <w:tc>
          <w:tcPr>
            <w:tcW w:w="771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FCDC4" w14:textId="77777777" w:rsidR="00747DAD" w:rsidRDefault="00A35A26">
            <w:r>
              <w:rPr>
                <w:sz w:val="16"/>
              </w:rPr>
              <w:t>将根因转化为主数据、接口、审批、截止、预警或责任人控制，并在下月复测。</w:t>
            </w:r>
          </w:p>
        </w:tc>
      </w:tr>
    </w:tbl>
    <w:p w14:paraId="672299DA" w14:textId="77777777" w:rsidR="00747DAD" w:rsidRDefault="00A35A26">
      <w:pPr>
        <w:pStyle w:val="1"/>
        <w:pageBreakBefore/>
      </w:pPr>
      <w:bookmarkStart w:id="100" w:name="_Toc239858307"/>
      <w:r>
        <w:lastRenderedPageBreak/>
        <w:t>附录</w:t>
      </w:r>
      <w:r>
        <w:t>A</w:t>
      </w:r>
      <w:r>
        <w:t xml:space="preserve">　全科目核对索引</w:t>
      </w:r>
      <w:bookmarkEnd w:id="100"/>
    </w:p>
    <w:p w14:paraId="35751CF5" w14:textId="77777777" w:rsidR="00747DAD" w:rsidRDefault="00A35A26">
      <w:pPr>
        <w:spacing w:after="100" w:line="300" w:lineRule="auto"/>
      </w:pPr>
      <w:r>
        <w:t>下表用于快速定位主要科目应连接的业务模块和外部证据。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747DAD" w14:paraId="0288FE71" w14:textId="77777777">
        <w:trPr>
          <w:cantSplit/>
          <w:tblHeader/>
          <w:jc w:val="center"/>
        </w:trPr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4B7E5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FC4AE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主要系统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8FDAF" w14:textId="77777777" w:rsidR="00747DAD" w:rsidRDefault="00A35A26">
            <w:pPr>
              <w:jc w:val="center"/>
            </w:pPr>
            <w:r>
              <w:rPr>
                <w:b/>
                <w:color w:val="FFFFFF"/>
                <w:sz w:val="17"/>
              </w:rPr>
              <w:t>关键证据</w:t>
            </w:r>
          </w:p>
        </w:tc>
      </w:tr>
      <w:tr w:rsidR="00747DAD" w14:paraId="386236A6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5DCB0" w14:textId="77777777" w:rsidR="00747DAD" w:rsidRDefault="00A35A26">
            <w:pPr>
              <w:jc w:val="center"/>
            </w:pPr>
            <w:r>
              <w:rPr>
                <w:sz w:val="17"/>
              </w:rPr>
              <w:t>库存现金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02926" w14:textId="77777777" w:rsidR="00747DAD" w:rsidRDefault="00A35A26">
            <w:r>
              <w:rPr>
                <w:sz w:val="17"/>
              </w:rPr>
              <w:t>现金日记账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78626" w14:textId="77777777" w:rsidR="00747DAD" w:rsidRDefault="00A35A26">
            <w:r>
              <w:rPr>
                <w:sz w:val="17"/>
              </w:rPr>
              <w:t>盘点表</w:t>
            </w:r>
          </w:p>
        </w:tc>
      </w:tr>
      <w:tr w:rsidR="00747DAD" w14:paraId="23B51AA6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745CA" w14:textId="77777777" w:rsidR="00747DAD" w:rsidRDefault="00A35A26">
            <w:pPr>
              <w:jc w:val="center"/>
            </w:pPr>
            <w:r>
              <w:rPr>
                <w:sz w:val="17"/>
              </w:rPr>
              <w:t>银行存款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D14CD" w14:textId="77777777" w:rsidR="00747DAD" w:rsidRDefault="00A35A26">
            <w:r>
              <w:rPr>
                <w:sz w:val="17"/>
              </w:rPr>
              <w:t>资金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银企直连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3BBB6" w14:textId="77777777" w:rsidR="00747DAD" w:rsidRDefault="00A35A26">
            <w:r>
              <w:rPr>
                <w:sz w:val="17"/>
              </w:rPr>
              <w:t>银行对账单和流水</w:t>
            </w:r>
          </w:p>
        </w:tc>
      </w:tr>
      <w:tr w:rsidR="00747DAD" w14:paraId="7B503526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C0A7F" w14:textId="77777777" w:rsidR="00747DAD" w:rsidRDefault="00A35A26">
            <w:pPr>
              <w:jc w:val="center"/>
            </w:pPr>
            <w:r>
              <w:rPr>
                <w:sz w:val="17"/>
              </w:rPr>
              <w:t>其他货币资金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受限资金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BB32F" w14:textId="77777777" w:rsidR="00747DAD" w:rsidRDefault="00A35A26">
            <w:r>
              <w:rPr>
                <w:sz w:val="17"/>
              </w:rPr>
              <w:t>资金模块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5CE17" w14:textId="77777777" w:rsidR="00747DAD" w:rsidRDefault="00A35A26">
            <w:r>
              <w:rPr>
                <w:sz w:val="17"/>
              </w:rPr>
              <w:t>银行确认、限制文件</w:t>
            </w:r>
          </w:p>
        </w:tc>
      </w:tr>
      <w:tr w:rsidR="00747DAD" w14:paraId="14FD99C5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3E91E" w14:textId="77777777" w:rsidR="00747DAD" w:rsidRDefault="00A35A26">
            <w:pPr>
              <w:jc w:val="center"/>
            </w:pPr>
            <w:r>
              <w:rPr>
                <w:sz w:val="17"/>
              </w:rPr>
              <w:t>应收账款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2F68B" w14:textId="77777777" w:rsidR="00747DAD" w:rsidRDefault="00A35A26">
            <w:r>
              <w:rPr>
                <w:sz w:val="17"/>
              </w:rPr>
              <w:t>AR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919C0" w14:textId="77777777" w:rsidR="00747DAD" w:rsidRDefault="00A35A26">
            <w:r>
              <w:rPr>
                <w:sz w:val="17"/>
              </w:rPr>
              <w:t>客户对账、验收、回款</w:t>
            </w:r>
          </w:p>
        </w:tc>
      </w:tr>
      <w:tr w:rsidR="00747DAD" w14:paraId="189050E1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0C4D3" w14:textId="77777777" w:rsidR="00747DAD" w:rsidRDefault="00A35A26">
            <w:pPr>
              <w:jc w:val="center"/>
            </w:pPr>
            <w:r>
              <w:rPr>
                <w:sz w:val="17"/>
              </w:rPr>
              <w:t>应收票据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融资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BBD94" w14:textId="77777777" w:rsidR="00747DAD" w:rsidRDefault="00A35A26">
            <w:r>
              <w:rPr>
                <w:sz w:val="17"/>
              </w:rPr>
              <w:t>票据平台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491F6" w14:textId="77777777" w:rsidR="00747DAD" w:rsidRDefault="00A35A26">
            <w:r>
              <w:rPr>
                <w:sz w:val="17"/>
              </w:rPr>
              <w:t>电子票据登记、银行</w:t>
            </w:r>
          </w:p>
        </w:tc>
      </w:tr>
      <w:tr w:rsidR="00747DAD" w14:paraId="319143A3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B784A" w14:textId="77777777" w:rsidR="00747DAD" w:rsidRDefault="00A35A26">
            <w:pPr>
              <w:jc w:val="center"/>
            </w:pPr>
            <w:r>
              <w:rPr>
                <w:sz w:val="17"/>
              </w:rPr>
              <w:t>合同资产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2A3B2" w14:textId="77777777" w:rsidR="00747DAD" w:rsidRDefault="00A35A26">
            <w:r>
              <w:rPr>
                <w:sz w:val="17"/>
              </w:rPr>
              <w:t>项目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销售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EC465" w14:textId="77777777" w:rsidR="00747DAD" w:rsidRDefault="00A35A26">
            <w:r>
              <w:rPr>
                <w:sz w:val="17"/>
              </w:rPr>
              <w:t>履约和开票条件</w:t>
            </w:r>
          </w:p>
        </w:tc>
      </w:tr>
      <w:tr w:rsidR="00747DAD" w14:paraId="319A2CD3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CA21A" w14:textId="77777777" w:rsidR="00747DAD" w:rsidRDefault="00A35A26">
            <w:pPr>
              <w:jc w:val="center"/>
            </w:pPr>
            <w:r>
              <w:rPr>
                <w:sz w:val="17"/>
              </w:rPr>
              <w:t>其他应收款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389C7" w14:textId="77777777" w:rsidR="00747DAD" w:rsidRDefault="00A35A26">
            <w:r>
              <w:rPr>
                <w:sz w:val="17"/>
              </w:rPr>
              <w:t>费用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资金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951F6" w14:textId="77777777" w:rsidR="00747DAD" w:rsidRDefault="00A35A26">
            <w:r>
              <w:rPr>
                <w:sz w:val="17"/>
              </w:rPr>
              <w:t>借款押金及员工确认</w:t>
            </w:r>
          </w:p>
        </w:tc>
      </w:tr>
      <w:tr w:rsidR="00747DAD" w14:paraId="371E0768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6680F" w14:textId="77777777" w:rsidR="00747DAD" w:rsidRDefault="00A35A26">
            <w:pPr>
              <w:jc w:val="center"/>
            </w:pPr>
            <w:r>
              <w:rPr>
                <w:sz w:val="17"/>
              </w:rPr>
              <w:t>坏账准备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2ACEA" w14:textId="77777777" w:rsidR="00747DAD" w:rsidRDefault="00A35A26">
            <w:r>
              <w:rPr>
                <w:sz w:val="17"/>
              </w:rPr>
              <w:t>减值模型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05FF6" w14:textId="77777777" w:rsidR="00747DAD" w:rsidRDefault="00A35A26">
            <w:r>
              <w:rPr>
                <w:sz w:val="17"/>
              </w:rPr>
              <w:t>催收、信用和法律证据</w:t>
            </w:r>
          </w:p>
        </w:tc>
      </w:tr>
      <w:tr w:rsidR="00747DAD" w14:paraId="1492C2CB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EEC9D" w14:textId="77777777" w:rsidR="00747DAD" w:rsidRDefault="00A35A26">
            <w:pPr>
              <w:jc w:val="center"/>
            </w:pPr>
            <w:r>
              <w:rPr>
                <w:sz w:val="17"/>
              </w:rPr>
              <w:t>预付款项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7EF9E" w14:textId="77777777" w:rsidR="00747DAD" w:rsidRDefault="00A35A26">
            <w:r>
              <w:rPr>
                <w:sz w:val="17"/>
              </w:rPr>
              <w:t>AP/</w:t>
            </w:r>
            <w:r>
              <w:rPr>
                <w:sz w:val="17"/>
              </w:rPr>
              <w:t>采购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05D29" w14:textId="77777777" w:rsidR="00747DAD" w:rsidRDefault="00A35A26">
            <w:r>
              <w:rPr>
                <w:sz w:val="17"/>
              </w:rPr>
              <w:t>合同、付款、履约</w:t>
            </w:r>
          </w:p>
        </w:tc>
      </w:tr>
      <w:tr w:rsidR="00747DAD" w14:paraId="3A8E7CD4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79181" w14:textId="77777777" w:rsidR="00747DAD" w:rsidRDefault="00A35A26">
            <w:pPr>
              <w:jc w:val="center"/>
            </w:pPr>
            <w:r>
              <w:rPr>
                <w:sz w:val="17"/>
              </w:rPr>
              <w:t>原材料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库存商品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5DEB4" w14:textId="77777777" w:rsidR="00747DAD" w:rsidRDefault="00A35A26">
            <w:r>
              <w:rPr>
                <w:sz w:val="17"/>
              </w:rPr>
              <w:t>Inventory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D54E3" w14:textId="77777777" w:rsidR="00747DAD" w:rsidRDefault="00A35A26">
            <w:r>
              <w:rPr>
                <w:sz w:val="17"/>
              </w:rPr>
              <w:t>盘点、收发存</w:t>
            </w:r>
          </w:p>
        </w:tc>
      </w:tr>
      <w:tr w:rsidR="00747DAD" w14:paraId="26961335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7AE4E" w14:textId="77777777" w:rsidR="00747DAD" w:rsidRDefault="00A35A26">
            <w:pPr>
              <w:jc w:val="center"/>
            </w:pPr>
            <w:r>
              <w:rPr>
                <w:sz w:val="17"/>
              </w:rPr>
              <w:t>在产品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半成品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69F48" w14:textId="77777777" w:rsidR="00747DAD" w:rsidRDefault="00A35A26">
            <w:r>
              <w:rPr>
                <w:sz w:val="17"/>
              </w:rPr>
              <w:t>Cost/</w:t>
            </w:r>
            <w:r>
              <w:rPr>
                <w:sz w:val="17"/>
              </w:rPr>
              <w:t>生产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968CB" w14:textId="77777777" w:rsidR="00747DAD" w:rsidRDefault="00A35A26">
            <w:r>
              <w:rPr>
                <w:sz w:val="17"/>
              </w:rPr>
              <w:t>工单、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、报工</w:t>
            </w:r>
          </w:p>
        </w:tc>
      </w:tr>
      <w:tr w:rsidR="00747DAD" w14:paraId="7F2BD8D4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B9B76" w14:textId="77777777" w:rsidR="00747DAD" w:rsidRDefault="00A35A26">
            <w:pPr>
              <w:jc w:val="center"/>
            </w:pPr>
            <w:r>
              <w:rPr>
                <w:sz w:val="17"/>
              </w:rPr>
              <w:t>委托加工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发出商品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7FB72" w14:textId="77777777" w:rsidR="00747DAD" w:rsidRDefault="00A35A26">
            <w:r>
              <w:rPr>
                <w:sz w:val="17"/>
              </w:rPr>
              <w:t>库存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销售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62EBE" w14:textId="77777777" w:rsidR="00747DAD" w:rsidRDefault="00A35A26">
            <w:r>
              <w:rPr>
                <w:sz w:val="17"/>
              </w:rPr>
              <w:t>外部确认、物流验收</w:t>
            </w:r>
          </w:p>
        </w:tc>
      </w:tr>
      <w:tr w:rsidR="00747DAD" w14:paraId="42839C7D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A4ADB" w14:textId="77777777" w:rsidR="00747DAD" w:rsidRDefault="00A35A26">
            <w:pPr>
              <w:jc w:val="center"/>
            </w:pPr>
            <w:r>
              <w:rPr>
                <w:sz w:val="17"/>
              </w:rPr>
              <w:t>存货跌价准备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6878F" w14:textId="77777777" w:rsidR="00747DAD" w:rsidRDefault="00A35A26">
            <w:r>
              <w:rPr>
                <w:sz w:val="17"/>
              </w:rPr>
              <w:t>减值台账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B1DD1" w14:textId="77777777" w:rsidR="00747DAD" w:rsidRDefault="00A35A26">
            <w:r>
              <w:rPr>
                <w:sz w:val="17"/>
              </w:rPr>
              <w:t>售价、库龄、处置成本</w:t>
            </w:r>
          </w:p>
        </w:tc>
      </w:tr>
      <w:tr w:rsidR="00747DAD" w14:paraId="65A40D69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74A47" w14:textId="77777777" w:rsidR="00747DAD" w:rsidRDefault="00A35A26">
            <w:pPr>
              <w:jc w:val="center"/>
            </w:pPr>
            <w:r>
              <w:rPr>
                <w:sz w:val="17"/>
              </w:rPr>
              <w:t>固定资产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折旧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9664C" w14:textId="77777777" w:rsidR="00747DAD" w:rsidRDefault="00A35A26">
            <w:r>
              <w:rPr>
                <w:sz w:val="17"/>
              </w:rPr>
              <w:t>FA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67004" w14:textId="77777777" w:rsidR="00747DAD" w:rsidRDefault="00A35A26">
            <w:r>
              <w:rPr>
                <w:sz w:val="17"/>
              </w:rPr>
              <w:t>实物、卡片、验收</w:t>
            </w:r>
          </w:p>
        </w:tc>
      </w:tr>
      <w:tr w:rsidR="00747DAD" w14:paraId="2CF2A42F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36BAE" w14:textId="77777777" w:rsidR="00747DAD" w:rsidRDefault="00A35A26">
            <w:pPr>
              <w:jc w:val="center"/>
            </w:pPr>
            <w:r>
              <w:rPr>
                <w:sz w:val="17"/>
              </w:rPr>
              <w:t>在建工程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6D9B0" w14:textId="77777777" w:rsidR="00747DAD" w:rsidRDefault="00A35A26">
            <w:r>
              <w:rPr>
                <w:sz w:val="17"/>
              </w:rPr>
              <w:t>项目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A08DB" w14:textId="77777777" w:rsidR="00747DAD" w:rsidRDefault="00A35A26">
            <w:r>
              <w:rPr>
                <w:sz w:val="17"/>
              </w:rPr>
              <w:t>工程进度和投产</w:t>
            </w:r>
          </w:p>
        </w:tc>
      </w:tr>
      <w:tr w:rsidR="00747DAD" w14:paraId="682C017F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164C1" w14:textId="77777777" w:rsidR="00747DAD" w:rsidRDefault="00A35A26">
            <w:pPr>
              <w:jc w:val="center"/>
            </w:pPr>
            <w:r>
              <w:rPr>
                <w:sz w:val="17"/>
              </w:rPr>
              <w:t>无形资产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摊销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33D78" w14:textId="77777777" w:rsidR="00747DAD" w:rsidRDefault="00A35A26">
            <w:r>
              <w:rPr>
                <w:sz w:val="17"/>
              </w:rPr>
              <w:t>FA/</w:t>
            </w:r>
            <w:r>
              <w:rPr>
                <w:sz w:val="17"/>
              </w:rPr>
              <w:t>项目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9FA16" w14:textId="77777777" w:rsidR="00747DAD" w:rsidRDefault="00A35A26">
            <w:r>
              <w:rPr>
                <w:sz w:val="17"/>
              </w:rPr>
              <w:t>权属、受益和研发证据</w:t>
            </w:r>
          </w:p>
        </w:tc>
      </w:tr>
      <w:tr w:rsidR="00747DAD" w14:paraId="11229CF0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2475D" w14:textId="77777777" w:rsidR="00747DAD" w:rsidRDefault="00A35A26">
            <w:pPr>
              <w:jc w:val="center"/>
            </w:pPr>
            <w:r>
              <w:rPr>
                <w:sz w:val="17"/>
              </w:rPr>
              <w:t>使用权资产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租赁负债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8C002" w14:textId="77777777" w:rsidR="00747DAD" w:rsidRDefault="00A35A26">
            <w:r>
              <w:rPr>
                <w:sz w:val="17"/>
              </w:rPr>
              <w:t>租赁台账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AE512" w14:textId="77777777" w:rsidR="00747DAD" w:rsidRDefault="00A35A26">
            <w:r>
              <w:rPr>
                <w:sz w:val="17"/>
              </w:rPr>
              <w:t>合同、付款计划</w:t>
            </w:r>
          </w:p>
        </w:tc>
      </w:tr>
      <w:tr w:rsidR="00747DAD" w14:paraId="5676AB1D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B5BE8" w14:textId="77777777" w:rsidR="00747DAD" w:rsidRDefault="00A35A26">
            <w:pPr>
              <w:jc w:val="center"/>
            </w:pPr>
            <w:r>
              <w:rPr>
                <w:sz w:val="17"/>
              </w:rPr>
              <w:t>应付账款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票据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1C061" w14:textId="77777777" w:rsidR="00747DAD" w:rsidRDefault="00A35A26">
            <w:r>
              <w:rPr>
                <w:sz w:val="17"/>
              </w:rPr>
              <w:t>AP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E0EB2" w14:textId="77777777" w:rsidR="00747DAD" w:rsidRDefault="00A35A26">
            <w:r>
              <w:rPr>
                <w:sz w:val="17"/>
              </w:rPr>
              <w:t>供应商对账、收货发票</w:t>
            </w:r>
          </w:p>
        </w:tc>
      </w:tr>
      <w:tr w:rsidR="00747DAD" w14:paraId="654607F7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F5952" w14:textId="77777777" w:rsidR="00747DAD" w:rsidRDefault="00A35A26">
            <w:pPr>
              <w:jc w:val="center"/>
            </w:pPr>
            <w:r>
              <w:rPr>
                <w:sz w:val="17"/>
              </w:rPr>
              <w:t>合同负债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253D7" w14:textId="77777777" w:rsidR="00747DAD" w:rsidRDefault="00A35A26">
            <w:r>
              <w:rPr>
                <w:sz w:val="17"/>
              </w:rPr>
              <w:t>AR/</w:t>
            </w:r>
            <w:r>
              <w:rPr>
                <w:sz w:val="17"/>
              </w:rPr>
              <w:t>销售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729A9" w14:textId="77777777" w:rsidR="00747DAD" w:rsidRDefault="00A35A26">
            <w:r>
              <w:rPr>
                <w:sz w:val="17"/>
              </w:rPr>
              <w:t>收款和履约</w:t>
            </w:r>
          </w:p>
        </w:tc>
      </w:tr>
      <w:tr w:rsidR="00747DAD" w14:paraId="794C1420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C8B30" w14:textId="77777777" w:rsidR="00747DAD" w:rsidRDefault="00A35A26">
            <w:pPr>
              <w:jc w:val="center"/>
            </w:pPr>
            <w:r>
              <w:rPr>
                <w:sz w:val="17"/>
              </w:rPr>
              <w:t>其他应付款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47EF6" w14:textId="77777777" w:rsidR="00747DAD" w:rsidRDefault="00A35A26">
            <w:r>
              <w:rPr>
                <w:sz w:val="17"/>
              </w:rPr>
              <w:t>资金</w:t>
            </w:r>
            <w:r>
              <w:rPr>
                <w:sz w:val="17"/>
              </w:rPr>
              <w:t>/GL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78AFF" w14:textId="77777777" w:rsidR="00747DAD" w:rsidRDefault="00A35A26">
            <w:r>
              <w:rPr>
                <w:sz w:val="17"/>
              </w:rPr>
              <w:t>对方确认和合同</w:t>
            </w:r>
          </w:p>
        </w:tc>
      </w:tr>
      <w:tr w:rsidR="00747DAD" w14:paraId="3DED2B9E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D185E" w14:textId="77777777" w:rsidR="00747DAD" w:rsidRDefault="00A35A26">
            <w:pPr>
              <w:jc w:val="center"/>
            </w:pPr>
            <w:r>
              <w:rPr>
                <w:sz w:val="17"/>
              </w:rPr>
              <w:t>应付职工薪酬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CBB04" w14:textId="77777777" w:rsidR="00747DAD" w:rsidRDefault="00A35A26">
            <w:r>
              <w:rPr>
                <w:sz w:val="17"/>
              </w:rPr>
              <w:t>Payroll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F85CF" w14:textId="77777777" w:rsidR="00747DAD" w:rsidRDefault="00A35A26">
            <w:r>
              <w:rPr>
                <w:sz w:val="17"/>
              </w:rPr>
              <w:t>工资、银行、个税社保</w:t>
            </w:r>
          </w:p>
        </w:tc>
      </w:tr>
      <w:tr w:rsidR="00747DAD" w14:paraId="0C7AEA18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F28EF" w14:textId="77777777" w:rsidR="00747DAD" w:rsidRDefault="00A35A26">
            <w:pPr>
              <w:jc w:val="center"/>
            </w:pPr>
            <w:r>
              <w:rPr>
                <w:sz w:val="17"/>
              </w:rPr>
              <w:t>应交税费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23F2D" w14:textId="77777777" w:rsidR="00747DAD" w:rsidRDefault="00A35A26">
            <w:r>
              <w:rPr>
                <w:sz w:val="17"/>
              </w:rPr>
              <w:t>Tax/GL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E7FD6" w14:textId="77777777" w:rsidR="00747DAD" w:rsidRDefault="00A35A26">
            <w:r>
              <w:rPr>
                <w:sz w:val="17"/>
              </w:rPr>
              <w:t>发票平台和申报表</w:t>
            </w:r>
          </w:p>
        </w:tc>
      </w:tr>
      <w:tr w:rsidR="00747DAD" w14:paraId="4CCF74B7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35AC8" w14:textId="77777777" w:rsidR="00747DAD" w:rsidRDefault="00A35A26">
            <w:pPr>
              <w:jc w:val="center"/>
            </w:pPr>
            <w:r>
              <w:rPr>
                <w:sz w:val="17"/>
              </w:rPr>
              <w:t>借款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利息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E901B" w14:textId="77777777" w:rsidR="00747DAD" w:rsidRDefault="00A35A26">
            <w:r>
              <w:rPr>
                <w:sz w:val="17"/>
              </w:rPr>
              <w:t>Treasury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B59C3" w14:textId="77777777" w:rsidR="00747DAD" w:rsidRDefault="00A35A26">
            <w:r>
              <w:rPr>
                <w:sz w:val="17"/>
              </w:rPr>
              <w:t>借款合同、银行函证</w:t>
            </w:r>
          </w:p>
        </w:tc>
      </w:tr>
      <w:tr w:rsidR="00747DAD" w14:paraId="69BDA83C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D7974" w14:textId="77777777" w:rsidR="00747DAD" w:rsidRDefault="00A35A26">
            <w:pPr>
              <w:jc w:val="center"/>
            </w:pPr>
            <w:r>
              <w:rPr>
                <w:sz w:val="17"/>
              </w:rPr>
              <w:t>权益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94355" w14:textId="77777777" w:rsidR="00747DAD" w:rsidRDefault="00A35A26">
            <w:r>
              <w:rPr>
                <w:sz w:val="17"/>
              </w:rPr>
              <w:t>GL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91F2C" w14:textId="77777777" w:rsidR="00747DAD" w:rsidRDefault="00A35A26">
            <w:r>
              <w:rPr>
                <w:sz w:val="17"/>
              </w:rPr>
              <w:t>章程、登记、股东决议</w:t>
            </w:r>
          </w:p>
        </w:tc>
      </w:tr>
      <w:tr w:rsidR="00747DAD" w14:paraId="3A487DF8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BEA0D" w14:textId="77777777" w:rsidR="00747DAD" w:rsidRDefault="00A35A26">
            <w:pPr>
              <w:jc w:val="center"/>
            </w:pPr>
            <w:r>
              <w:rPr>
                <w:sz w:val="17"/>
              </w:rPr>
              <w:t>收入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ECFEA" w14:textId="77777777" w:rsidR="00747DAD" w:rsidRDefault="00A35A26">
            <w:r>
              <w:rPr>
                <w:sz w:val="17"/>
              </w:rPr>
              <w:t>AR/</w:t>
            </w:r>
            <w:r>
              <w:rPr>
                <w:sz w:val="17"/>
              </w:rPr>
              <w:t>销售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AF9A8" w14:textId="77777777" w:rsidR="00747DAD" w:rsidRDefault="00A35A26">
            <w:r>
              <w:rPr>
                <w:sz w:val="17"/>
              </w:rPr>
              <w:t>订单、发货、验收</w:t>
            </w:r>
          </w:p>
        </w:tc>
      </w:tr>
      <w:tr w:rsidR="00747DAD" w14:paraId="6C4FB716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56811" w14:textId="77777777" w:rsidR="00747DAD" w:rsidRDefault="00A35A26">
            <w:pPr>
              <w:jc w:val="center"/>
            </w:pPr>
            <w:r>
              <w:rPr>
                <w:sz w:val="17"/>
              </w:rPr>
              <w:t>成本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606E6" w14:textId="77777777" w:rsidR="00747DAD" w:rsidRDefault="00A35A26">
            <w:r>
              <w:rPr>
                <w:sz w:val="17"/>
              </w:rPr>
              <w:t>Cost/Inventory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3A4A3" w14:textId="77777777" w:rsidR="00747DAD" w:rsidRDefault="00A35A26">
            <w:r>
              <w:rPr>
                <w:sz w:val="17"/>
              </w:rPr>
              <w:t>工单、出库和收入</w:t>
            </w:r>
          </w:p>
        </w:tc>
      </w:tr>
      <w:tr w:rsidR="00747DAD" w14:paraId="5661C9CA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FB7D5" w14:textId="77777777" w:rsidR="00747DAD" w:rsidRDefault="00A35A26">
            <w:pPr>
              <w:jc w:val="center"/>
            </w:pPr>
            <w:r>
              <w:rPr>
                <w:sz w:val="17"/>
              </w:rPr>
              <w:lastRenderedPageBreak/>
              <w:t>期间费用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C557F" w14:textId="77777777" w:rsidR="00747DAD" w:rsidRDefault="00A35A26">
            <w:r>
              <w:rPr>
                <w:sz w:val="17"/>
              </w:rPr>
              <w:t>AP/</w:t>
            </w:r>
            <w:r>
              <w:rPr>
                <w:sz w:val="17"/>
              </w:rPr>
              <w:t>费用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8D149" w14:textId="77777777" w:rsidR="00747DAD" w:rsidRDefault="00A35A26">
            <w:r>
              <w:rPr>
                <w:sz w:val="17"/>
              </w:rPr>
              <w:t>合同、验收、预算</w:t>
            </w:r>
          </w:p>
        </w:tc>
      </w:tr>
      <w:tr w:rsidR="00747DAD" w14:paraId="0EF0050C" w14:textId="77777777">
        <w:trPr>
          <w:cantSplit/>
          <w:jc w:val="center"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73649" w14:textId="77777777" w:rsidR="00747DAD" w:rsidRDefault="00A35A26">
            <w:pPr>
              <w:jc w:val="center"/>
            </w:pPr>
            <w:r>
              <w:rPr>
                <w:sz w:val="17"/>
              </w:rPr>
              <w:t>所得税费用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A3136" w14:textId="77777777" w:rsidR="00747DAD" w:rsidRDefault="00A35A26">
            <w:r>
              <w:rPr>
                <w:sz w:val="17"/>
              </w:rPr>
              <w:t>Tax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EC247" w14:textId="77777777" w:rsidR="00747DAD" w:rsidRDefault="00A35A26">
            <w:r>
              <w:rPr>
                <w:sz w:val="17"/>
              </w:rPr>
              <w:t>利润到应税所得桥</w:t>
            </w:r>
          </w:p>
        </w:tc>
      </w:tr>
    </w:tbl>
    <w:p w14:paraId="28FE5C87" w14:textId="77777777" w:rsidR="00747DAD" w:rsidRDefault="00747DAD">
      <w:pPr>
        <w:spacing w:after="20"/>
      </w:pPr>
    </w:p>
    <w:p w14:paraId="41305F3D" w14:textId="77777777" w:rsidR="00747DAD" w:rsidRDefault="00A35A26">
      <w:pPr>
        <w:pStyle w:val="1"/>
      </w:pPr>
      <w:bookmarkStart w:id="101" w:name="_Toc239858308"/>
      <w:r>
        <w:t>附录</w:t>
      </w:r>
      <w:r>
        <w:t>B</w:t>
      </w:r>
      <w:r>
        <w:t xml:space="preserve">　官方依据与版本</w:t>
      </w:r>
      <w:bookmarkEnd w:id="101"/>
    </w:p>
    <w:p w14:paraId="77C289D6" w14:textId="77777777" w:rsidR="00747DAD" w:rsidRDefault="00A35A26">
      <w:pPr>
        <w:spacing w:after="100" w:line="300" w:lineRule="auto"/>
      </w:pPr>
      <w:r>
        <w:t>以下来源为本手册截至</w:t>
      </w:r>
      <w:r>
        <w:t>2026</w:t>
      </w:r>
      <w:r>
        <w:t>年</w:t>
      </w:r>
      <w:r>
        <w:t>9</w:t>
      </w:r>
      <w:r>
        <w:t>月</w:t>
      </w:r>
      <w:r>
        <w:t>9</w:t>
      </w:r>
      <w:r>
        <w:t>日采用的主要官方依据。企业执行时还应结合准则适用范围、具体交易事实、地方办理口径和后续政策变化。</w:t>
      </w:r>
    </w:p>
    <w:p w14:paraId="7D2EDF68" w14:textId="0B40DAF0" w:rsidR="00747DAD" w:rsidRDefault="00A35A26">
      <w:r>
        <w:rPr>
          <w:b/>
          <w:sz w:val="19"/>
        </w:rPr>
        <w:t>企业会计准则第</w:t>
      </w:r>
      <w:r>
        <w:rPr>
          <w:b/>
          <w:sz w:val="19"/>
        </w:rPr>
        <w:t>1</w:t>
      </w:r>
      <w:r>
        <w:rPr>
          <w:b/>
          <w:sz w:val="19"/>
        </w:rPr>
        <w:t>号</w:t>
      </w:r>
      <w:r>
        <w:rPr>
          <w:b/>
          <w:sz w:val="19"/>
        </w:rPr>
        <w:t>——</w:t>
      </w:r>
      <w:r>
        <w:rPr>
          <w:b/>
          <w:sz w:val="19"/>
        </w:rPr>
        <w:t>存货：</w:t>
      </w:r>
      <w:r>
        <w:rPr>
          <w:sz w:val="19"/>
        </w:rPr>
        <w:t>存货确认、计量、可变现净值、跌价准备与转销。</w:t>
      </w:r>
      <w:hyperlink r:id="rId12">
        <w:r>
          <w:rPr>
            <w:color w:val="2F75B5"/>
            <w:u w:val="single"/>
          </w:rPr>
          <w:t>官方链接</w:t>
        </w:r>
      </w:hyperlink>
    </w:p>
    <w:p w14:paraId="0A3DA4FA" w14:textId="1268D1DF" w:rsidR="00747DAD" w:rsidRDefault="00A35A26">
      <w:r>
        <w:rPr>
          <w:b/>
          <w:sz w:val="19"/>
        </w:rPr>
        <w:t>企业会计准则第</w:t>
      </w:r>
      <w:r>
        <w:rPr>
          <w:b/>
          <w:sz w:val="19"/>
        </w:rPr>
        <w:t>4</w:t>
      </w:r>
      <w:r>
        <w:rPr>
          <w:b/>
          <w:sz w:val="19"/>
        </w:rPr>
        <w:t>号</w:t>
      </w:r>
      <w:r>
        <w:rPr>
          <w:b/>
          <w:sz w:val="19"/>
        </w:rPr>
        <w:t>——</w:t>
      </w:r>
      <w:r>
        <w:rPr>
          <w:b/>
          <w:sz w:val="19"/>
        </w:rPr>
        <w:t>固定资产：</w:t>
      </w:r>
      <w:r>
        <w:rPr>
          <w:sz w:val="19"/>
        </w:rPr>
        <w:t>固定资产确认、折旧、处置和披露。</w:t>
      </w:r>
      <w:hyperlink r:id="rId13">
        <w:r>
          <w:rPr>
            <w:color w:val="2F75B5"/>
            <w:u w:val="single"/>
          </w:rPr>
          <w:t>官方链接</w:t>
        </w:r>
      </w:hyperlink>
    </w:p>
    <w:p w14:paraId="79EEB899" w14:textId="1B0CD3A4" w:rsidR="00747DAD" w:rsidRDefault="00A35A26">
      <w:r>
        <w:rPr>
          <w:b/>
          <w:sz w:val="19"/>
        </w:rPr>
        <w:t>企业会计准则第</w:t>
      </w:r>
      <w:r>
        <w:rPr>
          <w:b/>
          <w:sz w:val="19"/>
        </w:rPr>
        <w:t>14</w:t>
      </w:r>
      <w:r>
        <w:rPr>
          <w:b/>
          <w:sz w:val="19"/>
        </w:rPr>
        <w:t>号</w:t>
      </w:r>
      <w:r>
        <w:rPr>
          <w:b/>
          <w:sz w:val="19"/>
        </w:rPr>
        <w:t>——</w:t>
      </w:r>
      <w:r>
        <w:rPr>
          <w:b/>
          <w:sz w:val="19"/>
        </w:rPr>
        <w:t>收入：</w:t>
      </w:r>
      <w:r>
        <w:rPr>
          <w:sz w:val="19"/>
        </w:rPr>
        <w:t>收入、合同资产、合同负债及相关披露。</w:t>
      </w:r>
      <w:hyperlink r:id="rId14">
        <w:r>
          <w:rPr>
            <w:color w:val="2F75B5"/>
            <w:u w:val="single"/>
          </w:rPr>
          <w:t>官方链接</w:t>
        </w:r>
      </w:hyperlink>
    </w:p>
    <w:p w14:paraId="562CC51C" w14:textId="25ED535E" w:rsidR="00747DAD" w:rsidRDefault="00A35A26">
      <w:r>
        <w:rPr>
          <w:b/>
          <w:sz w:val="19"/>
        </w:rPr>
        <w:t>企业会计准则第</w:t>
      </w:r>
      <w:r>
        <w:rPr>
          <w:b/>
          <w:sz w:val="19"/>
        </w:rPr>
        <w:t>21</w:t>
      </w:r>
      <w:r>
        <w:rPr>
          <w:b/>
          <w:sz w:val="19"/>
        </w:rPr>
        <w:t>号</w:t>
      </w:r>
      <w:r>
        <w:rPr>
          <w:b/>
          <w:sz w:val="19"/>
        </w:rPr>
        <w:t>——</w:t>
      </w:r>
      <w:r>
        <w:rPr>
          <w:b/>
          <w:sz w:val="19"/>
        </w:rPr>
        <w:t>租赁：</w:t>
      </w:r>
      <w:r>
        <w:rPr>
          <w:sz w:val="19"/>
        </w:rPr>
        <w:t>使用权资产和租赁负债的确认计量。</w:t>
      </w:r>
      <w:hyperlink r:id="rId15">
        <w:r>
          <w:rPr>
            <w:color w:val="2F75B5"/>
            <w:u w:val="single"/>
          </w:rPr>
          <w:t>官方链接</w:t>
        </w:r>
      </w:hyperlink>
    </w:p>
    <w:p w14:paraId="0E92A302" w14:textId="59F3C90B" w:rsidR="00747DAD" w:rsidRDefault="00A35A26">
      <w:r>
        <w:rPr>
          <w:b/>
          <w:sz w:val="19"/>
        </w:rPr>
        <w:t>企业会计准则第</w:t>
      </w:r>
      <w:r>
        <w:rPr>
          <w:b/>
          <w:sz w:val="19"/>
        </w:rPr>
        <w:t>22</w:t>
      </w:r>
      <w:r>
        <w:rPr>
          <w:b/>
          <w:sz w:val="19"/>
        </w:rPr>
        <w:t>号</w:t>
      </w:r>
      <w:r>
        <w:rPr>
          <w:b/>
          <w:sz w:val="19"/>
        </w:rPr>
        <w:t>——</w:t>
      </w:r>
      <w:r>
        <w:rPr>
          <w:b/>
          <w:sz w:val="19"/>
        </w:rPr>
        <w:t>金融工具确认和计量：</w:t>
      </w:r>
      <w:r>
        <w:rPr>
          <w:sz w:val="19"/>
        </w:rPr>
        <w:t>金融资产分类、减值和预期信用损失。</w:t>
      </w:r>
      <w:hyperlink r:id="rId16">
        <w:r>
          <w:rPr>
            <w:color w:val="2F75B5"/>
            <w:u w:val="single"/>
          </w:rPr>
          <w:t>官方链接</w:t>
        </w:r>
      </w:hyperlink>
    </w:p>
    <w:p w14:paraId="2A84436B" w14:textId="2B775C21" w:rsidR="00747DAD" w:rsidRDefault="00A35A26">
      <w:r>
        <w:rPr>
          <w:b/>
          <w:sz w:val="19"/>
        </w:rPr>
        <w:t>财政部关于严格执行企业会计准则、切实做好企业</w:t>
      </w:r>
      <w:r>
        <w:rPr>
          <w:b/>
          <w:sz w:val="19"/>
        </w:rPr>
        <w:t>2025</w:t>
      </w:r>
      <w:r>
        <w:rPr>
          <w:b/>
          <w:sz w:val="19"/>
        </w:rPr>
        <w:t>年年报工作的通知：</w:t>
      </w:r>
      <w:r>
        <w:rPr>
          <w:sz w:val="19"/>
        </w:rPr>
        <w:t>最新年报监管提示；强调按经济实质判断及准则执行。</w:t>
      </w:r>
      <w:hyperlink r:id="rId17">
        <w:r>
          <w:rPr>
            <w:color w:val="2F75B5"/>
            <w:u w:val="single"/>
          </w:rPr>
          <w:t>官方链接</w:t>
        </w:r>
      </w:hyperlink>
    </w:p>
    <w:p w14:paraId="2F1B227C" w14:textId="7485FE6E" w:rsidR="00747DAD" w:rsidRDefault="00A35A26">
      <w:r>
        <w:rPr>
          <w:b/>
          <w:sz w:val="19"/>
        </w:rPr>
        <w:t>企业资产损失所得税税前扣除管理办法：</w:t>
      </w:r>
      <w:r>
        <w:rPr>
          <w:sz w:val="19"/>
        </w:rPr>
        <w:t>坏账、存货、固定资产等资产损失税前扣除证据与申报管理。</w:t>
      </w:r>
      <w:hyperlink r:id="rId18">
        <w:r>
          <w:rPr>
            <w:color w:val="2F75B5"/>
            <w:u w:val="single"/>
          </w:rPr>
          <w:t>官方链接</w:t>
        </w:r>
      </w:hyperlink>
    </w:p>
    <w:p w14:paraId="3F06B4E1" w14:textId="41D18CA9" w:rsidR="00747DAD" w:rsidRDefault="00A35A26">
      <w:r>
        <w:rPr>
          <w:b/>
          <w:sz w:val="19"/>
        </w:rPr>
        <w:t>企业所得税税前扣除凭证管理办法：</w:t>
      </w:r>
      <w:r>
        <w:rPr>
          <w:sz w:val="19"/>
        </w:rPr>
        <w:t>税前扣除凭证的真实性、合法性、关联性和补救。</w:t>
      </w:r>
      <w:hyperlink r:id="rId19">
        <w:r>
          <w:rPr>
            <w:color w:val="2F75B5"/>
            <w:u w:val="single"/>
          </w:rPr>
          <w:t>官方链接</w:t>
        </w:r>
      </w:hyperlink>
    </w:p>
    <w:p w14:paraId="7F5600AA" w14:textId="76155088" w:rsidR="00747DAD" w:rsidRDefault="00A35A26">
      <w:r>
        <w:rPr>
          <w:b/>
          <w:sz w:val="19"/>
        </w:rPr>
        <w:t>中华人民共和国增值税法：</w:t>
      </w:r>
      <w:r>
        <w:rPr>
          <w:sz w:val="19"/>
        </w:rPr>
        <w:t>2026</w:t>
      </w:r>
      <w:r>
        <w:rPr>
          <w:sz w:val="19"/>
        </w:rPr>
        <w:t>年起增值税计税、抵扣与纳税义务基本规则。</w:t>
      </w:r>
      <w:hyperlink r:id="rId20">
        <w:r>
          <w:rPr>
            <w:color w:val="2F75B5"/>
            <w:u w:val="single"/>
          </w:rPr>
          <w:t>官方链接</w:t>
        </w:r>
      </w:hyperlink>
    </w:p>
    <w:p w14:paraId="21646D4D" w14:textId="096E4DC6" w:rsidR="00747DAD" w:rsidRDefault="00A35A26">
      <w:r>
        <w:rPr>
          <w:b/>
          <w:sz w:val="19"/>
        </w:rPr>
        <w:t>中华人民共和国增值税法实施条例：</w:t>
      </w:r>
      <w:r>
        <w:rPr>
          <w:sz w:val="19"/>
        </w:rPr>
        <w:t>进项税额、不得抵扣、转出等配套规则。</w:t>
      </w:r>
      <w:hyperlink r:id="rId21">
        <w:r>
          <w:rPr>
            <w:color w:val="2F75B5"/>
            <w:u w:val="single"/>
          </w:rPr>
          <w:t>官方链接</w:t>
        </w:r>
      </w:hyperlink>
    </w:p>
    <w:p w14:paraId="24C1DA0C" w14:textId="77777777" w:rsidR="00747DAD" w:rsidRDefault="00A35A26">
      <w:pPr>
        <w:pStyle w:val="1"/>
      </w:pPr>
      <w:bookmarkStart w:id="102" w:name="_Toc239858309"/>
      <w:r>
        <w:t>附录</w:t>
      </w:r>
      <w:r>
        <w:t>C</w:t>
      </w:r>
      <w:r>
        <w:t xml:space="preserve">　学习与操作建议</w:t>
      </w:r>
      <w:bookmarkEnd w:id="102"/>
    </w:p>
    <w:p w14:paraId="3BD6C53E" w14:textId="77777777" w:rsidR="00747DAD" w:rsidRDefault="00A35A26">
      <w:pPr>
        <w:pStyle w:val="a"/>
        <w:spacing w:after="60"/>
      </w:pPr>
      <w:r>
        <w:rPr>
          <w:sz w:val="20"/>
        </w:rPr>
        <w:t>先用</w:t>
      </w:r>
      <w:r>
        <w:rPr>
          <w:sz w:val="20"/>
        </w:rPr>
        <w:t>XMind</w:t>
      </w:r>
      <w:r>
        <w:rPr>
          <w:sz w:val="20"/>
        </w:rPr>
        <w:t>建立科目</w:t>
      </w:r>
      <w:r>
        <w:rPr>
          <w:sz w:val="20"/>
        </w:rPr>
        <w:t>—</w:t>
      </w:r>
      <w:r>
        <w:rPr>
          <w:sz w:val="20"/>
        </w:rPr>
        <w:t>模块</w:t>
      </w:r>
      <w:r>
        <w:rPr>
          <w:sz w:val="20"/>
        </w:rPr>
        <w:t>—</w:t>
      </w:r>
      <w:r>
        <w:rPr>
          <w:sz w:val="20"/>
        </w:rPr>
        <w:t>证据</w:t>
      </w:r>
      <w:r>
        <w:rPr>
          <w:sz w:val="20"/>
        </w:rPr>
        <w:t>—</w:t>
      </w:r>
      <w:r>
        <w:rPr>
          <w:sz w:val="20"/>
        </w:rPr>
        <w:t>异常的全景。</w:t>
      </w:r>
    </w:p>
    <w:p w14:paraId="3959AEEB" w14:textId="77777777" w:rsidR="00747DAD" w:rsidRDefault="00A35A26">
      <w:pPr>
        <w:pStyle w:val="a"/>
        <w:spacing w:after="60"/>
      </w:pPr>
      <w:r>
        <w:rPr>
          <w:sz w:val="20"/>
        </w:rPr>
        <w:t>从</w:t>
      </w:r>
      <w:r>
        <w:rPr>
          <w:sz w:val="20"/>
        </w:rPr>
        <w:t>Excel</w:t>
      </w:r>
      <w:r>
        <w:rPr>
          <w:sz w:val="20"/>
        </w:rPr>
        <w:t>导入案例余额，按</w:t>
      </w:r>
      <w:r>
        <w:rPr>
          <w:sz w:val="20"/>
        </w:rPr>
        <w:t>03</w:t>
      </w:r>
      <w:r>
        <w:rPr>
          <w:sz w:val="20"/>
        </w:rPr>
        <w:t>异常余额清单筛选。</w:t>
      </w:r>
    </w:p>
    <w:p w14:paraId="40984D94" w14:textId="77777777" w:rsidR="00747DAD" w:rsidRDefault="00A35A26">
      <w:pPr>
        <w:pStyle w:val="a"/>
        <w:spacing w:after="60"/>
      </w:pPr>
      <w:r>
        <w:rPr>
          <w:sz w:val="20"/>
        </w:rPr>
        <w:t>对</w:t>
      </w:r>
      <w:r>
        <w:rPr>
          <w:sz w:val="20"/>
        </w:rPr>
        <w:t>A01—A11</w:t>
      </w:r>
      <w:r>
        <w:rPr>
          <w:sz w:val="20"/>
        </w:rPr>
        <w:t>逐项完成证据、责任人、原因、分录和关闭状态。</w:t>
      </w:r>
    </w:p>
    <w:p w14:paraId="2DE5094C" w14:textId="77777777" w:rsidR="00747DAD" w:rsidRDefault="00A35A26">
      <w:pPr>
        <w:pStyle w:val="a"/>
        <w:spacing w:after="60"/>
      </w:pPr>
      <w:r>
        <w:rPr>
          <w:sz w:val="20"/>
        </w:rPr>
        <w:t>复算调整前后科目余额和管理报告。</w:t>
      </w:r>
    </w:p>
    <w:p w14:paraId="46A27CFB" w14:textId="77777777" w:rsidR="00747DAD" w:rsidRDefault="00A35A26">
      <w:pPr>
        <w:pStyle w:val="a"/>
        <w:spacing w:after="60"/>
      </w:pPr>
      <w:r>
        <w:rPr>
          <w:sz w:val="20"/>
        </w:rPr>
        <w:t>将目标公司的科目表、账龄阈值、系统字段和审批权限替换进模板。</w:t>
      </w:r>
    </w:p>
    <w:p w14:paraId="62A170E3" w14:textId="77777777" w:rsidR="00747DAD" w:rsidRDefault="00A35A26">
      <w:pPr>
        <w:spacing w:before="80" w:after="100"/>
      </w:pPr>
      <w:r>
        <w:rPr>
          <w:b/>
          <w:color w:val="548235"/>
        </w:rPr>
        <w:t>【学习成果】</w:t>
      </w:r>
      <w:r>
        <w:t>完成本专题后，应能从一个异常余额出发，独立找到业务和系统来源，判断属于口径、时间、系统、业务还是账务问题，形成可审批的处理方案，并向财务经理或</w:t>
      </w:r>
      <w:r>
        <w:t>CFO</w:t>
      </w:r>
      <w:r>
        <w:t>解释未关闭风险。</w:t>
      </w:r>
    </w:p>
    <w:sectPr w:rsidR="00747DAD" w:rsidSect="00034616">
      <w:footerReference w:type="default" r:id="rId22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398EE" w14:textId="77777777" w:rsidR="00A35A26" w:rsidRDefault="00A35A26">
      <w:pPr>
        <w:spacing w:after="0" w:line="240" w:lineRule="auto"/>
      </w:pPr>
      <w:r>
        <w:separator/>
      </w:r>
    </w:p>
  </w:endnote>
  <w:endnote w:type="continuationSeparator" w:id="0">
    <w:p w14:paraId="4B2AB833" w14:textId="77777777" w:rsidR="00A35A26" w:rsidRDefault="00A35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B26F" w14:textId="77777777" w:rsidR="00747DAD" w:rsidRDefault="00A35A26">
    <w:pPr>
      <w:pStyle w:val="a7"/>
      <w:jc w:val="center"/>
    </w:pPr>
    <w:r>
      <w:rPr>
        <w:color w:val="777777"/>
        <w:sz w:val="16"/>
      </w:rPr>
      <w:t>总账全科目核对与异常余额管理</w:t>
    </w:r>
    <w:r>
      <w:rPr>
        <w:color w:val="777777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CB3E3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315F" w14:textId="77777777" w:rsidR="00A35A26" w:rsidRDefault="00A35A26">
      <w:pPr>
        <w:spacing w:after="0" w:line="240" w:lineRule="auto"/>
      </w:pPr>
      <w:r>
        <w:separator/>
      </w:r>
    </w:p>
  </w:footnote>
  <w:footnote w:type="continuationSeparator" w:id="0">
    <w:p w14:paraId="64858616" w14:textId="77777777" w:rsidR="00A35A26" w:rsidRDefault="00A35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824854">
    <w:abstractNumId w:val="8"/>
  </w:num>
  <w:num w:numId="2" w16cid:durableId="1365716624">
    <w:abstractNumId w:val="6"/>
  </w:num>
  <w:num w:numId="3" w16cid:durableId="436415260">
    <w:abstractNumId w:val="5"/>
  </w:num>
  <w:num w:numId="4" w16cid:durableId="446241851">
    <w:abstractNumId w:val="4"/>
  </w:num>
  <w:num w:numId="5" w16cid:durableId="201286462">
    <w:abstractNumId w:val="7"/>
  </w:num>
  <w:num w:numId="6" w16cid:durableId="1801535371">
    <w:abstractNumId w:val="3"/>
  </w:num>
  <w:num w:numId="7" w16cid:durableId="671028668">
    <w:abstractNumId w:val="2"/>
  </w:num>
  <w:num w:numId="8" w16cid:durableId="2009870891">
    <w:abstractNumId w:val="1"/>
  </w:num>
  <w:num w:numId="9" w16cid:durableId="32501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DAD"/>
    <w:rsid w:val="007B2649"/>
    <w:rsid w:val="00A35A26"/>
    <w:rsid w:val="00AA1D8D"/>
    <w:rsid w:val="00B47730"/>
    <w:rsid w:val="00CB0664"/>
    <w:rsid w:val="00CB3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AA6FB7"/>
  <w14:defaultImageDpi w14:val="300"/>
  <w15:docId w15:val="{2B086EF4-FF6F-4AD0-9862-16141741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5A5A5A"/>
      <w:sz w:val="16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B3E30"/>
  </w:style>
  <w:style w:type="paragraph" w:styleId="TOC2">
    <w:name w:val="toc 2"/>
    <w:basedOn w:val="a1"/>
    <w:next w:val="a1"/>
    <w:autoRedefine/>
    <w:uiPriority w:val="39"/>
    <w:unhideWhenUsed/>
    <w:rsid w:val="00CB3E30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B3E30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CB3E30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CB3E30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CB3E30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CB3E30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CB3E30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CB3E30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CB3E3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B3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js.mof.gov.cn/zt/kjzzss/kuaijizhunzeshishi/200806/t20080618_46213.htm" TargetMode="External"/><Relationship Id="rId18" Type="http://schemas.openxmlformats.org/officeDocument/2006/relationships/hyperlink" Target="https://fgk.chinatax.gov.cn/zcfgk/c100012/c5194226/content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fgk.chinatax.gov.cn/zcfgk/c100010/c5246349/content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kjs.mof.gov.cn/zt/kjzzss/kuaijizhunzeshishi/200806/t20080618_46216.htm" TargetMode="External"/><Relationship Id="rId17" Type="http://schemas.openxmlformats.org/officeDocument/2006/relationships/hyperlink" Target="https://kjs.mof.gov.cn/gongzuotongzhi/202512/t20251224_3980024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js.mof.gov.cn/zhengcefabu/201704/t20170406_2575699.htm" TargetMode="External"/><Relationship Id="rId20" Type="http://schemas.openxmlformats.org/officeDocument/2006/relationships/hyperlink" Target="https://www.npc.gov.cn/npc/c2/c30834/202412/t20241225_442015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kjs.mof.gov.cn/zt/kjzzss/kuaijizhunzeshishi/201910/t20191028_3411190.ht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fgk.chinatax.gov.cn/zcfgk/c100012/c5194804/content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kjs.mof.gov.cn/zt/kjzzss/kuaijizhunzeshishi/201709/t20170907_2694006.ht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89</Pages>
  <Words>7278</Words>
  <Characters>41490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ZJ H</cp:lastModifiedBy>
  <cp:revision>2</cp:revision>
  <dcterms:created xsi:type="dcterms:W3CDTF">2013-12-23T23:15:00Z</dcterms:created>
  <dcterms:modified xsi:type="dcterms:W3CDTF">2026-09-09T06:56:00Z</dcterms:modified>
  <cp:category/>
</cp:coreProperties>
</file>