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E81E" w14:textId="77777777" w:rsidR="000D00A3" w:rsidRDefault="00DB416E">
      <w:pPr>
        <w:pStyle w:val="aa"/>
        <w:spacing w:before="3000"/>
        <w:jc w:val="center"/>
      </w:pPr>
      <w:r>
        <w:t>企业发票管理与税务申报实操手册</w:t>
      </w:r>
    </w:p>
    <w:p w14:paraId="638C8636" w14:textId="77777777" w:rsidR="000D00A3" w:rsidRDefault="00DB416E">
      <w:pPr>
        <w:jc w:val="center"/>
      </w:pPr>
      <w:r>
        <w:rPr>
          <w:color w:val="444444"/>
          <w:sz w:val="24"/>
        </w:rPr>
        <w:t>业务</w:t>
      </w:r>
      <w:r>
        <w:rPr>
          <w:color w:val="444444"/>
          <w:sz w:val="24"/>
        </w:rPr>
        <w:t xml:space="preserve">  </w:t>
      </w:r>
      <w:r>
        <w:rPr>
          <w:color w:val="444444"/>
          <w:sz w:val="24"/>
        </w:rPr>
        <w:t>发票</w:t>
      </w:r>
      <w:r>
        <w:rPr>
          <w:color w:val="444444"/>
          <w:sz w:val="24"/>
        </w:rPr>
        <w:t xml:space="preserve">  </w:t>
      </w:r>
      <w:r>
        <w:rPr>
          <w:color w:val="444444"/>
          <w:sz w:val="24"/>
        </w:rPr>
        <w:t>会计</w:t>
      </w:r>
      <w:r>
        <w:rPr>
          <w:color w:val="444444"/>
          <w:sz w:val="24"/>
        </w:rPr>
        <w:t xml:space="preserve">  </w:t>
      </w:r>
      <w:r>
        <w:rPr>
          <w:color w:val="444444"/>
          <w:sz w:val="24"/>
        </w:rPr>
        <w:t>申报</w:t>
      </w:r>
      <w:r>
        <w:rPr>
          <w:color w:val="444444"/>
          <w:sz w:val="24"/>
        </w:rPr>
        <w:t xml:space="preserve">  </w:t>
      </w:r>
      <w:r>
        <w:rPr>
          <w:color w:val="444444"/>
          <w:sz w:val="24"/>
        </w:rPr>
        <w:t>缴税</w:t>
      </w:r>
      <w:r>
        <w:rPr>
          <w:color w:val="444444"/>
          <w:sz w:val="24"/>
        </w:rPr>
        <w:t xml:space="preserve">  </w:t>
      </w:r>
      <w:r>
        <w:rPr>
          <w:color w:val="444444"/>
          <w:sz w:val="24"/>
        </w:rPr>
        <w:t>核对</w:t>
      </w:r>
    </w:p>
    <w:p w14:paraId="2105B21E" w14:textId="77777777" w:rsidR="000D00A3" w:rsidRDefault="00DB416E">
      <w:pPr>
        <w:spacing w:before="3100"/>
        <w:jc w:val="center"/>
      </w:pPr>
      <w:r>
        <w:rPr>
          <w:color w:val="666666"/>
          <w:sz w:val="19"/>
        </w:rPr>
        <w:t>案例公司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远澜智能设备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苏州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有限公司</w:t>
      </w:r>
      <w:r>
        <w:rPr>
          <w:color w:val="666666"/>
          <w:sz w:val="19"/>
        </w:rPr>
        <w:t xml:space="preserve">    </w:t>
      </w:r>
      <w:r>
        <w:rPr>
          <w:color w:val="666666"/>
          <w:sz w:val="19"/>
        </w:rPr>
        <w:t>主期间</w:t>
      </w:r>
      <w:r>
        <w:rPr>
          <w:color w:val="666666"/>
          <w:sz w:val="19"/>
        </w:rPr>
        <w:t xml:space="preserve">  2026</w:t>
      </w:r>
      <w:r>
        <w:rPr>
          <w:color w:val="666666"/>
          <w:sz w:val="19"/>
        </w:rPr>
        <w:t>年</w:t>
      </w:r>
      <w:r>
        <w:rPr>
          <w:color w:val="666666"/>
          <w:sz w:val="19"/>
        </w:rPr>
        <w:t>6</w:t>
      </w:r>
      <w:r>
        <w:rPr>
          <w:color w:val="666666"/>
          <w:sz w:val="19"/>
        </w:rPr>
        <w:t>月</w:t>
      </w:r>
    </w:p>
    <w:p w14:paraId="728EDCF9" w14:textId="77777777" w:rsidR="000D00A3" w:rsidRDefault="00DB416E">
      <w:pPr>
        <w:jc w:val="center"/>
      </w:pPr>
      <w:r>
        <w:rPr>
          <w:color w:val="777777"/>
          <w:sz w:val="18"/>
        </w:rPr>
        <w:t>版本</w:t>
      </w:r>
      <w:r>
        <w:rPr>
          <w:color w:val="777777"/>
          <w:sz w:val="18"/>
        </w:rPr>
        <w:t xml:space="preserve"> 2026</w:t>
      </w:r>
      <w:r>
        <w:rPr>
          <w:color w:val="777777"/>
          <w:sz w:val="18"/>
        </w:rPr>
        <w:t>年</w:t>
      </w:r>
      <w:r>
        <w:rPr>
          <w:color w:val="777777"/>
          <w:sz w:val="18"/>
        </w:rPr>
        <w:t>9</w:t>
      </w:r>
      <w:r>
        <w:rPr>
          <w:color w:val="777777"/>
          <w:sz w:val="18"/>
        </w:rPr>
        <w:t>月</w:t>
      </w:r>
      <w:r>
        <w:rPr>
          <w:color w:val="777777"/>
          <w:sz w:val="18"/>
        </w:rPr>
        <w:t>9</w:t>
      </w:r>
      <w:r>
        <w:rPr>
          <w:color w:val="777777"/>
          <w:sz w:val="18"/>
        </w:rPr>
        <w:t>日</w:t>
      </w:r>
      <w:r>
        <w:rPr>
          <w:color w:val="777777"/>
          <w:sz w:val="18"/>
        </w:rPr>
        <w:t xml:space="preserve">    </w:t>
      </w:r>
      <w:r>
        <w:rPr>
          <w:color w:val="777777"/>
          <w:sz w:val="18"/>
        </w:rPr>
        <w:t>政策核验日</w:t>
      </w:r>
      <w:r>
        <w:rPr>
          <w:color w:val="777777"/>
          <w:sz w:val="18"/>
        </w:rPr>
        <w:t xml:space="preserve"> 2026</w:t>
      </w:r>
      <w:r>
        <w:rPr>
          <w:color w:val="777777"/>
          <w:sz w:val="18"/>
        </w:rPr>
        <w:t>年</w:t>
      </w:r>
      <w:r>
        <w:rPr>
          <w:color w:val="777777"/>
          <w:sz w:val="18"/>
        </w:rPr>
        <w:t>9</w:t>
      </w:r>
      <w:r>
        <w:rPr>
          <w:color w:val="777777"/>
          <w:sz w:val="18"/>
        </w:rPr>
        <w:t>月</w:t>
      </w:r>
      <w:r>
        <w:rPr>
          <w:color w:val="777777"/>
          <w:sz w:val="18"/>
        </w:rPr>
        <w:t>9</w:t>
      </w:r>
      <w:r>
        <w:rPr>
          <w:color w:val="777777"/>
          <w:sz w:val="18"/>
        </w:rPr>
        <w:t>日</w:t>
      </w:r>
    </w:p>
    <w:p w14:paraId="6DC01F83" w14:textId="77777777" w:rsidR="000D00A3" w:rsidRDefault="00DB416E">
      <w:r>
        <w:br w:type="page"/>
      </w:r>
    </w:p>
    <w:p w14:paraId="7E85C385" w14:textId="77777777" w:rsidR="000D00A3" w:rsidRDefault="00DB416E">
      <w:pPr>
        <w:pStyle w:val="1"/>
      </w:pPr>
      <w:bookmarkStart w:id="0" w:name="_Toc239840459"/>
      <w:r>
        <w:lastRenderedPageBreak/>
        <w:t>使用说明</w:t>
      </w:r>
      <w:bookmarkEnd w:id="0"/>
    </w:p>
    <w:p w14:paraId="6CAACAE9" w14:textId="77777777" w:rsidR="000D00A3" w:rsidRDefault="00DB416E">
      <w:pPr>
        <w:spacing w:after="100" w:line="300" w:lineRule="auto"/>
      </w:pPr>
      <w:r>
        <w:t>本手册面向具有审计和报表基础、准备转入企业总账或财务主管岗位的学习者。核心任务是把每个申报数字追溯到业务事实、原始单据、发票、</w:t>
      </w:r>
      <w:r>
        <w:t>ERP</w:t>
      </w:r>
      <w:r>
        <w:t>模块和会计科目，并在发现差异时知道从哪里开始查。</w:t>
      </w:r>
    </w:p>
    <w:p w14:paraId="6F3747C0" w14:textId="77777777" w:rsidR="000D00A3" w:rsidRDefault="00DB416E">
      <w:pPr>
        <w:spacing w:before="80" w:after="100"/>
      </w:pPr>
      <w:r>
        <w:rPr>
          <w:b/>
          <w:color w:val="2F75B5"/>
        </w:rPr>
        <w:t>【核心结论】</w:t>
      </w:r>
      <w:r>
        <w:t>发票真实、会计可入账、增值税可抵扣和企业所得税可扣除是四个不同判断。任何一个结论都必须回到交易事实、主体、用途、时点和证据链。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819"/>
      </w:tblGrid>
      <w:tr w:rsidR="000D00A3" w14:paraId="3ADEDFDC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87B6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标识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1D7A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481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A3FD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使用方法</w:t>
            </w:r>
          </w:p>
        </w:tc>
      </w:tr>
      <w:tr w:rsidR="000D00A3" w14:paraId="549193DF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ED7D6" w14:textId="77777777" w:rsidR="000D00A3" w:rsidRDefault="00DB416E">
            <w:pPr>
              <w:jc w:val="center"/>
            </w:pPr>
            <w:r>
              <w:rPr>
                <w:sz w:val="17"/>
              </w:rPr>
              <w:t>【核心结论】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AE935" w14:textId="77777777" w:rsidR="000D00A3" w:rsidRDefault="00DB416E">
            <w:r>
              <w:rPr>
                <w:sz w:val="17"/>
              </w:rPr>
              <w:t>规则或判断的主要落点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18680" w14:textId="77777777" w:rsidR="000D00A3" w:rsidRDefault="00DB416E">
            <w:r>
              <w:rPr>
                <w:sz w:val="17"/>
              </w:rPr>
              <w:t>先理解结论，再查看条件</w:t>
            </w:r>
          </w:p>
        </w:tc>
      </w:tr>
      <w:tr w:rsidR="000D00A3" w14:paraId="01070EDD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2B4C4" w14:textId="77777777" w:rsidR="000D00A3" w:rsidRDefault="00DB416E">
            <w:pPr>
              <w:jc w:val="center"/>
            </w:pPr>
            <w:r>
              <w:rPr>
                <w:sz w:val="17"/>
              </w:rPr>
              <w:t>【实务操作】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DAC7A" w14:textId="77777777" w:rsidR="000D00A3" w:rsidRDefault="00DB416E">
            <w:r>
              <w:rPr>
                <w:sz w:val="17"/>
              </w:rPr>
              <w:t>企业内部实际步骤</w:t>
            </w:r>
          </w:p>
        </w:tc>
        <w:tc>
          <w:tcPr>
            <w:tcW w:w="481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EA61A" w14:textId="77777777" w:rsidR="000D00A3" w:rsidRDefault="00DB416E">
            <w:r>
              <w:rPr>
                <w:sz w:val="17"/>
              </w:rPr>
              <w:t>对应岗位、系统和资料</w:t>
            </w:r>
          </w:p>
        </w:tc>
      </w:tr>
      <w:tr w:rsidR="000D00A3" w14:paraId="7FF96D3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1D87B" w14:textId="77777777" w:rsidR="000D00A3" w:rsidRDefault="00DB416E">
            <w:pPr>
              <w:jc w:val="center"/>
            </w:pPr>
            <w:r>
              <w:rPr>
                <w:sz w:val="17"/>
              </w:rPr>
              <w:t>【常见错误】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A8FE5" w14:textId="77777777" w:rsidR="000D00A3" w:rsidRDefault="00DB416E">
            <w:r>
              <w:rPr>
                <w:sz w:val="17"/>
              </w:rPr>
              <w:t>高频错漏和错误思路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F25CA" w14:textId="77777777" w:rsidR="000D00A3" w:rsidRDefault="00DB416E">
            <w:r>
              <w:rPr>
                <w:sz w:val="17"/>
              </w:rPr>
              <w:t>纳入月结检查</w:t>
            </w:r>
          </w:p>
        </w:tc>
      </w:tr>
      <w:tr w:rsidR="000D00A3" w14:paraId="26C21759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048C7" w14:textId="77777777" w:rsidR="000D00A3" w:rsidRDefault="00DB416E">
            <w:pPr>
              <w:jc w:val="center"/>
            </w:pPr>
            <w:r>
              <w:rPr>
                <w:sz w:val="17"/>
              </w:rPr>
              <w:t>【税务风险】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4CAB2" w14:textId="77777777" w:rsidR="000D00A3" w:rsidRDefault="00DB416E">
            <w:r>
              <w:rPr>
                <w:sz w:val="17"/>
              </w:rPr>
              <w:t>可能形成补税、滞纳金、罚款或信用影响的事项</w:t>
            </w:r>
          </w:p>
        </w:tc>
        <w:tc>
          <w:tcPr>
            <w:tcW w:w="481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0BE51" w14:textId="77777777" w:rsidR="000D00A3" w:rsidRDefault="00DB416E">
            <w:r>
              <w:rPr>
                <w:sz w:val="17"/>
              </w:rPr>
              <w:t>重大事项升级主管</w:t>
            </w:r>
          </w:p>
        </w:tc>
      </w:tr>
      <w:tr w:rsidR="000D00A3" w14:paraId="2EEDABFA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676B6" w14:textId="77777777" w:rsidR="000D00A3" w:rsidRDefault="00DB416E">
            <w:pPr>
              <w:jc w:val="center"/>
            </w:pPr>
            <w:r>
              <w:rPr>
                <w:sz w:val="17"/>
              </w:rPr>
              <w:t>【总账检查点】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52BF7" w14:textId="77777777" w:rsidR="000D00A3" w:rsidRDefault="00DB416E">
            <w:r>
              <w:rPr>
                <w:sz w:val="17"/>
              </w:rPr>
              <w:t>总账会计应完成的核对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46257" w14:textId="77777777" w:rsidR="000D00A3" w:rsidRDefault="00DB416E">
            <w:r>
              <w:rPr>
                <w:sz w:val="17"/>
              </w:rPr>
              <w:t>形成底稿和差异台账</w:t>
            </w:r>
          </w:p>
        </w:tc>
      </w:tr>
      <w:tr w:rsidR="000D00A3" w14:paraId="2920C6A8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B5FC6" w14:textId="77777777" w:rsidR="000D00A3" w:rsidRDefault="00DB416E">
            <w:pPr>
              <w:jc w:val="center"/>
            </w:pPr>
            <w:r>
              <w:rPr>
                <w:sz w:val="17"/>
              </w:rPr>
              <w:t>【财务主管复核点】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6137B" w14:textId="77777777" w:rsidR="000D00A3" w:rsidRDefault="00DB416E">
            <w:r>
              <w:rPr>
                <w:sz w:val="17"/>
              </w:rPr>
              <w:t>主管批准申报前的复核</w:t>
            </w:r>
          </w:p>
        </w:tc>
        <w:tc>
          <w:tcPr>
            <w:tcW w:w="481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64CE6" w14:textId="77777777" w:rsidR="000D00A3" w:rsidRDefault="00DB416E">
            <w:r>
              <w:rPr>
                <w:sz w:val="17"/>
              </w:rPr>
              <w:t>关注完整性、重大判断和关闭证据</w:t>
            </w:r>
          </w:p>
        </w:tc>
      </w:tr>
    </w:tbl>
    <w:p w14:paraId="6971F039" w14:textId="77777777" w:rsidR="000D00A3" w:rsidRDefault="000D00A3">
      <w:pPr>
        <w:spacing w:after="20"/>
      </w:pPr>
    </w:p>
    <w:p w14:paraId="5319A8B3" w14:textId="77777777" w:rsidR="000D00A3" w:rsidRDefault="00DB416E">
      <w:pPr>
        <w:pStyle w:val="1"/>
      </w:pPr>
      <w:bookmarkStart w:id="1" w:name="_Toc239840460"/>
      <w:r>
        <w:t>目录</w:t>
      </w:r>
      <w:bookmarkEnd w:id="1"/>
    </w:p>
    <w:p w14:paraId="3DE37BD0" w14:textId="2B7134AA" w:rsidR="00883FA6" w:rsidRDefault="00DB416E">
      <w:pPr>
        <w:pStyle w:val="TOC1"/>
        <w:tabs>
          <w:tab w:val="right" w:leader="dot" w:pos="9742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840459" w:history="1">
        <w:r w:rsidR="00883FA6" w:rsidRPr="00AC2149">
          <w:rPr>
            <w:rStyle w:val="aff9"/>
            <w:noProof/>
          </w:rPr>
          <w:t>使用说明</w:t>
        </w:r>
        <w:r w:rsidR="00883FA6">
          <w:rPr>
            <w:rFonts w:hint="eastAsia"/>
            <w:noProof/>
            <w:webHidden/>
          </w:rPr>
          <w:tab/>
        </w:r>
        <w:r w:rsidR="00883FA6">
          <w:rPr>
            <w:rFonts w:hint="eastAsia"/>
            <w:noProof/>
            <w:webHidden/>
          </w:rPr>
          <w:fldChar w:fldCharType="begin"/>
        </w:r>
        <w:r w:rsidR="00883FA6">
          <w:rPr>
            <w:rFonts w:hint="eastAsia"/>
            <w:noProof/>
            <w:webHidden/>
          </w:rPr>
          <w:instrText xml:space="preserve"> </w:instrText>
        </w:r>
        <w:r w:rsidR="00883FA6">
          <w:rPr>
            <w:noProof/>
            <w:webHidden/>
          </w:rPr>
          <w:instrText>PAGEREF _Toc239840459 \h</w:instrText>
        </w:r>
        <w:r w:rsidR="00883FA6">
          <w:rPr>
            <w:rFonts w:hint="eastAsia"/>
            <w:noProof/>
            <w:webHidden/>
          </w:rPr>
          <w:instrText xml:space="preserve"> </w:instrText>
        </w:r>
        <w:r w:rsidR="00883FA6">
          <w:rPr>
            <w:rFonts w:hint="eastAsia"/>
            <w:noProof/>
            <w:webHidden/>
          </w:rPr>
        </w:r>
        <w:r w:rsidR="00883FA6">
          <w:rPr>
            <w:rFonts w:hint="eastAsia"/>
            <w:noProof/>
            <w:webHidden/>
          </w:rPr>
          <w:fldChar w:fldCharType="separate"/>
        </w:r>
        <w:r w:rsidR="00883FA6">
          <w:rPr>
            <w:rFonts w:hint="eastAsia"/>
            <w:noProof/>
            <w:webHidden/>
          </w:rPr>
          <w:t>2</w:t>
        </w:r>
        <w:r w:rsidR="00883FA6">
          <w:rPr>
            <w:rFonts w:hint="eastAsia"/>
            <w:noProof/>
            <w:webHidden/>
          </w:rPr>
          <w:fldChar w:fldCharType="end"/>
        </w:r>
      </w:hyperlink>
    </w:p>
    <w:p w14:paraId="5B11B107" w14:textId="21D60F35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60" w:history="1">
        <w:r w:rsidRPr="00AC2149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C14AE9" w14:textId="4F6418BD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61" w:history="1">
        <w:r w:rsidRPr="00AC2149">
          <w:rPr>
            <w:rStyle w:val="aff9"/>
            <w:noProof/>
          </w:rPr>
          <w:t>第1章 四类口径和判断顺序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39FAB" w14:textId="3BD172CE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62" w:history="1">
        <w:r w:rsidRPr="00AC2149">
          <w:rPr>
            <w:rStyle w:val="aff9"/>
            <w:noProof/>
          </w:rPr>
          <w:t>1.1 四类口径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1207C" w14:textId="1F87866B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63" w:history="1">
        <w:r w:rsidRPr="00AC2149">
          <w:rPr>
            <w:rStyle w:val="aff9"/>
            <w:noProof/>
          </w:rPr>
          <w:t>1.2 一笔业务的判断顺序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782C2F" w14:textId="0183AD1D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64" w:history="1">
        <w:r w:rsidRPr="00AC2149">
          <w:rPr>
            <w:rStyle w:val="aff9"/>
            <w:noProof/>
          </w:rPr>
          <w:t>第2章 企业税种地图与全年税务日历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43D992" w14:textId="6FA45278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65" w:history="1">
        <w:r w:rsidRPr="00AC2149">
          <w:rPr>
            <w:rStyle w:val="aff9"/>
            <w:noProof/>
          </w:rPr>
          <w:t>2.1 主要税费和触发条件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E8F5B" w14:textId="3604BBE8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66" w:history="1">
        <w:r w:rsidRPr="00AC2149">
          <w:rPr>
            <w:rStyle w:val="aff9"/>
            <w:noProof/>
          </w:rPr>
          <w:t>2.2 2026年度申报期限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E5D51" w14:textId="7869DD82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67" w:history="1">
        <w:r w:rsidRPr="00AC2149">
          <w:rPr>
            <w:rStyle w:val="aff9"/>
            <w:noProof/>
          </w:rPr>
          <w:t>2.3 日常月度季度年度日历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DEBC4E" w14:textId="60002FDC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68" w:history="1">
        <w:r w:rsidRPr="00AC2149">
          <w:rPr>
            <w:rStyle w:val="aff9"/>
            <w:noProof/>
          </w:rPr>
          <w:t>第3章 岗位分工与主管复核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EAA193" w14:textId="5DA9A79F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69" w:history="1">
        <w:r w:rsidRPr="00AC2149">
          <w:rPr>
            <w:rStyle w:val="aff9"/>
            <w:noProof/>
          </w:rPr>
          <w:t>3.1 小企业兼岗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4568CE" w14:textId="4C7E964D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70" w:history="1">
        <w:r w:rsidRPr="00AC2149">
          <w:rPr>
            <w:rStyle w:val="aff9"/>
            <w:noProof/>
          </w:rPr>
          <w:t>3.2 财务主管复核清单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D28FF7" w14:textId="00B63069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71" w:history="1">
        <w:r w:rsidRPr="00AC2149">
          <w:rPr>
            <w:rStyle w:val="aff9"/>
            <w:noProof/>
          </w:rPr>
          <w:t>第4章 中国大陆企业发票体系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9A424" w14:textId="0C6BF414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72" w:history="1">
        <w:r w:rsidRPr="00AC2149">
          <w:rPr>
            <w:rStyle w:val="aff9"/>
            <w:noProof/>
          </w:rPr>
          <w:t>4.1 数电发票关键字段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AAF67" w14:textId="43ED6BAB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73" w:history="1">
        <w:r w:rsidRPr="00AC2149">
          <w:rPr>
            <w:rStyle w:val="aff9"/>
            <w:noProof/>
          </w:rPr>
          <w:t>第5章 发票开具接收查验与归档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7D058" w14:textId="232D28A6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74" w:history="1">
        <w:r w:rsidRPr="00AC2149">
          <w:rPr>
            <w:rStyle w:val="aff9"/>
            <w:noProof/>
          </w:rPr>
          <w:t>5.1 销项发票开具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409636" w14:textId="5CE6C80E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75" w:history="1">
        <w:r w:rsidRPr="00AC2149">
          <w:rPr>
            <w:rStyle w:val="aff9"/>
            <w:noProof/>
          </w:rPr>
          <w:t>5.2 进项发票接收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CF7213" w14:textId="32BE63C3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76" w:history="1">
        <w:r w:rsidRPr="00AC2149">
          <w:rPr>
            <w:rStyle w:val="aff9"/>
            <w:noProof/>
          </w:rPr>
          <w:t>第6章 发票审核与真实业务证据链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848A5" w14:textId="79B72083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77" w:history="1">
        <w:r w:rsidRPr="00AC2149">
          <w:rPr>
            <w:rStyle w:val="aff9"/>
            <w:noProof/>
          </w:rPr>
          <w:t>6.1 为什么真发票仍可能不能入账或抵税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7EAFD" w14:textId="701A88A9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78" w:history="1">
        <w:r w:rsidRPr="00AC2149">
          <w:rPr>
            <w:rStyle w:val="aff9"/>
            <w:noProof/>
          </w:rPr>
          <w:t>第7章 发票异常和特殊业务处理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2EA7EE" w14:textId="3BF7D5C9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79" w:history="1">
        <w:r w:rsidRPr="00AC2149">
          <w:rPr>
            <w:rStyle w:val="aff9"/>
            <w:noProof/>
          </w:rPr>
          <w:t>7.1 红字数电发票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ED1BE6" w14:textId="5151D709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80" w:history="1">
        <w:r w:rsidRPr="00AC2149">
          <w:rPr>
            <w:rStyle w:val="aff9"/>
            <w:noProof/>
          </w:rPr>
          <w:t>7.2 异常的系统会计和税务动作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3F023" w14:textId="3A74A693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81" w:history="1">
        <w:r w:rsidRPr="00AC2149">
          <w:rPr>
            <w:rStyle w:val="aff9"/>
            <w:noProof/>
          </w:rPr>
          <w:t>第8章 采购到付款与进项税完整实操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3067A7" w14:textId="0232505D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82" w:history="1">
        <w:r w:rsidRPr="00AC2149">
          <w:rPr>
            <w:rStyle w:val="aff9"/>
            <w:noProof/>
          </w:rPr>
          <w:t>8.1 连续案例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052B96" w14:textId="7644C5FC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83" w:history="1">
        <w:r w:rsidRPr="00AC2149">
          <w:rPr>
            <w:rStyle w:val="aff9"/>
            <w:noProof/>
          </w:rPr>
          <w:t>8.2 暂估为什么不确认进项税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602FE" w14:textId="2252579E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84" w:history="1">
        <w:r w:rsidRPr="00AC2149">
          <w:rPr>
            <w:rStyle w:val="aff9"/>
            <w:noProof/>
          </w:rPr>
          <w:t>8.3 发票与入库金额不一致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8D9A85" w14:textId="08F8B354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85" w:history="1">
        <w:r w:rsidRPr="00AC2149">
          <w:rPr>
            <w:rStyle w:val="aff9"/>
            <w:noProof/>
          </w:rPr>
          <w:t>8.4 不可抵扣和进项转出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DCEC2" w14:textId="68001951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86" w:history="1">
        <w:r w:rsidRPr="00AC2149">
          <w:rPr>
            <w:rStyle w:val="aff9"/>
            <w:noProof/>
          </w:rPr>
          <w:t>8.5 采购退货的完整处理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1DEA3" w14:textId="0AE56502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87" w:history="1">
        <w:r w:rsidRPr="00AC2149">
          <w:rPr>
            <w:rStyle w:val="aff9"/>
            <w:noProof/>
          </w:rPr>
          <w:t>8.6 进项发票长期未处理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6FE36" w14:textId="20B4927D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88" w:history="1">
        <w:r w:rsidRPr="00AC2149">
          <w:rPr>
            <w:rStyle w:val="aff9"/>
            <w:noProof/>
          </w:rPr>
          <w:t>第9章 销售到收款与销项税完整实操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B34625" w14:textId="0DCBB3A1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89" w:history="1">
        <w:r w:rsidRPr="00AC2149">
          <w:rPr>
            <w:rStyle w:val="aff9"/>
            <w:noProof/>
          </w:rPr>
          <w:t>9.1 三个时点的区分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6BBD5" w14:textId="33CA299A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90" w:history="1">
        <w:r w:rsidRPr="00AC2149">
          <w:rPr>
            <w:rStyle w:val="aff9"/>
            <w:noProof/>
          </w:rPr>
          <w:t>9.2 连续案例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08B4E" w14:textId="4C5426FA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91" w:history="1">
        <w:r w:rsidRPr="00AC2149">
          <w:rPr>
            <w:rStyle w:val="aff9"/>
            <w:noProof/>
          </w:rPr>
          <w:t>9.3 特殊销售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D20A1" w14:textId="5D8C7E22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92" w:history="1">
        <w:r w:rsidRPr="00AC2149">
          <w:rPr>
            <w:rStyle w:val="aff9"/>
            <w:noProof/>
          </w:rPr>
          <w:t>第10章 一般纳税人增值税申报全过程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98C8A" w14:textId="4A44312D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93" w:history="1">
        <w:r w:rsidRPr="00AC2149">
          <w:rPr>
            <w:rStyle w:val="aff9"/>
            <w:noProof/>
          </w:rPr>
          <w:t>10.1 案例税额汇总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171FC" w14:textId="1314961C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94" w:history="1">
        <w:r w:rsidRPr="00AC2149">
          <w:rPr>
            <w:rStyle w:val="aff9"/>
            <w:noProof/>
          </w:rPr>
          <w:t>10.2 申报数据流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EA119" w14:textId="0A906495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95" w:history="1">
        <w:r w:rsidRPr="00AC2149">
          <w:rPr>
            <w:rStyle w:val="aff9"/>
            <w:noProof/>
          </w:rPr>
          <w:t>10.3 关键数字核对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6F9AD" w14:textId="2D0884BD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96" w:history="1">
        <w:r w:rsidRPr="00AC2149">
          <w:rPr>
            <w:rStyle w:val="aff9"/>
            <w:noProof/>
          </w:rPr>
          <w:t>10.4 会计结转与缴款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E52129" w14:textId="33F20081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497" w:history="1">
        <w:r w:rsidRPr="00AC2149">
          <w:rPr>
            <w:rStyle w:val="aff9"/>
            <w:noProof/>
          </w:rPr>
          <w:t>10.5 申报表字段与企业数据映射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60E65" w14:textId="2EC88B69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98" w:history="1">
        <w:r w:rsidRPr="00AC2149">
          <w:rPr>
            <w:rStyle w:val="aff9"/>
            <w:noProof/>
          </w:rPr>
          <w:t>第11章 附加税费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2ECC5" w14:textId="2F5FB4E5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499" w:history="1">
        <w:r w:rsidRPr="00AC2149">
          <w:rPr>
            <w:rStyle w:val="aff9"/>
            <w:noProof/>
          </w:rPr>
          <w:t>第12章 企业所得税季度预缴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D1FE43" w14:textId="21787922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00" w:history="1">
        <w:r w:rsidRPr="00AC2149">
          <w:rPr>
            <w:rStyle w:val="aff9"/>
            <w:noProof/>
          </w:rPr>
          <w:t>12.1 第二季度案例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408C3" w14:textId="16498453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01" w:history="1">
        <w:r w:rsidRPr="00AC2149">
          <w:rPr>
            <w:rStyle w:val="aff9"/>
            <w:noProof/>
          </w:rPr>
          <w:t>12.2 账务处理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0F210" w14:textId="74DE1C88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02" w:history="1">
        <w:r w:rsidRPr="00AC2149">
          <w:rPr>
            <w:rStyle w:val="aff9"/>
            <w:noProof/>
          </w:rPr>
          <w:t>第13章 企业所得税年度汇算清缴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325C2" w14:textId="096A4610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03" w:history="1">
        <w:r w:rsidRPr="00AC2149">
          <w:rPr>
            <w:rStyle w:val="aff9"/>
            <w:noProof/>
          </w:rPr>
          <w:t>13.1 全年准备节奏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C4410" w14:textId="4320BFC5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04" w:history="1">
        <w:r w:rsidRPr="00AC2149">
          <w:rPr>
            <w:rStyle w:val="aff9"/>
            <w:noProof/>
          </w:rPr>
          <w:t>13.2 常见税会差异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4C09AF" w14:textId="23C19F12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05" w:history="1">
        <w:r w:rsidRPr="00AC2149">
          <w:rPr>
            <w:rStyle w:val="aff9"/>
            <w:noProof/>
          </w:rPr>
          <w:t>13.3 税前扣除凭证补救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C3964" w14:textId="62938932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06" w:history="1">
        <w:r w:rsidRPr="00AC2149">
          <w:rPr>
            <w:rStyle w:val="aff9"/>
            <w:noProof/>
          </w:rPr>
          <w:t>第14章 印花税与合同台账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2A1B9" w14:textId="033F75B7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07" w:history="1">
        <w:r w:rsidRPr="00AC2149">
          <w:rPr>
            <w:rStyle w:val="aff9"/>
            <w:noProof/>
          </w:rPr>
          <w:t>第15章 工资薪金与个人所得税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2FB5E" w14:textId="1E95888D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08" w:history="1">
        <w:r w:rsidRPr="00AC2149">
          <w:rPr>
            <w:rStyle w:val="aff9"/>
            <w:noProof/>
          </w:rPr>
          <w:t>15.1 六月工资案例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211BA" w14:textId="5F7C90E2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09" w:history="1">
        <w:r w:rsidRPr="00AC2149">
          <w:rPr>
            <w:rStyle w:val="aff9"/>
            <w:noProof/>
          </w:rPr>
          <w:t>第16章 制造业科技企业其他常见税费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2ED879" w14:textId="4CAC54FA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10" w:history="1">
        <w:r w:rsidRPr="00AC2149">
          <w:rPr>
            <w:rStyle w:val="aff9"/>
            <w:noProof/>
          </w:rPr>
          <w:t>第17章 税务月结与账票税核对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3373DF" w14:textId="0DE9E5B5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11" w:history="1">
        <w:r w:rsidRPr="00AC2149">
          <w:rPr>
            <w:rStyle w:val="aff9"/>
            <w:noProof/>
          </w:rPr>
          <w:t>17.1 销售五方核对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F10AA8" w14:textId="58B4902C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12" w:history="1">
        <w:r w:rsidRPr="00AC2149">
          <w:rPr>
            <w:rStyle w:val="aff9"/>
            <w:noProof/>
          </w:rPr>
          <w:t>17.2 采购五方核对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327DEF" w14:textId="3981BD08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13" w:history="1">
        <w:r w:rsidRPr="00AC2149">
          <w:rPr>
            <w:rStyle w:val="aff9"/>
            <w:noProof/>
          </w:rPr>
          <w:t>17.3 应交税费全科目核对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162EC9" w14:textId="744D5644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14" w:history="1">
        <w:r w:rsidRPr="00AC2149">
          <w:rPr>
            <w:rStyle w:val="aff9"/>
            <w:noProof/>
          </w:rPr>
          <w:t>第18章 差异排查方法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DC3B1" w14:textId="775447A1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15" w:history="1">
        <w:r w:rsidRPr="00AC2149">
          <w:rPr>
            <w:rStyle w:val="aff9"/>
            <w:noProof/>
          </w:rPr>
          <w:t>第19章 税务异常更正申报与补救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91BB7" w14:textId="5A34B6EA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16" w:history="1">
        <w:r w:rsidRPr="00AC2149">
          <w:rPr>
            <w:rStyle w:val="aff9"/>
            <w:noProof/>
          </w:rPr>
          <w:t>19.1 八步处理法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92116" w14:textId="23149BD9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17" w:history="1">
        <w:r w:rsidRPr="00AC2149">
          <w:rPr>
            <w:rStyle w:val="aff9"/>
            <w:noProof/>
          </w:rPr>
          <w:t>19.2 十五类异常处理卡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870829" w14:textId="1897E62F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18" w:history="1">
        <w:r w:rsidRPr="00AC2149">
          <w:rPr>
            <w:rStyle w:val="aff9"/>
            <w:noProof/>
          </w:rPr>
          <w:t>19.2.1 漏报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50C518" w14:textId="6DC18CD3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19" w:history="1">
        <w:r w:rsidRPr="00AC2149">
          <w:rPr>
            <w:rStyle w:val="aff9"/>
            <w:noProof/>
          </w:rPr>
          <w:t>19.2.2 错报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A5E609" w14:textId="1AF6E5AD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0" w:history="1">
        <w:r w:rsidRPr="00AC2149">
          <w:rPr>
            <w:rStyle w:val="aff9"/>
            <w:noProof/>
          </w:rPr>
          <w:t>19.2.3 少报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76E095" w14:textId="03C8F7F0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1" w:history="1">
        <w:r w:rsidRPr="00AC2149">
          <w:rPr>
            <w:rStyle w:val="aff9"/>
            <w:noProof/>
          </w:rPr>
          <w:t>19.2.4 多报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926A88" w14:textId="550F9E1C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2" w:history="1">
        <w:r w:rsidRPr="00AC2149">
          <w:rPr>
            <w:rStyle w:val="aff9"/>
            <w:noProof/>
          </w:rPr>
          <w:t>19.2.5 逾期申报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D91F0" w14:textId="2D25F549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3" w:history="1">
        <w:r w:rsidRPr="00AC2149">
          <w:rPr>
            <w:rStyle w:val="aff9"/>
            <w:noProof/>
          </w:rPr>
          <w:t>19.2.6 重复申报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4764F" w14:textId="3D69859B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4" w:history="1">
        <w:r w:rsidRPr="00AC2149">
          <w:rPr>
            <w:rStyle w:val="aff9"/>
            <w:noProof/>
          </w:rPr>
          <w:t>19.2.7 发票开错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5B9189" w14:textId="2998325A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5" w:history="1">
        <w:r w:rsidRPr="00AC2149">
          <w:rPr>
            <w:rStyle w:val="aff9"/>
            <w:noProof/>
          </w:rPr>
          <w:t>19.2.8 发票跨期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B10A1" w14:textId="2EBD8681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6" w:history="1">
        <w:r w:rsidRPr="00AC2149">
          <w:rPr>
            <w:rStyle w:val="aff9"/>
            <w:noProof/>
          </w:rPr>
          <w:t>19.2.9 进项遗漏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E9E4D9" w14:textId="547A21CC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7" w:history="1">
        <w:r w:rsidRPr="00AC2149">
          <w:rPr>
            <w:rStyle w:val="aff9"/>
            <w:noProof/>
          </w:rPr>
          <w:t>19.2.10 销项遗漏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D5C69" w14:textId="088D2A4A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8" w:history="1">
        <w:r w:rsidRPr="00AC2149">
          <w:rPr>
            <w:rStyle w:val="aff9"/>
            <w:noProof/>
          </w:rPr>
          <w:t>19.2.11 税率使用错误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CEDA20" w14:textId="4108A648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29" w:history="1">
        <w:r w:rsidRPr="00AC2149">
          <w:rPr>
            <w:rStyle w:val="aff9"/>
            <w:noProof/>
          </w:rPr>
          <w:t>19.2.12 会计账与税表不一致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92B705" w14:textId="417613C2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30" w:history="1">
        <w:r w:rsidRPr="00AC2149">
          <w:rPr>
            <w:rStyle w:val="aff9"/>
            <w:noProof/>
          </w:rPr>
          <w:t>19.2.13 上月发现错误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419E7" w14:textId="6F5CF003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31" w:history="1">
        <w:r w:rsidRPr="00AC2149">
          <w:rPr>
            <w:rStyle w:val="aff9"/>
            <w:noProof/>
          </w:rPr>
          <w:t>19.2.14 跨年发现错误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E279A7" w14:textId="08836509" w:rsidR="00883FA6" w:rsidRDefault="00883FA6">
      <w:pPr>
        <w:pStyle w:val="TOC3"/>
        <w:tabs>
          <w:tab w:val="right" w:leader="dot" w:pos="9742"/>
        </w:tabs>
        <w:rPr>
          <w:rFonts w:hint="eastAsia"/>
          <w:noProof/>
        </w:rPr>
      </w:pPr>
      <w:hyperlink w:anchor="_Toc239840532" w:history="1">
        <w:r w:rsidRPr="00AC2149">
          <w:rPr>
            <w:rStyle w:val="aff9"/>
            <w:noProof/>
          </w:rPr>
          <w:t>19.2.15 换会计后发现历史问题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1C121" w14:textId="107F3D4C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33" w:history="1">
        <w:r w:rsidRPr="00AC2149">
          <w:rPr>
            <w:rStyle w:val="aff9"/>
            <w:noProof/>
          </w:rPr>
          <w:t>第20章 税务台账档案与工作交接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3AD114" w14:textId="6B4A5342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34" w:history="1">
        <w:r w:rsidRPr="00AC2149">
          <w:rPr>
            <w:rStyle w:val="aff9"/>
            <w:noProof/>
          </w:rPr>
          <w:t>20.1 税务交接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73A7B0" w14:textId="61773A1D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35" w:history="1">
        <w:r w:rsidRPr="00AC2149">
          <w:rPr>
            <w:rStyle w:val="aff9"/>
            <w:noProof/>
          </w:rPr>
          <w:t>第21章 ERP发票平台和电子税务局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4BFFD" w14:textId="506B8617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36" w:history="1">
        <w:r w:rsidRPr="00AC2149">
          <w:rPr>
            <w:rStyle w:val="aff9"/>
            <w:noProof/>
          </w:rPr>
          <w:t>第22章 AI与税务自动化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762E78" w14:textId="5B548554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37" w:history="1">
        <w:r w:rsidRPr="00AC2149">
          <w:rPr>
            <w:rStyle w:val="aff9"/>
            <w:noProof/>
          </w:rPr>
          <w:t>22.1 总账和主管应掌握的能力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1781A" w14:textId="0FE1B91B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38" w:history="1">
        <w:r w:rsidRPr="00AC2149">
          <w:rPr>
            <w:rStyle w:val="aff9"/>
            <w:noProof/>
          </w:rPr>
          <w:t>第23章 远澜智能六月完整税务闭环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C9545C" w14:textId="11FA3ED3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39" w:history="1">
        <w:r w:rsidRPr="00AC2149">
          <w:rPr>
            <w:rStyle w:val="aff9"/>
            <w:noProof/>
          </w:rPr>
          <w:t>23.1 当月业务索引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B6423C" w14:textId="2CD1E496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40" w:history="1">
        <w:r w:rsidRPr="00AC2149">
          <w:rPr>
            <w:rStyle w:val="aff9"/>
            <w:noProof/>
          </w:rPr>
          <w:t>23.2 综合会计分录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17D875" w14:textId="74149E40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41" w:history="1">
        <w:r w:rsidRPr="00AC2149">
          <w:rPr>
            <w:rStyle w:val="aff9"/>
            <w:noProof/>
          </w:rPr>
          <w:t>23.3 申报结果和勾稽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7C01E" w14:textId="0B623F2A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42" w:history="1">
        <w:r w:rsidRPr="00AC2149">
          <w:rPr>
            <w:rStyle w:val="aff9"/>
            <w:noProof/>
          </w:rPr>
          <w:t>第24章 财务主管税务复核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220E8" w14:textId="3D6F4F33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43" w:history="1">
        <w:r w:rsidRPr="00AC2149">
          <w:rPr>
            <w:rStyle w:val="aff9"/>
            <w:noProof/>
          </w:rPr>
          <w:t>24.1 申报批准包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E52E3C" w14:textId="583206B9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44" w:history="1">
        <w:r w:rsidRPr="00AC2149">
          <w:rPr>
            <w:rStyle w:val="aff9"/>
            <w:noProof/>
          </w:rPr>
          <w:t>第25章 面试训练与入职行动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2B985A" w14:textId="27F0A869" w:rsidR="00883FA6" w:rsidRDefault="00883FA6">
      <w:pPr>
        <w:pStyle w:val="TOC2"/>
        <w:tabs>
          <w:tab w:val="right" w:leader="dot" w:pos="9742"/>
        </w:tabs>
        <w:rPr>
          <w:rFonts w:hint="eastAsia"/>
          <w:noProof/>
        </w:rPr>
      </w:pPr>
      <w:hyperlink w:anchor="_Toc239840545" w:history="1">
        <w:r w:rsidRPr="00AC2149">
          <w:rPr>
            <w:rStyle w:val="aff9"/>
            <w:noProof/>
          </w:rPr>
          <w:t>25.1 入职前三十天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0858A" w14:textId="0FEB7E09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46" w:history="1">
        <w:r w:rsidRPr="00AC2149">
          <w:rPr>
            <w:rStyle w:val="aff9"/>
            <w:noProof/>
          </w:rPr>
          <w:t>附录A 月结和申报快速检查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FFEF6" w14:textId="65591FA4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47" w:history="1">
        <w:r w:rsidRPr="00AC2149">
          <w:rPr>
            <w:rStyle w:val="aff9"/>
            <w:noProof/>
          </w:rPr>
          <w:t>附录B 常用资料清单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4F8B5" w14:textId="06FBFC52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48" w:history="1">
        <w:r w:rsidRPr="00AC2149">
          <w:rPr>
            <w:rStyle w:val="aff9"/>
            <w:noProof/>
          </w:rPr>
          <w:t>附录C 官方依据与版本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3633B0" w14:textId="329ABBFF" w:rsidR="00883FA6" w:rsidRDefault="00883FA6">
      <w:pPr>
        <w:pStyle w:val="TOC1"/>
        <w:tabs>
          <w:tab w:val="right" w:leader="dot" w:pos="9742"/>
        </w:tabs>
        <w:rPr>
          <w:rFonts w:hint="eastAsia"/>
          <w:noProof/>
        </w:rPr>
      </w:pPr>
      <w:hyperlink w:anchor="_Toc239840549" w:history="1">
        <w:r w:rsidRPr="00AC2149">
          <w:rPr>
            <w:rStyle w:val="aff9"/>
            <w:noProof/>
          </w:rPr>
          <w:t>附录D 后续练习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_Toc239840549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9CDBF" w14:textId="4F69AB0C" w:rsidR="000D00A3" w:rsidRDefault="00DB416E">
      <w:r>
        <w:fldChar w:fldCharType="end"/>
      </w:r>
    </w:p>
    <w:p w14:paraId="6806CF62" w14:textId="77777777" w:rsidR="000D00A3" w:rsidRDefault="00DB416E">
      <w:r>
        <w:br w:type="page"/>
      </w:r>
    </w:p>
    <w:p w14:paraId="684EC8E0" w14:textId="77777777" w:rsidR="000D00A3" w:rsidRDefault="00DB416E">
      <w:pPr>
        <w:pStyle w:val="1"/>
      </w:pPr>
      <w:bookmarkStart w:id="2" w:name="_Toc239840461"/>
      <w:r>
        <w:lastRenderedPageBreak/>
        <w:t>第</w:t>
      </w:r>
      <w:r>
        <w:t>1</w:t>
      </w:r>
      <w:r>
        <w:t>章</w:t>
      </w:r>
      <w:r>
        <w:t xml:space="preserve"> </w:t>
      </w:r>
      <w:r>
        <w:t>四类口径和判断顺序</w:t>
      </w:r>
      <w:bookmarkEnd w:id="2"/>
    </w:p>
    <w:p w14:paraId="317D3741" w14:textId="77777777" w:rsidR="000D00A3" w:rsidRDefault="00DB416E">
      <w:pPr>
        <w:spacing w:after="100" w:line="300" w:lineRule="auto"/>
      </w:pPr>
      <w:r>
        <w:t>税务实务的难点不是背税率，而是对同一笔业务分别完成会计、发票、增值税和企业所得税判断。</w:t>
      </w:r>
    </w:p>
    <w:p w14:paraId="2BBD9873" w14:textId="77777777" w:rsidR="000D00A3" w:rsidRDefault="00DB416E">
      <w:pPr>
        <w:pStyle w:val="21"/>
      </w:pPr>
      <w:bookmarkStart w:id="3" w:name="_Toc239840462"/>
      <w:r>
        <w:t xml:space="preserve">1.1 </w:t>
      </w:r>
      <w:r>
        <w:t>四类口径</w:t>
      </w:r>
      <w:bookmarkEnd w:id="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2721"/>
        <w:gridCol w:w="2551"/>
      </w:tblGrid>
      <w:tr w:rsidR="000D00A3" w14:paraId="3236A2FD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E337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口径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9453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回答的问题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0C81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主要依据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8D8E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企业文件</w:t>
            </w:r>
          </w:p>
        </w:tc>
      </w:tr>
      <w:tr w:rsidR="000D00A3" w14:paraId="1700F5B5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781CC" w14:textId="77777777" w:rsidR="000D00A3" w:rsidRDefault="00DB416E">
            <w:pPr>
              <w:jc w:val="center"/>
            </w:pPr>
            <w:r>
              <w:rPr>
                <w:sz w:val="17"/>
              </w:rPr>
              <w:t>会计准则要求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B70AA" w14:textId="77777777" w:rsidR="000D00A3" w:rsidRDefault="00DB416E">
            <w:r>
              <w:rPr>
                <w:sz w:val="17"/>
              </w:rPr>
              <w:t>资产、负债、收入、费用何时确认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DDF7A" w14:textId="77777777" w:rsidR="000D00A3" w:rsidRDefault="00DB416E">
            <w:r>
              <w:rPr>
                <w:sz w:val="17"/>
              </w:rPr>
              <w:t>企业会计准则及应用指南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F35497" w14:textId="77777777" w:rsidR="000D00A3" w:rsidRDefault="00DB416E">
            <w:r>
              <w:rPr>
                <w:sz w:val="17"/>
              </w:rPr>
              <w:t>会计政策和科目说明</w:t>
            </w:r>
          </w:p>
        </w:tc>
      </w:tr>
      <w:tr w:rsidR="000D00A3" w14:paraId="435F1B05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ED3DC" w14:textId="77777777" w:rsidR="000D00A3" w:rsidRDefault="00DB416E">
            <w:pPr>
              <w:jc w:val="center"/>
            </w:pPr>
            <w:r>
              <w:rPr>
                <w:sz w:val="17"/>
              </w:rPr>
              <w:t>税法要求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24DC0" w14:textId="77777777" w:rsidR="000D00A3" w:rsidRDefault="00DB416E">
            <w:r>
              <w:rPr>
                <w:sz w:val="17"/>
              </w:rPr>
              <w:t>何时纳税、能否抵扣或扣除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DACBF" w14:textId="77777777" w:rsidR="000D00A3" w:rsidRDefault="00DB416E">
            <w:r>
              <w:rPr>
                <w:sz w:val="17"/>
              </w:rPr>
              <w:t>税收法律、行政法规和公告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8E7BE" w14:textId="77777777" w:rsidR="000D00A3" w:rsidRDefault="00DB416E">
            <w:r>
              <w:rPr>
                <w:sz w:val="17"/>
              </w:rPr>
              <w:t>税务判断底稿</w:t>
            </w:r>
          </w:p>
        </w:tc>
      </w:tr>
      <w:tr w:rsidR="000D00A3" w14:paraId="556CFF4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C7518" w14:textId="77777777" w:rsidR="000D00A3" w:rsidRDefault="00DB416E">
            <w:pPr>
              <w:jc w:val="center"/>
            </w:pPr>
            <w:r>
              <w:rPr>
                <w:sz w:val="17"/>
              </w:rPr>
              <w:t>行业常见实务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4F13C" w14:textId="77777777" w:rsidR="000D00A3" w:rsidRDefault="00DB416E">
            <w:r>
              <w:rPr>
                <w:sz w:val="17"/>
              </w:rPr>
              <w:t>同类企业如何组织流程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76AA1" w14:textId="77777777" w:rsidR="000D00A3" w:rsidRDefault="00DB416E">
            <w:r>
              <w:rPr>
                <w:sz w:val="17"/>
              </w:rPr>
              <w:t>成熟企业流程与系统配置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2888A" w14:textId="77777777" w:rsidR="000D00A3" w:rsidRDefault="00DB416E">
            <w:r>
              <w:rPr>
                <w:sz w:val="17"/>
              </w:rPr>
              <w:t>流程图和岗位</w:t>
            </w:r>
            <w:r>
              <w:rPr>
                <w:sz w:val="17"/>
              </w:rPr>
              <w:t>SOP</w:t>
            </w:r>
          </w:p>
        </w:tc>
      </w:tr>
      <w:tr w:rsidR="000D00A3" w14:paraId="792C4B6F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95ABF" w14:textId="77777777" w:rsidR="000D00A3" w:rsidRDefault="00DB416E">
            <w:pPr>
              <w:jc w:val="center"/>
            </w:pPr>
            <w:r>
              <w:rPr>
                <w:sz w:val="17"/>
              </w:rPr>
              <w:t>企业内部政策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B2E13" w14:textId="77777777" w:rsidR="000D00A3" w:rsidRDefault="00DB416E">
            <w:r>
              <w:rPr>
                <w:sz w:val="17"/>
              </w:rPr>
              <w:t>谁审批、何时截止、差异阈值是多少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35CD4" w14:textId="77777777" w:rsidR="000D00A3" w:rsidRDefault="00DB416E">
            <w:r>
              <w:rPr>
                <w:sz w:val="17"/>
              </w:rPr>
              <w:t>管理层批准的制度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D0742" w14:textId="77777777" w:rsidR="000D00A3" w:rsidRDefault="00DB416E">
            <w:r>
              <w:rPr>
                <w:sz w:val="17"/>
              </w:rPr>
              <w:t>发票、报销、月结和授权制度</w:t>
            </w:r>
          </w:p>
        </w:tc>
      </w:tr>
    </w:tbl>
    <w:p w14:paraId="3356E713" w14:textId="77777777" w:rsidR="000D00A3" w:rsidRDefault="000D00A3">
      <w:pPr>
        <w:spacing w:after="20"/>
      </w:pPr>
    </w:p>
    <w:p w14:paraId="27EB8039" w14:textId="77777777" w:rsidR="000D00A3" w:rsidRDefault="00DB416E">
      <w:pPr>
        <w:pStyle w:val="21"/>
      </w:pPr>
      <w:bookmarkStart w:id="4" w:name="_Toc239840463"/>
      <w:r>
        <w:t xml:space="preserve">1.2 </w:t>
      </w:r>
      <w:r>
        <w:t>一笔业务的判断顺序</w:t>
      </w:r>
      <w:bookmarkEnd w:id="4"/>
    </w:p>
    <w:p w14:paraId="10A2C6A7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7B529864" wp14:editId="2AAD3428">
            <wp:extent cx="6120000" cy="199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judge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B422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一笔业务的税务判断顺序</w:t>
      </w:r>
    </w:p>
    <w:p w14:paraId="092A506D" w14:textId="77777777" w:rsidR="000D00A3" w:rsidRDefault="00DB416E">
      <w:pPr>
        <w:pStyle w:val="a"/>
        <w:spacing w:after="60"/>
      </w:pPr>
      <w:r>
        <w:rPr>
          <w:sz w:val="20"/>
        </w:rPr>
        <w:t>确定谁向谁提供了什么货物或服务，合同是否实际履行。</w:t>
      </w:r>
    </w:p>
    <w:p w14:paraId="375C116E" w14:textId="77777777" w:rsidR="000D00A3" w:rsidRDefault="00DB416E">
      <w:pPr>
        <w:pStyle w:val="a"/>
        <w:spacing w:after="60"/>
      </w:pPr>
      <w:r>
        <w:rPr>
          <w:sz w:val="20"/>
        </w:rPr>
        <w:t>确定会计确认时点和金额，不以开票日替代收入或成本判断。</w:t>
      </w:r>
    </w:p>
    <w:p w14:paraId="62158CC3" w14:textId="77777777" w:rsidR="000D00A3" w:rsidRDefault="00DB416E">
      <w:pPr>
        <w:pStyle w:val="a"/>
        <w:spacing w:after="60"/>
      </w:pPr>
      <w:r>
        <w:rPr>
          <w:sz w:val="20"/>
        </w:rPr>
        <w:t>确定增值税纳税义务发生时间、税率和计税方法。</w:t>
      </w:r>
    </w:p>
    <w:p w14:paraId="6FC612F1" w14:textId="77777777" w:rsidR="000D00A3" w:rsidRDefault="00DB416E">
      <w:pPr>
        <w:pStyle w:val="a"/>
        <w:spacing w:after="60"/>
      </w:pPr>
      <w:r>
        <w:rPr>
          <w:sz w:val="20"/>
        </w:rPr>
        <w:t>审核发票及其他扣除凭证，判断用途和抵扣资格。</w:t>
      </w:r>
    </w:p>
    <w:p w14:paraId="1CD19C4B" w14:textId="77777777" w:rsidR="000D00A3" w:rsidRDefault="00DB416E">
      <w:pPr>
        <w:pStyle w:val="a"/>
        <w:spacing w:after="60"/>
      </w:pPr>
      <w:r>
        <w:rPr>
          <w:sz w:val="20"/>
        </w:rPr>
        <w:t>把业务模块、发票平台、总账和申报表建立可追溯关系。</w:t>
      </w:r>
    </w:p>
    <w:p w14:paraId="30659CB9" w14:textId="77777777" w:rsidR="000D00A3" w:rsidRDefault="00DB416E">
      <w:pPr>
        <w:spacing w:before="80" w:after="100"/>
      </w:pPr>
      <w:r>
        <w:rPr>
          <w:b/>
          <w:color w:val="C00000"/>
        </w:rPr>
        <w:t>【常见错误】</w:t>
      </w:r>
      <w:r>
        <w:t>看到专用发票便直接确认进项税；看到开票便直接确认收入；申报完成后没有核对税款是否成功扣缴。</w:t>
      </w:r>
    </w:p>
    <w:p w14:paraId="453A36E1" w14:textId="77777777" w:rsidR="000D00A3" w:rsidRDefault="00DB416E">
      <w:r>
        <w:br w:type="page"/>
      </w:r>
    </w:p>
    <w:p w14:paraId="65582F20" w14:textId="77777777" w:rsidR="000D00A3" w:rsidRDefault="00DB416E">
      <w:pPr>
        <w:pStyle w:val="1"/>
      </w:pPr>
      <w:bookmarkStart w:id="5" w:name="_Toc239840464"/>
      <w:r>
        <w:lastRenderedPageBreak/>
        <w:t>第</w:t>
      </w:r>
      <w:r>
        <w:t>2</w:t>
      </w:r>
      <w:r>
        <w:t>章</w:t>
      </w:r>
      <w:r>
        <w:t xml:space="preserve"> </w:t>
      </w:r>
      <w:r>
        <w:t>企业税种地图与全年税务日历</w:t>
      </w:r>
      <w:bookmarkEnd w:id="5"/>
    </w:p>
    <w:p w14:paraId="0314D338" w14:textId="77777777" w:rsidR="000D00A3" w:rsidRDefault="00DB416E">
      <w:pPr>
        <w:spacing w:after="100" w:line="300" w:lineRule="auto"/>
      </w:pPr>
      <w:r>
        <w:t>案例公司是增值税一般纳税人。税种是否适用取决于实际业务和主管税务机关核定，不使用一张全国统一税种清单替代企业核验。</w:t>
      </w:r>
    </w:p>
    <w:p w14:paraId="50F7B0BB" w14:textId="77777777" w:rsidR="000D00A3" w:rsidRDefault="00DB416E">
      <w:pPr>
        <w:pStyle w:val="21"/>
      </w:pPr>
      <w:bookmarkStart w:id="6" w:name="_Toc239840465"/>
      <w:r>
        <w:t xml:space="preserve">2.1 </w:t>
      </w:r>
      <w:r>
        <w:t>主要税费和触发条件</w:t>
      </w:r>
      <w:bookmarkEnd w:id="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05"/>
        <w:gridCol w:w="1814"/>
        <w:gridCol w:w="3402"/>
      </w:tblGrid>
      <w:tr w:rsidR="000D00A3" w14:paraId="1100E143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3E84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税费</w:t>
            </w:r>
          </w:p>
        </w:tc>
        <w:tc>
          <w:tcPr>
            <w:tcW w:w="300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2BD5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触发事项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597E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常见频率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0693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核心数据</w:t>
            </w:r>
          </w:p>
        </w:tc>
      </w:tr>
      <w:tr w:rsidR="000D00A3" w14:paraId="14C41BC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E73FF" w14:textId="77777777" w:rsidR="000D00A3" w:rsidRDefault="00DB416E">
            <w:pPr>
              <w:jc w:val="center"/>
            </w:pPr>
            <w:r>
              <w:rPr>
                <w:sz w:val="17"/>
              </w:rPr>
              <w:t>增值税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4E15E" w14:textId="77777777" w:rsidR="000D00A3" w:rsidRDefault="00DB416E">
            <w:r>
              <w:rPr>
                <w:sz w:val="17"/>
              </w:rPr>
              <w:t>销售货物、服务、无形资产及进口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6A3EB" w14:textId="77777777" w:rsidR="000D00A3" w:rsidRDefault="00DB416E">
            <w:r>
              <w:rPr>
                <w:sz w:val="17"/>
              </w:rPr>
              <w:t>案例按月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B673C" w14:textId="77777777" w:rsidR="000D00A3" w:rsidRDefault="00DB416E">
            <w:r>
              <w:rPr>
                <w:sz w:val="17"/>
              </w:rPr>
              <w:t>开票、未开票销售、进项用途确认</w:t>
            </w:r>
          </w:p>
        </w:tc>
      </w:tr>
      <w:tr w:rsidR="000D00A3" w14:paraId="1E75B577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95C02" w14:textId="77777777" w:rsidR="000D00A3" w:rsidRDefault="00DB416E">
            <w:pPr>
              <w:jc w:val="center"/>
            </w:pPr>
            <w:r>
              <w:rPr>
                <w:sz w:val="17"/>
              </w:rPr>
              <w:t>附加税费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B8899" w14:textId="77777777" w:rsidR="000D00A3" w:rsidRDefault="00DB416E">
            <w:r>
              <w:rPr>
                <w:sz w:val="17"/>
              </w:rPr>
              <w:t>实际缴纳增值税和消费税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4478C" w14:textId="77777777" w:rsidR="000D00A3" w:rsidRDefault="00DB416E">
            <w:r>
              <w:rPr>
                <w:sz w:val="17"/>
              </w:rPr>
              <w:t>随主税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9AA44" w14:textId="77777777" w:rsidR="000D00A3" w:rsidRDefault="00DB416E">
            <w:r>
              <w:rPr>
                <w:sz w:val="17"/>
              </w:rPr>
              <w:t>增值税应纳税额和地方参数</w:t>
            </w:r>
          </w:p>
        </w:tc>
      </w:tr>
      <w:tr w:rsidR="000D00A3" w14:paraId="4911E68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F6A01" w14:textId="77777777" w:rsidR="000D00A3" w:rsidRDefault="00DB416E">
            <w:pPr>
              <w:jc w:val="center"/>
            </w:pPr>
            <w:r>
              <w:rPr>
                <w:sz w:val="17"/>
              </w:rPr>
              <w:t>企业所得税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25EAF" w14:textId="77777777" w:rsidR="000D00A3" w:rsidRDefault="00DB416E">
            <w:r>
              <w:rPr>
                <w:sz w:val="17"/>
              </w:rPr>
              <w:t>企业取得应税所得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753DE" w14:textId="77777777" w:rsidR="000D00A3" w:rsidRDefault="00DB416E">
            <w:r>
              <w:rPr>
                <w:sz w:val="17"/>
              </w:rPr>
              <w:t>季度预缴、年度汇缴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91B87" w14:textId="77777777" w:rsidR="000D00A3" w:rsidRDefault="00DB416E">
            <w:r>
              <w:rPr>
                <w:sz w:val="17"/>
              </w:rPr>
              <w:t>利润、调整、优惠、亏损</w:t>
            </w:r>
          </w:p>
        </w:tc>
      </w:tr>
      <w:tr w:rsidR="000D00A3" w14:paraId="51DFEAD4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4C23F" w14:textId="77777777" w:rsidR="000D00A3" w:rsidRDefault="00DB416E">
            <w:pPr>
              <w:jc w:val="center"/>
            </w:pPr>
            <w:r>
              <w:rPr>
                <w:sz w:val="17"/>
              </w:rPr>
              <w:t>个人所得税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CCD7D" w14:textId="77777777" w:rsidR="000D00A3" w:rsidRDefault="00DB416E">
            <w:r>
              <w:rPr>
                <w:sz w:val="17"/>
              </w:rPr>
              <w:t>向个人支付工资薪金等所得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4361D" w14:textId="77777777" w:rsidR="000D00A3" w:rsidRDefault="00DB416E">
            <w:r>
              <w:rPr>
                <w:sz w:val="17"/>
              </w:rPr>
              <w:t>按月或按次扣缴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CBA31" w14:textId="77777777" w:rsidR="000D00A3" w:rsidRDefault="00DB416E">
            <w:r>
              <w:rPr>
                <w:sz w:val="17"/>
              </w:rPr>
              <w:t>花名册、工资、扣除信息</w:t>
            </w:r>
          </w:p>
        </w:tc>
      </w:tr>
      <w:tr w:rsidR="000D00A3" w14:paraId="10D4E2A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098C4" w14:textId="77777777" w:rsidR="000D00A3" w:rsidRDefault="00DB416E">
            <w:pPr>
              <w:jc w:val="center"/>
            </w:pPr>
            <w:r>
              <w:rPr>
                <w:sz w:val="17"/>
              </w:rPr>
              <w:t>印花税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15133" w14:textId="77777777" w:rsidR="000D00A3" w:rsidRDefault="00DB416E">
            <w:r>
              <w:rPr>
                <w:sz w:val="17"/>
              </w:rPr>
              <w:t>书立应税合同、产权转移书据和营业账簿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4DBA2" w14:textId="77777777" w:rsidR="000D00A3" w:rsidRDefault="00DB416E">
            <w:r>
              <w:rPr>
                <w:sz w:val="17"/>
              </w:rPr>
              <w:t>按季、年或次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AA1FB" w14:textId="77777777" w:rsidR="000D00A3" w:rsidRDefault="00DB416E">
            <w:r>
              <w:rPr>
                <w:sz w:val="17"/>
              </w:rPr>
              <w:t>合同和资本台账</w:t>
            </w:r>
          </w:p>
        </w:tc>
      </w:tr>
      <w:tr w:rsidR="000D00A3" w14:paraId="1B1DA458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779DB" w14:textId="77777777" w:rsidR="000D00A3" w:rsidRDefault="00DB416E">
            <w:pPr>
              <w:jc w:val="center"/>
            </w:pPr>
            <w:r>
              <w:rPr>
                <w:sz w:val="17"/>
              </w:rPr>
              <w:t>房产土地车船税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A9CF4" w14:textId="77777777" w:rsidR="000D00A3" w:rsidRDefault="00DB416E">
            <w:r>
              <w:rPr>
                <w:sz w:val="17"/>
              </w:rPr>
              <w:t>拥有或使用相关资产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400AC" w14:textId="77777777" w:rsidR="000D00A3" w:rsidRDefault="00DB416E">
            <w:r>
              <w:rPr>
                <w:sz w:val="17"/>
              </w:rPr>
              <w:t>依地方核定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AC3FE" w14:textId="77777777" w:rsidR="000D00A3" w:rsidRDefault="00DB416E">
            <w:r>
              <w:rPr>
                <w:sz w:val="17"/>
              </w:rPr>
              <w:t>权属、原值、租金、面积</w:t>
            </w:r>
          </w:p>
        </w:tc>
      </w:tr>
      <w:tr w:rsidR="000D00A3" w14:paraId="570AACC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678DE" w14:textId="77777777" w:rsidR="000D00A3" w:rsidRDefault="00DB416E">
            <w:pPr>
              <w:jc w:val="center"/>
            </w:pPr>
            <w:r>
              <w:rPr>
                <w:sz w:val="17"/>
              </w:rPr>
              <w:t>环保和进口环节税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7BFA1" w14:textId="77777777" w:rsidR="000D00A3" w:rsidRDefault="00DB416E">
            <w:r>
              <w:rPr>
                <w:sz w:val="17"/>
              </w:rPr>
              <w:t>排放污染物或进口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F5B4E" w14:textId="77777777" w:rsidR="000D00A3" w:rsidRDefault="00DB416E">
            <w:r>
              <w:rPr>
                <w:sz w:val="17"/>
              </w:rPr>
              <w:t>按业务或核定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E94AE" w14:textId="77777777" w:rsidR="000D00A3" w:rsidRDefault="00DB416E">
            <w:r>
              <w:rPr>
                <w:sz w:val="17"/>
              </w:rPr>
              <w:t>环保监测、报关单和缴款书</w:t>
            </w:r>
          </w:p>
        </w:tc>
      </w:tr>
    </w:tbl>
    <w:p w14:paraId="4F9338C4" w14:textId="77777777" w:rsidR="000D00A3" w:rsidRDefault="000D00A3">
      <w:pPr>
        <w:spacing w:after="20"/>
      </w:pPr>
    </w:p>
    <w:p w14:paraId="5DF59550" w14:textId="77777777" w:rsidR="000D00A3" w:rsidRDefault="00DB416E">
      <w:pPr>
        <w:pStyle w:val="21"/>
      </w:pPr>
      <w:bookmarkStart w:id="7" w:name="_Toc239840466"/>
      <w:r>
        <w:t>2.2 2026</w:t>
      </w:r>
      <w:r>
        <w:t>年度申报期限</w:t>
      </w:r>
      <w:bookmarkEnd w:id="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701"/>
        <w:gridCol w:w="1191"/>
        <w:gridCol w:w="1701"/>
        <w:gridCol w:w="1191"/>
        <w:gridCol w:w="1701"/>
      </w:tblGrid>
      <w:tr w:rsidR="000D00A3" w14:paraId="55D4F8ED" w14:textId="77777777">
        <w:trPr>
          <w:cantSplit/>
          <w:tblHeader/>
          <w:jc w:val="center"/>
        </w:trPr>
        <w:tc>
          <w:tcPr>
            <w:tcW w:w="119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DFD4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月份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B214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截止日</w:t>
            </w:r>
          </w:p>
        </w:tc>
        <w:tc>
          <w:tcPr>
            <w:tcW w:w="119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8845F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月份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B19B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截止日</w:t>
            </w:r>
          </w:p>
        </w:tc>
        <w:tc>
          <w:tcPr>
            <w:tcW w:w="119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635D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月份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CEB1F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截止日</w:t>
            </w:r>
          </w:p>
        </w:tc>
      </w:tr>
      <w:tr w:rsidR="000D00A3" w14:paraId="43DC3E16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E6ED1" w14:textId="77777777" w:rsidR="000D00A3" w:rsidRDefault="00DB416E">
            <w:pPr>
              <w:jc w:val="center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E3625" w14:textId="77777777" w:rsidR="000D00A3" w:rsidRDefault="00DB416E">
            <w:r>
              <w:rPr>
                <w:sz w:val="17"/>
              </w:rPr>
              <w:t>1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日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00AB3" w14:textId="77777777" w:rsidR="000D00A3" w:rsidRDefault="00DB416E">
            <w:r>
              <w:rPr>
                <w:sz w:val="17"/>
              </w:rPr>
              <w:t>5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74606" w14:textId="77777777" w:rsidR="000D00A3" w:rsidRDefault="00DB416E">
            <w:r>
              <w:rPr>
                <w:sz w:val="17"/>
              </w:rPr>
              <w:t>5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22</w:t>
            </w:r>
            <w:r>
              <w:rPr>
                <w:sz w:val="17"/>
              </w:rPr>
              <w:t>日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63B94" w14:textId="77777777" w:rsidR="000D00A3" w:rsidRDefault="00DB416E">
            <w:r>
              <w:rPr>
                <w:sz w:val="17"/>
              </w:rPr>
              <w:t>9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89015" w14:textId="77777777" w:rsidR="000D00A3" w:rsidRDefault="00DB416E">
            <w:r>
              <w:rPr>
                <w:sz w:val="17"/>
              </w:rPr>
              <w:t>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日</w:t>
            </w:r>
          </w:p>
        </w:tc>
      </w:tr>
      <w:tr w:rsidR="000D00A3" w14:paraId="5F412BA9" w14:textId="77777777">
        <w:trPr>
          <w:cantSplit/>
          <w:jc w:val="center"/>
        </w:trPr>
        <w:tc>
          <w:tcPr>
            <w:tcW w:w="11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69E44" w14:textId="77777777" w:rsidR="000D00A3" w:rsidRDefault="00DB416E">
            <w:pPr>
              <w:jc w:val="center"/>
            </w:pPr>
            <w:r>
              <w:rPr>
                <w:sz w:val="17"/>
              </w:rPr>
              <w:t>2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29375" w14:textId="77777777" w:rsidR="000D00A3" w:rsidRDefault="00DB416E">
            <w:r>
              <w:rPr>
                <w:sz w:val="17"/>
              </w:rPr>
              <w:t>2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日</w:t>
            </w:r>
          </w:p>
        </w:tc>
        <w:tc>
          <w:tcPr>
            <w:tcW w:w="11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FD9FA" w14:textId="77777777" w:rsidR="000D00A3" w:rsidRDefault="00DB416E">
            <w:r>
              <w:rPr>
                <w:sz w:val="17"/>
              </w:rPr>
              <w:t>6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A2A02" w14:textId="77777777" w:rsidR="000D00A3" w:rsidRDefault="00DB416E">
            <w:r>
              <w:rPr>
                <w:sz w:val="17"/>
              </w:rPr>
              <w:t>6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日</w:t>
            </w:r>
          </w:p>
        </w:tc>
        <w:tc>
          <w:tcPr>
            <w:tcW w:w="11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A4E91" w14:textId="77777777" w:rsidR="000D00A3" w:rsidRDefault="00DB416E">
            <w:r>
              <w:rPr>
                <w:sz w:val="17"/>
              </w:rPr>
              <w:t>10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4E13A" w14:textId="77777777" w:rsidR="000D00A3" w:rsidRDefault="00DB416E">
            <w:r>
              <w:rPr>
                <w:sz w:val="17"/>
              </w:rPr>
              <w:t>10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26</w:t>
            </w:r>
            <w:r>
              <w:rPr>
                <w:sz w:val="17"/>
              </w:rPr>
              <w:t>日</w:t>
            </w:r>
          </w:p>
        </w:tc>
      </w:tr>
      <w:tr w:rsidR="000D00A3" w14:paraId="0AE65283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4D812" w14:textId="77777777" w:rsidR="000D00A3" w:rsidRDefault="00DB416E">
            <w:pPr>
              <w:jc w:val="center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2170A" w14:textId="77777777" w:rsidR="000D00A3" w:rsidRDefault="00DB416E">
            <w:r>
              <w:rPr>
                <w:sz w:val="17"/>
              </w:rPr>
              <w:t>3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16</w:t>
            </w:r>
            <w:r>
              <w:rPr>
                <w:sz w:val="17"/>
              </w:rPr>
              <w:t>日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A8EB6" w14:textId="77777777" w:rsidR="000D00A3" w:rsidRDefault="00DB416E">
            <w:r>
              <w:rPr>
                <w:sz w:val="17"/>
              </w:rPr>
              <w:t>7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198CF" w14:textId="77777777" w:rsidR="000D00A3" w:rsidRDefault="00DB416E">
            <w:r>
              <w:rPr>
                <w:sz w:val="17"/>
              </w:rPr>
              <w:t>7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日</w:t>
            </w:r>
          </w:p>
        </w:tc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01BFB" w14:textId="77777777" w:rsidR="000D00A3" w:rsidRDefault="00DB416E">
            <w:r>
              <w:rPr>
                <w:sz w:val="17"/>
              </w:rPr>
              <w:t>11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E63C5" w14:textId="77777777" w:rsidR="000D00A3" w:rsidRDefault="00DB416E">
            <w:r>
              <w:rPr>
                <w:sz w:val="17"/>
              </w:rPr>
              <w:t>11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16</w:t>
            </w:r>
            <w:r>
              <w:rPr>
                <w:sz w:val="17"/>
              </w:rPr>
              <w:t>日</w:t>
            </w:r>
          </w:p>
        </w:tc>
      </w:tr>
      <w:tr w:rsidR="000D00A3" w14:paraId="5E96A5D3" w14:textId="77777777">
        <w:trPr>
          <w:cantSplit/>
          <w:jc w:val="center"/>
        </w:trPr>
        <w:tc>
          <w:tcPr>
            <w:tcW w:w="11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82C2E" w14:textId="77777777" w:rsidR="000D00A3" w:rsidRDefault="00DB416E">
            <w:pPr>
              <w:jc w:val="center"/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3AA38" w14:textId="77777777" w:rsidR="000D00A3" w:rsidRDefault="00DB416E">
            <w:r>
              <w:rPr>
                <w:sz w:val="17"/>
              </w:rPr>
              <w:t>4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日</w:t>
            </w:r>
          </w:p>
        </w:tc>
        <w:tc>
          <w:tcPr>
            <w:tcW w:w="11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5E116" w14:textId="77777777" w:rsidR="000D00A3" w:rsidRDefault="00DB416E">
            <w:r>
              <w:rPr>
                <w:sz w:val="17"/>
              </w:rPr>
              <w:t>8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8F26B" w14:textId="77777777" w:rsidR="000D00A3" w:rsidRDefault="00DB416E">
            <w:r>
              <w:rPr>
                <w:sz w:val="17"/>
              </w:rPr>
              <w:t>8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17</w:t>
            </w:r>
            <w:r>
              <w:rPr>
                <w:sz w:val="17"/>
              </w:rPr>
              <w:t>日</w:t>
            </w:r>
          </w:p>
        </w:tc>
        <w:tc>
          <w:tcPr>
            <w:tcW w:w="11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8BC3B" w14:textId="77777777" w:rsidR="000D00A3" w:rsidRDefault="00DB416E">
            <w:r>
              <w:rPr>
                <w:sz w:val="17"/>
              </w:rPr>
              <w:t>12</w:t>
            </w:r>
            <w:r>
              <w:rPr>
                <w:sz w:val="17"/>
              </w:rPr>
              <w:t>月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9D03E" w14:textId="77777777" w:rsidR="000D00A3" w:rsidRDefault="00DB416E">
            <w:r>
              <w:rPr>
                <w:sz w:val="17"/>
              </w:rPr>
              <w:t>12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日</w:t>
            </w:r>
          </w:p>
        </w:tc>
      </w:tr>
    </w:tbl>
    <w:p w14:paraId="54647E8C" w14:textId="77777777" w:rsidR="000D00A3" w:rsidRDefault="000D00A3">
      <w:pPr>
        <w:spacing w:after="20"/>
      </w:pPr>
    </w:p>
    <w:p w14:paraId="2E57941B" w14:textId="77777777" w:rsidR="000D00A3" w:rsidRDefault="00DB416E">
      <w:pPr>
        <w:spacing w:before="80" w:after="100"/>
      </w:pPr>
      <w:r>
        <w:rPr>
          <w:b/>
          <w:color w:val="548235"/>
        </w:rPr>
        <w:t>【实务操作】</w:t>
      </w:r>
      <w:r>
        <w:t>年度开始时把法定征期、内部编制日、复核日、付款日和备份日分别写入日历。法定截止日不是内部开始日。</w:t>
      </w:r>
    </w:p>
    <w:p w14:paraId="70D9A214" w14:textId="77777777" w:rsidR="000D00A3" w:rsidRDefault="00DB416E">
      <w:r>
        <w:br w:type="page"/>
      </w:r>
    </w:p>
    <w:p w14:paraId="682BC409" w14:textId="77777777" w:rsidR="000D00A3" w:rsidRDefault="00DB416E">
      <w:pPr>
        <w:pStyle w:val="21"/>
      </w:pPr>
      <w:bookmarkStart w:id="8" w:name="_Toc239840467"/>
      <w:r>
        <w:lastRenderedPageBreak/>
        <w:t xml:space="preserve">2.3 </w:t>
      </w:r>
      <w:r>
        <w:t>日常月度季度年度日历</w:t>
      </w:r>
      <w:bookmarkEnd w:id="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2835"/>
        <w:gridCol w:w="2608"/>
      </w:tblGrid>
      <w:tr w:rsidR="000D00A3" w14:paraId="6D9A8139" w14:textId="77777777">
        <w:trPr>
          <w:cantSplit/>
          <w:tblHeader/>
          <w:jc w:val="center"/>
        </w:trPr>
        <w:tc>
          <w:tcPr>
            <w:tcW w:w="124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C875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层次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0773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B0AD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交付物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BD65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主管复核</w:t>
            </w:r>
          </w:p>
        </w:tc>
      </w:tr>
      <w:tr w:rsidR="000D00A3" w14:paraId="75CACD46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C5BB2" w14:textId="77777777" w:rsidR="000D00A3" w:rsidRDefault="00DB416E">
            <w:pPr>
              <w:jc w:val="center"/>
            </w:pPr>
            <w:r>
              <w:rPr>
                <w:sz w:val="17"/>
              </w:rPr>
              <w:t>日常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69C67" w14:textId="77777777" w:rsidR="000D00A3" w:rsidRDefault="00DB416E">
            <w:r>
              <w:rPr>
                <w:sz w:val="17"/>
              </w:rPr>
              <w:t>开票收票、验真、合同识别、异常登记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ABBA4" w14:textId="77777777" w:rsidR="000D00A3" w:rsidRDefault="00DB416E">
            <w:r>
              <w:rPr>
                <w:sz w:val="17"/>
              </w:rPr>
              <w:t>开票收票合同台账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D3A1A" w14:textId="77777777" w:rsidR="000D00A3" w:rsidRDefault="00DB416E">
            <w:r>
              <w:rPr>
                <w:sz w:val="17"/>
              </w:rPr>
              <w:t>主体、内容、用途和证据</w:t>
            </w:r>
          </w:p>
        </w:tc>
      </w:tr>
      <w:tr w:rsidR="000D00A3" w14:paraId="087FBA0A" w14:textId="77777777">
        <w:trPr>
          <w:cantSplit/>
          <w:jc w:val="center"/>
        </w:trPr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1E614" w14:textId="77777777" w:rsidR="000D00A3" w:rsidRDefault="00DB416E">
            <w:pPr>
              <w:jc w:val="center"/>
            </w:pPr>
            <w:r>
              <w:rPr>
                <w:sz w:val="17"/>
              </w:rPr>
              <w:t>月末前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43342" w14:textId="77777777" w:rsidR="000D00A3" w:rsidRDefault="00DB416E">
            <w:r>
              <w:rPr>
                <w:sz w:val="17"/>
              </w:rPr>
              <w:t>截止、暂估、未开票收入、进项池整理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F21F9" w14:textId="77777777" w:rsidR="000D00A3" w:rsidRDefault="00DB416E">
            <w:r>
              <w:rPr>
                <w:sz w:val="17"/>
              </w:rPr>
              <w:t>税额测算和差异清单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7421A" w14:textId="77777777" w:rsidR="000D00A3" w:rsidRDefault="00DB416E">
            <w:r>
              <w:rPr>
                <w:sz w:val="17"/>
              </w:rPr>
              <w:t>业务完整性和时点</w:t>
            </w:r>
          </w:p>
        </w:tc>
      </w:tr>
      <w:tr w:rsidR="000D00A3" w14:paraId="5448B6A6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0B5E6" w14:textId="77777777" w:rsidR="000D00A3" w:rsidRDefault="00DB416E">
            <w:pPr>
              <w:jc w:val="center"/>
            </w:pPr>
            <w:r>
              <w:rPr>
                <w:sz w:val="17"/>
              </w:rPr>
              <w:t>月度申报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F0F19" w14:textId="77777777" w:rsidR="000D00A3" w:rsidRDefault="00DB416E">
            <w:r>
              <w:rPr>
                <w:sz w:val="17"/>
              </w:rPr>
              <w:t>申报、缴款、记账和归档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3040F" w14:textId="77777777" w:rsidR="000D00A3" w:rsidRDefault="00DB416E">
            <w:r>
              <w:rPr>
                <w:sz w:val="17"/>
              </w:rPr>
              <w:t>申报表、完税证明、回单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F5BFC" w14:textId="77777777" w:rsidR="000D00A3" w:rsidRDefault="00DB416E">
            <w:r>
              <w:rPr>
                <w:sz w:val="17"/>
              </w:rPr>
              <w:t>账票税一致和扣款成功</w:t>
            </w:r>
          </w:p>
        </w:tc>
      </w:tr>
      <w:tr w:rsidR="000D00A3" w14:paraId="50400ED7" w14:textId="77777777">
        <w:trPr>
          <w:cantSplit/>
          <w:jc w:val="center"/>
        </w:trPr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3F1EC" w14:textId="77777777" w:rsidR="000D00A3" w:rsidRDefault="00DB416E">
            <w:pPr>
              <w:jc w:val="center"/>
            </w:pPr>
            <w:r>
              <w:rPr>
                <w:sz w:val="17"/>
              </w:rPr>
              <w:t>季度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4A8A0" w14:textId="77777777" w:rsidR="000D00A3" w:rsidRDefault="00DB416E">
            <w:r>
              <w:rPr>
                <w:sz w:val="17"/>
              </w:rPr>
              <w:t>所得税预缴、印花税及其他核定税费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5DD50" w14:textId="77777777" w:rsidR="000D00A3" w:rsidRDefault="00DB416E">
            <w:r>
              <w:rPr>
                <w:sz w:val="17"/>
              </w:rPr>
              <w:t>季度底稿和税源表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82213" w14:textId="77777777" w:rsidR="000D00A3" w:rsidRDefault="00DB416E">
            <w:r>
              <w:rPr>
                <w:sz w:val="17"/>
              </w:rPr>
              <w:t>累计口径和前期预缴</w:t>
            </w:r>
          </w:p>
        </w:tc>
      </w:tr>
      <w:tr w:rsidR="000D00A3" w14:paraId="04569A4A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62313" w14:textId="77777777" w:rsidR="000D00A3" w:rsidRDefault="00DB416E">
            <w:pPr>
              <w:jc w:val="center"/>
            </w:pPr>
            <w:r>
              <w:rPr>
                <w:sz w:val="17"/>
              </w:rPr>
              <w:t>年度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C68FD" w14:textId="77777777" w:rsidR="000D00A3" w:rsidRDefault="00DB416E">
            <w:r>
              <w:rPr>
                <w:sz w:val="17"/>
              </w:rPr>
              <w:t>汇算清缴、优惠、资产损失、亏损和档案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4B0FD" w14:textId="77777777" w:rsidR="000D00A3" w:rsidRDefault="00DB416E">
            <w:r>
              <w:rPr>
                <w:sz w:val="17"/>
              </w:rPr>
              <w:t>年度申报包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6B625" w14:textId="77777777" w:rsidR="000D00A3" w:rsidRDefault="00DB416E">
            <w:r>
              <w:rPr>
                <w:sz w:val="17"/>
              </w:rPr>
              <w:t>纳税调整证据和版本</w:t>
            </w:r>
          </w:p>
        </w:tc>
      </w:tr>
    </w:tbl>
    <w:p w14:paraId="0969AB21" w14:textId="77777777" w:rsidR="000D00A3" w:rsidRDefault="000D00A3">
      <w:pPr>
        <w:spacing w:after="20"/>
      </w:pPr>
    </w:p>
    <w:p w14:paraId="35D6C4D7" w14:textId="77777777" w:rsidR="000D00A3" w:rsidRDefault="00DB416E">
      <w:r>
        <w:br w:type="page"/>
      </w:r>
    </w:p>
    <w:p w14:paraId="0B4A3A42" w14:textId="77777777" w:rsidR="000D00A3" w:rsidRDefault="00DB416E">
      <w:pPr>
        <w:pStyle w:val="1"/>
      </w:pPr>
      <w:bookmarkStart w:id="9" w:name="_Toc239840468"/>
      <w:r>
        <w:lastRenderedPageBreak/>
        <w:t>第</w:t>
      </w:r>
      <w:r>
        <w:t>3</w:t>
      </w:r>
      <w:r>
        <w:t>章</w:t>
      </w:r>
      <w:r>
        <w:t xml:space="preserve"> </w:t>
      </w:r>
      <w:r>
        <w:t>岗位分工与主管复核</w:t>
      </w:r>
      <w:bookmarkEnd w:id="9"/>
    </w:p>
    <w:p w14:paraId="39A9BAC3" w14:textId="77777777" w:rsidR="000D00A3" w:rsidRDefault="00DB416E">
      <w:pPr>
        <w:spacing w:after="100" w:line="300" w:lineRule="auto"/>
      </w:pPr>
      <w:r>
        <w:t>税务申报不是税务会计一个人的数据加工。业务、应收、应付、人事、资金和总账分别对不同事实负责。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381"/>
        <w:gridCol w:w="2494"/>
        <w:gridCol w:w="2835"/>
      </w:tblGrid>
      <w:tr w:rsidR="000D00A3" w14:paraId="4CFD64C8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E9AF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岗位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AC9B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负责输入</w:t>
            </w:r>
          </w:p>
        </w:tc>
        <w:tc>
          <w:tcPr>
            <w:tcW w:w="249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889B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月结交付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7A8A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不可替代的判断</w:t>
            </w:r>
          </w:p>
        </w:tc>
      </w:tr>
      <w:tr w:rsidR="000D00A3" w14:paraId="774DF792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03841" w14:textId="77777777" w:rsidR="000D00A3" w:rsidRDefault="00DB416E">
            <w:pPr>
              <w:jc w:val="center"/>
            </w:pPr>
            <w:r>
              <w:rPr>
                <w:sz w:val="17"/>
              </w:rPr>
              <w:t>业务部门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AE928" w14:textId="77777777" w:rsidR="000D00A3" w:rsidRDefault="00DB416E">
            <w:r>
              <w:rPr>
                <w:sz w:val="17"/>
              </w:rPr>
              <w:t>合同、履约、验收、退货、折扣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F91AD" w14:textId="77777777" w:rsidR="000D00A3" w:rsidRDefault="00DB416E">
            <w:r>
              <w:rPr>
                <w:sz w:val="17"/>
              </w:rPr>
              <w:t>截止和未结事项清单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4744A" w14:textId="77777777" w:rsidR="000D00A3" w:rsidRDefault="00DB416E">
            <w:r>
              <w:rPr>
                <w:sz w:val="17"/>
              </w:rPr>
              <w:t>交易是否真实完成</w:t>
            </w:r>
          </w:p>
        </w:tc>
      </w:tr>
      <w:tr w:rsidR="000D00A3" w14:paraId="3683A5DF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FA131" w14:textId="77777777" w:rsidR="000D00A3" w:rsidRDefault="00DB416E">
            <w:pPr>
              <w:jc w:val="center"/>
            </w:pPr>
            <w:r>
              <w:rPr>
                <w:sz w:val="17"/>
              </w:rPr>
              <w:t>应收会计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77FBD" w14:textId="77777777" w:rsidR="000D00A3" w:rsidRDefault="00DB416E">
            <w:r>
              <w:rPr>
                <w:sz w:val="17"/>
              </w:rPr>
              <w:t>开票申请、客户和销售资料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C2C35" w14:textId="77777777" w:rsidR="000D00A3" w:rsidRDefault="00DB416E">
            <w:r>
              <w:rPr>
                <w:sz w:val="17"/>
              </w:rPr>
              <w:t>开票与未开票清单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8D016" w14:textId="77777777" w:rsidR="000D00A3" w:rsidRDefault="00DB416E">
            <w:r>
              <w:rPr>
                <w:sz w:val="17"/>
              </w:rPr>
              <w:t>票据与销售单匹配</w:t>
            </w:r>
          </w:p>
        </w:tc>
      </w:tr>
      <w:tr w:rsidR="000D00A3" w14:paraId="7D86EBFE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F3998" w14:textId="77777777" w:rsidR="000D00A3" w:rsidRDefault="00DB416E">
            <w:pPr>
              <w:jc w:val="center"/>
            </w:pPr>
            <w:r>
              <w:rPr>
                <w:sz w:val="17"/>
              </w:rPr>
              <w:t>应付会计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17766" w14:textId="77777777" w:rsidR="000D00A3" w:rsidRDefault="00DB416E">
            <w:r>
              <w:rPr>
                <w:sz w:val="17"/>
              </w:rPr>
              <w:t>收票、验真、三单匹配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E7592" w14:textId="77777777" w:rsidR="000D00A3" w:rsidRDefault="00DB416E">
            <w:r>
              <w:rPr>
                <w:sz w:val="17"/>
              </w:rPr>
              <w:t>进项池和未到票清单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14312" w14:textId="77777777" w:rsidR="000D00A3" w:rsidRDefault="00DB416E">
            <w:r>
              <w:rPr>
                <w:sz w:val="17"/>
              </w:rPr>
              <w:t>票货差异和重复发票</w:t>
            </w:r>
          </w:p>
        </w:tc>
      </w:tr>
      <w:tr w:rsidR="000D00A3" w14:paraId="5862103F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8630A" w14:textId="77777777" w:rsidR="000D00A3" w:rsidRDefault="00DB416E">
            <w:pPr>
              <w:jc w:val="center"/>
            </w:pPr>
            <w:r>
              <w:rPr>
                <w:sz w:val="17"/>
              </w:rPr>
              <w:t>薪酬人事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C428A" w14:textId="77777777" w:rsidR="000D00A3" w:rsidRDefault="00DB416E">
            <w:r>
              <w:rPr>
                <w:sz w:val="17"/>
              </w:rPr>
              <w:t>花名册、考勤、工资和扣除信息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15BB0" w14:textId="77777777" w:rsidR="000D00A3" w:rsidRDefault="00DB416E">
            <w:r>
              <w:rPr>
                <w:sz w:val="17"/>
              </w:rPr>
              <w:t>工资个税核对包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72136" w14:textId="77777777" w:rsidR="000D00A3" w:rsidRDefault="00DB416E">
            <w:r>
              <w:rPr>
                <w:sz w:val="17"/>
              </w:rPr>
              <w:t>人员事实和薪资政策</w:t>
            </w:r>
          </w:p>
        </w:tc>
      </w:tr>
      <w:tr w:rsidR="000D00A3" w14:paraId="7D133F3F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63600" w14:textId="77777777" w:rsidR="000D00A3" w:rsidRDefault="00DB416E">
            <w:pPr>
              <w:jc w:val="center"/>
            </w:pPr>
            <w:r>
              <w:rPr>
                <w:sz w:val="17"/>
              </w:rPr>
              <w:t>资金岗位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2742C" w14:textId="77777777" w:rsidR="000D00A3" w:rsidRDefault="00DB416E">
            <w:r>
              <w:rPr>
                <w:sz w:val="17"/>
              </w:rPr>
              <w:t>付款指令、回单和银行流水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F6B1D" w14:textId="77777777" w:rsidR="000D00A3" w:rsidRDefault="00DB416E">
            <w:r>
              <w:rPr>
                <w:sz w:val="17"/>
              </w:rPr>
              <w:t>缴税回单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D1B0A" w14:textId="77777777" w:rsidR="000D00A3" w:rsidRDefault="00DB416E">
            <w:r>
              <w:rPr>
                <w:sz w:val="17"/>
              </w:rPr>
              <w:t>资金是否实际支付</w:t>
            </w:r>
          </w:p>
        </w:tc>
      </w:tr>
      <w:tr w:rsidR="000D00A3" w14:paraId="75175CFC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E5450" w14:textId="77777777" w:rsidR="000D00A3" w:rsidRDefault="00DB416E">
            <w:pPr>
              <w:jc w:val="center"/>
            </w:pPr>
            <w:r>
              <w:rPr>
                <w:sz w:val="17"/>
              </w:rPr>
              <w:t>总账会计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567CA" w14:textId="77777777" w:rsidR="000D00A3" w:rsidRDefault="00DB416E">
            <w:r>
              <w:rPr>
                <w:sz w:val="17"/>
              </w:rPr>
              <w:t>总账、子模块和调整凭证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B8B59" w14:textId="77777777" w:rsidR="000D00A3" w:rsidRDefault="00DB416E">
            <w:r>
              <w:rPr>
                <w:sz w:val="17"/>
              </w:rPr>
              <w:t>账票税核对底稿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D9C70" w14:textId="77777777" w:rsidR="000D00A3" w:rsidRDefault="00DB416E">
            <w:r>
              <w:rPr>
                <w:sz w:val="17"/>
              </w:rPr>
              <w:t>跨模块完整性和关账</w:t>
            </w:r>
          </w:p>
        </w:tc>
      </w:tr>
      <w:tr w:rsidR="000D00A3" w14:paraId="20C18D22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729C2" w14:textId="77777777" w:rsidR="000D00A3" w:rsidRDefault="00DB416E">
            <w:pPr>
              <w:jc w:val="center"/>
            </w:pPr>
            <w:r>
              <w:rPr>
                <w:sz w:val="17"/>
              </w:rPr>
              <w:t>税务会计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9B4D7" w14:textId="77777777" w:rsidR="000D00A3" w:rsidRDefault="00DB416E">
            <w:r>
              <w:rPr>
                <w:sz w:val="17"/>
              </w:rPr>
              <w:t>政策、申报和税务平台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B933D" w14:textId="77777777" w:rsidR="000D00A3" w:rsidRDefault="00DB416E">
            <w:r>
              <w:rPr>
                <w:sz w:val="17"/>
              </w:rPr>
              <w:t>申报表和完税资料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C8405" w14:textId="77777777" w:rsidR="000D00A3" w:rsidRDefault="00DB416E">
            <w:r>
              <w:rPr>
                <w:sz w:val="17"/>
              </w:rPr>
              <w:t>税法适用与申报映射</w:t>
            </w:r>
          </w:p>
        </w:tc>
      </w:tr>
      <w:tr w:rsidR="000D00A3" w14:paraId="49F7A531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0189C" w14:textId="77777777" w:rsidR="000D00A3" w:rsidRDefault="00DB416E">
            <w:pPr>
              <w:jc w:val="center"/>
            </w:pPr>
            <w:r>
              <w:rPr>
                <w:sz w:val="17"/>
              </w:rPr>
              <w:t>财务主管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CE88B" w14:textId="77777777" w:rsidR="000D00A3" w:rsidRDefault="00DB416E">
            <w:r>
              <w:rPr>
                <w:sz w:val="17"/>
              </w:rPr>
              <w:t>授权、重大判断和资源协调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20E76" w14:textId="77777777" w:rsidR="000D00A3" w:rsidRDefault="00DB416E">
            <w:r>
              <w:rPr>
                <w:sz w:val="17"/>
              </w:rPr>
              <w:t>复核签字和问题升级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1A945" w14:textId="77777777" w:rsidR="000D00A3" w:rsidRDefault="00DB416E">
            <w:r>
              <w:rPr>
                <w:sz w:val="17"/>
              </w:rPr>
              <w:t>申报是否可以提交</w:t>
            </w:r>
          </w:p>
        </w:tc>
      </w:tr>
    </w:tbl>
    <w:p w14:paraId="3C891C92" w14:textId="77777777" w:rsidR="000D00A3" w:rsidRDefault="000D00A3">
      <w:pPr>
        <w:spacing w:after="20"/>
      </w:pPr>
    </w:p>
    <w:p w14:paraId="7319E9B9" w14:textId="77777777" w:rsidR="000D00A3" w:rsidRDefault="00DB416E">
      <w:pPr>
        <w:pStyle w:val="21"/>
      </w:pPr>
      <w:bookmarkStart w:id="10" w:name="_Toc239840469"/>
      <w:r>
        <w:t xml:space="preserve">3.1 </w:t>
      </w:r>
      <w:r>
        <w:t>小企业兼岗</w:t>
      </w:r>
      <w:bookmarkEnd w:id="10"/>
    </w:p>
    <w:p w14:paraId="4428527F" w14:textId="77777777" w:rsidR="000D00A3" w:rsidRDefault="00DB416E">
      <w:pPr>
        <w:pStyle w:val="a0"/>
        <w:spacing w:after="60"/>
      </w:pPr>
      <w:r>
        <w:rPr>
          <w:sz w:val="20"/>
        </w:rPr>
        <w:t>总账兼任税务时，应把编制和批准分开，至少由财务负责人复核后申报。</w:t>
      </w:r>
    </w:p>
    <w:p w14:paraId="59F1A861" w14:textId="77777777" w:rsidR="000D00A3" w:rsidRDefault="00DB416E">
      <w:pPr>
        <w:pStyle w:val="a0"/>
        <w:spacing w:after="60"/>
      </w:pPr>
      <w:r>
        <w:rPr>
          <w:sz w:val="20"/>
        </w:rPr>
        <w:t>没有专职</w:t>
      </w:r>
      <w:r>
        <w:rPr>
          <w:sz w:val="20"/>
        </w:rPr>
        <w:t>AP</w:t>
      </w:r>
      <w:r>
        <w:rPr>
          <w:sz w:val="20"/>
        </w:rPr>
        <w:t>或</w:t>
      </w:r>
      <w:r>
        <w:rPr>
          <w:sz w:val="20"/>
        </w:rPr>
        <w:t>AR</w:t>
      </w:r>
      <w:r>
        <w:rPr>
          <w:sz w:val="20"/>
        </w:rPr>
        <w:t>时，发票登记仍应与付款、收款权限分开。</w:t>
      </w:r>
    </w:p>
    <w:p w14:paraId="26D56DB4" w14:textId="77777777" w:rsidR="000D00A3" w:rsidRDefault="00DB416E">
      <w:pPr>
        <w:pStyle w:val="a0"/>
        <w:spacing w:after="60"/>
      </w:pPr>
      <w:r>
        <w:rPr>
          <w:sz w:val="20"/>
        </w:rPr>
        <w:t>电子税务局、自然人电子税务局和税务数字账户的账号、手机验证和离职交接必须纳入权限台账。</w:t>
      </w:r>
    </w:p>
    <w:p w14:paraId="64DE4B69" w14:textId="77777777" w:rsidR="000D00A3" w:rsidRDefault="00DB416E">
      <w:pPr>
        <w:pStyle w:val="21"/>
      </w:pPr>
      <w:bookmarkStart w:id="11" w:name="_Toc239840470"/>
      <w:r>
        <w:t xml:space="preserve">3.2 </w:t>
      </w:r>
      <w:r>
        <w:t>财务主管复核清单</w:t>
      </w:r>
      <w:bookmarkEnd w:id="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3742"/>
      </w:tblGrid>
      <w:tr w:rsidR="000D00A3" w14:paraId="4D25EC65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FDDC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层次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AEA1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复核问题</w:t>
            </w:r>
          </w:p>
        </w:tc>
        <w:tc>
          <w:tcPr>
            <w:tcW w:w="374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337F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证据</w:t>
            </w:r>
          </w:p>
        </w:tc>
      </w:tr>
      <w:tr w:rsidR="000D00A3" w14:paraId="2D1220D2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AC259" w14:textId="77777777" w:rsidR="000D00A3" w:rsidRDefault="00DB416E">
            <w:pPr>
              <w:jc w:val="center"/>
            </w:pPr>
            <w:r>
              <w:rPr>
                <w:sz w:val="17"/>
              </w:rPr>
              <w:t>完整性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E9A23" w14:textId="77777777" w:rsidR="000D00A3" w:rsidRDefault="00DB416E">
            <w:r>
              <w:rPr>
                <w:sz w:val="17"/>
              </w:rPr>
              <w:t>所有销售、采购、工资和合同是否进入税务范围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C0754" w14:textId="77777777" w:rsidR="000D00A3" w:rsidRDefault="00DB416E">
            <w:r>
              <w:rPr>
                <w:sz w:val="17"/>
              </w:rPr>
              <w:t>业务截止清单</w:t>
            </w:r>
          </w:p>
        </w:tc>
      </w:tr>
      <w:tr w:rsidR="000D00A3" w14:paraId="3E7515B1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1E325" w14:textId="77777777" w:rsidR="000D00A3" w:rsidRDefault="00DB416E">
            <w:pPr>
              <w:jc w:val="center"/>
            </w:pPr>
            <w:r>
              <w:rPr>
                <w:sz w:val="17"/>
              </w:rPr>
              <w:t>准确性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3C787" w14:textId="77777777" w:rsidR="000D00A3" w:rsidRDefault="00DB416E">
            <w:r>
              <w:rPr>
                <w:sz w:val="17"/>
              </w:rPr>
              <w:t>税率、金额、税额和申报栏次是否正确</w:t>
            </w:r>
          </w:p>
        </w:tc>
        <w:tc>
          <w:tcPr>
            <w:tcW w:w="374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A4BA8" w14:textId="77777777" w:rsidR="000D00A3" w:rsidRDefault="00DB416E">
            <w:r>
              <w:rPr>
                <w:sz w:val="17"/>
              </w:rPr>
              <w:t>税额测算和申报映射</w:t>
            </w:r>
          </w:p>
        </w:tc>
      </w:tr>
      <w:tr w:rsidR="000D00A3" w14:paraId="3A922091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E00D7" w14:textId="77777777" w:rsidR="000D00A3" w:rsidRDefault="00DB416E">
            <w:pPr>
              <w:jc w:val="center"/>
            </w:pPr>
            <w:r>
              <w:rPr>
                <w:sz w:val="17"/>
              </w:rPr>
              <w:t>一致性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31444" w14:textId="77777777" w:rsidR="000D00A3" w:rsidRDefault="00DB416E">
            <w:r>
              <w:rPr>
                <w:sz w:val="17"/>
              </w:rPr>
              <w:t>账、票、业务和税表是否勾稽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D5E93" w14:textId="77777777" w:rsidR="000D00A3" w:rsidRDefault="00DB416E">
            <w:r>
              <w:rPr>
                <w:sz w:val="17"/>
              </w:rPr>
              <w:t>四方或五方核对底稿</w:t>
            </w:r>
          </w:p>
        </w:tc>
      </w:tr>
      <w:tr w:rsidR="000D00A3" w14:paraId="4CDED53D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83B90" w14:textId="77777777" w:rsidR="000D00A3" w:rsidRDefault="00DB416E">
            <w:pPr>
              <w:jc w:val="center"/>
            </w:pPr>
            <w:r>
              <w:rPr>
                <w:sz w:val="17"/>
              </w:rPr>
              <w:t>判断性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1B178" w14:textId="77777777" w:rsidR="000D00A3" w:rsidRDefault="00DB416E">
            <w:r>
              <w:rPr>
                <w:sz w:val="17"/>
              </w:rPr>
              <w:t>特殊业务、优惠和调整是否有书面结论</w:t>
            </w:r>
          </w:p>
        </w:tc>
        <w:tc>
          <w:tcPr>
            <w:tcW w:w="374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21E3D" w14:textId="77777777" w:rsidR="000D00A3" w:rsidRDefault="00DB416E">
            <w:r>
              <w:rPr>
                <w:sz w:val="17"/>
              </w:rPr>
              <w:t>税务判断备忘录</w:t>
            </w:r>
          </w:p>
        </w:tc>
      </w:tr>
      <w:tr w:rsidR="000D00A3" w14:paraId="7642B714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75F27" w14:textId="77777777" w:rsidR="000D00A3" w:rsidRDefault="00DB416E">
            <w:pPr>
              <w:jc w:val="center"/>
            </w:pPr>
            <w:r>
              <w:rPr>
                <w:sz w:val="17"/>
              </w:rPr>
              <w:t>闭环性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A1469" w14:textId="77777777" w:rsidR="000D00A3" w:rsidRDefault="00DB416E">
            <w:r>
              <w:rPr>
                <w:sz w:val="17"/>
              </w:rPr>
              <w:t>申报、缴款、记账、归档和异常关闭是否完成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DF7A7" w14:textId="77777777" w:rsidR="000D00A3" w:rsidRDefault="00DB416E">
            <w:r>
              <w:rPr>
                <w:sz w:val="17"/>
              </w:rPr>
              <w:t>回单和关闭台账</w:t>
            </w:r>
          </w:p>
        </w:tc>
      </w:tr>
    </w:tbl>
    <w:p w14:paraId="78766C4E" w14:textId="77777777" w:rsidR="000D00A3" w:rsidRDefault="000D00A3">
      <w:pPr>
        <w:spacing w:after="20"/>
      </w:pPr>
    </w:p>
    <w:p w14:paraId="7225D7DB" w14:textId="77777777" w:rsidR="000D00A3" w:rsidRDefault="00DB416E">
      <w:r>
        <w:br w:type="page"/>
      </w:r>
    </w:p>
    <w:p w14:paraId="30D6DF93" w14:textId="77777777" w:rsidR="000D00A3" w:rsidRDefault="00DB416E">
      <w:pPr>
        <w:pStyle w:val="1"/>
      </w:pPr>
      <w:bookmarkStart w:id="12" w:name="_Toc239840471"/>
      <w:r>
        <w:lastRenderedPageBreak/>
        <w:t>第</w:t>
      </w:r>
      <w:r>
        <w:t>4</w:t>
      </w:r>
      <w:r>
        <w:t>章</w:t>
      </w:r>
      <w:r>
        <w:t xml:space="preserve"> </w:t>
      </w:r>
      <w:r>
        <w:t>中国大陆企业发票体系</w:t>
      </w:r>
      <w:bookmarkEnd w:id="12"/>
    </w:p>
    <w:p w14:paraId="3E4BDD59" w14:textId="77777777" w:rsidR="000D00A3" w:rsidRDefault="00DB416E">
      <w:pPr>
        <w:spacing w:after="100" w:line="300" w:lineRule="auto"/>
      </w:pPr>
      <w:r>
        <w:t>数电发票是电子发票的一种，已通过全国统一赋码、税务数字账户和电子发票服务平台形成新的开具、交付、查验和用途确认流程。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551"/>
        <w:gridCol w:w="2608"/>
        <w:gridCol w:w="2835"/>
      </w:tblGrid>
      <w:tr w:rsidR="000D00A3" w14:paraId="0EE628E8" w14:textId="77777777">
        <w:trPr>
          <w:cantSplit/>
          <w:tblHeader/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77C1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凭证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0799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常见用途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64E3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增值税作用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4113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所得税作用</w:t>
            </w:r>
          </w:p>
        </w:tc>
      </w:tr>
      <w:tr w:rsidR="000D00A3" w14:paraId="7ED6729F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BF44B" w14:textId="77777777" w:rsidR="000D00A3" w:rsidRDefault="00DB416E">
            <w:pPr>
              <w:jc w:val="center"/>
            </w:pPr>
            <w:r>
              <w:rPr>
                <w:sz w:val="17"/>
              </w:rPr>
              <w:t>数电专票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7BAEF" w14:textId="77777777" w:rsidR="000D00A3" w:rsidRDefault="00DB416E">
            <w:r>
              <w:rPr>
                <w:sz w:val="17"/>
              </w:rPr>
              <w:t>一般计税采购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B4CED" w14:textId="77777777" w:rsidR="000D00A3" w:rsidRDefault="00DB416E">
            <w:r>
              <w:rPr>
                <w:sz w:val="17"/>
              </w:rPr>
              <w:t>符合条件并确认用途后抵扣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2DB5F" w14:textId="77777777" w:rsidR="000D00A3" w:rsidRDefault="00DB416E">
            <w:r>
              <w:rPr>
                <w:sz w:val="17"/>
              </w:rPr>
              <w:t>结合业务真实性作为外部凭证</w:t>
            </w:r>
          </w:p>
        </w:tc>
      </w:tr>
      <w:tr w:rsidR="000D00A3" w14:paraId="358A81DE" w14:textId="77777777">
        <w:trPr>
          <w:cantSplit/>
          <w:jc w:val="center"/>
        </w:trPr>
        <w:tc>
          <w:tcPr>
            <w:tcW w:w="17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836ED" w14:textId="77777777" w:rsidR="000D00A3" w:rsidRDefault="00DB416E">
            <w:pPr>
              <w:jc w:val="center"/>
            </w:pPr>
            <w:r>
              <w:rPr>
                <w:sz w:val="17"/>
              </w:rPr>
              <w:t>数电普票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FCAA2" w14:textId="77777777" w:rsidR="000D00A3" w:rsidRDefault="00DB416E">
            <w:r>
              <w:rPr>
                <w:sz w:val="17"/>
              </w:rPr>
              <w:t>费用和不抵扣采购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D8CF5" w14:textId="77777777" w:rsidR="000D00A3" w:rsidRDefault="00DB416E">
            <w:r>
              <w:rPr>
                <w:sz w:val="17"/>
              </w:rPr>
              <w:t>通常不作为专票抵扣，特定凭证另有规则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56041" w14:textId="77777777" w:rsidR="000D00A3" w:rsidRDefault="00DB416E">
            <w:r>
              <w:rPr>
                <w:sz w:val="17"/>
              </w:rPr>
              <w:t>结合业务作为扣除凭证</w:t>
            </w:r>
          </w:p>
        </w:tc>
      </w:tr>
      <w:tr w:rsidR="000D00A3" w14:paraId="12A40F65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4FCD7" w14:textId="77777777" w:rsidR="000D00A3" w:rsidRDefault="00DB416E">
            <w:pPr>
              <w:jc w:val="center"/>
            </w:pPr>
            <w:r>
              <w:rPr>
                <w:sz w:val="17"/>
              </w:rPr>
              <w:t>纸质专票普票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479C1" w14:textId="77777777" w:rsidR="000D00A3" w:rsidRDefault="00DB416E">
            <w:r>
              <w:rPr>
                <w:sz w:val="17"/>
              </w:rPr>
              <w:t>存量或特定场景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FBD0D" w14:textId="77777777" w:rsidR="000D00A3" w:rsidRDefault="00DB416E">
            <w:r>
              <w:rPr>
                <w:sz w:val="17"/>
              </w:rPr>
              <w:t>依票种和用途处理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470B1" w14:textId="77777777" w:rsidR="000D00A3" w:rsidRDefault="00DB416E">
            <w:r>
              <w:rPr>
                <w:sz w:val="17"/>
              </w:rPr>
              <w:t>依凭证规则处理</w:t>
            </w:r>
          </w:p>
        </w:tc>
      </w:tr>
      <w:tr w:rsidR="000D00A3" w14:paraId="6392B944" w14:textId="77777777">
        <w:trPr>
          <w:cantSplit/>
          <w:jc w:val="center"/>
        </w:trPr>
        <w:tc>
          <w:tcPr>
            <w:tcW w:w="17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F480B" w14:textId="77777777" w:rsidR="000D00A3" w:rsidRDefault="00DB416E">
            <w:pPr>
              <w:jc w:val="center"/>
            </w:pPr>
            <w:r>
              <w:rPr>
                <w:sz w:val="17"/>
              </w:rPr>
              <w:t>航空铁路电子客票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BAA3D" w14:textId="77777777" w:rsidR="000D00A3" w:rsidRDefault="00DB416E">
            <w:r>
              <w:rPr>
                <w:sz w:val="17"/>
              </w:rPr>
              <w:t>员工出差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E8A47" w14:textId="77777777" w:rsidR="000D00A3" w:rsidRDefault="00DB416E">
            <w:r>
              <w:rPr>
                <w:sz w:val="17"/>
              </w:rPr>
              <w:t>符合规则可计算或按票抵扣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B8E67" w14:textId="77777777" w:rsidR="000D00A3" w:rsidRDefault="00DB416E">
            <w:r>
              <w:rPr>
                <w:sz w:val="17"/>
              </w:rPr>
              <w:t>与差旅制度和业务证明共同使用</w:t>
            </w:r>
          </w:p>
        </w:tc>
      </w:tr>
      <w:tr w:rsidR="000D00A3" w14:paraId="069E9B8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A5A38" w14:textId="77777777" w:rsidR="000D00A3" w:rsidRDefault="00DB416E">
            <w:pPr>
              <w:jc w:val="center"/>
            </w:pPr>
            <w:r>
              <w:rPr>
                <w:sz w:val="17"/>
              </w:rPr>
              <w:t>海关进口增值税缴款书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3DB20" w14:textId="77777777" w:rsidR="000D00A3" w:rsidRDefault="00DB416E">
            <w:r>
              <w:rPr>
                <w:sz w:val="17"/>
              </w:rPr>
              <w:t>进口采购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A5117" w14:textId="77777777" w:rsidR="000D00A3" w:rsidRDefault="00DB416E">
            <w:r>
              <w:rPr>
                <w:sz w:val="17"/>
              </w:rPr>
              <w:t>按规定用途确认抵扣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59981" w14:textId="77777777" w:rsidR="000D00A3" w:rsidRDefault="00DB416E">
            <w:r>
              <w:rPr>
                <w:sz w:val="17"/>
              </w:rPr>
              <w:t>与报关、合同、付款共同证明成本</w:t>
            </w:r>
          </w:p>
        </w:tc>
      </w:tr>
      <w:tr w:rsidR="000D00A3" w14:paraId="384B3CCB" w14:textId="77777777">
        <w:trPr>
          <w:cantSplit/>
          <w:jc w:val="center"/>
        </w:trPr>
        <w:tc>
          <w:tcPr>
            <w:tcW w:w="17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1E762" w14:textId="77777777" w:rsidR="000D00A3" w:rsidRDefault="00DB416E">
            <w:pPr>
              <w:jc w:val="center"/>
            </w:pPr>
            <w:r>
              <w:rPr>
                <w:sz w:val="17"/>
              </w:rPr>
              <w:t>财政票据完税凭证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663CE" w14:textId="77777777" w:rsidR="000D00A3" w:rsidRDefault="00DB416E">
            <w:r>
              <w:rPr>
                <w:sz w:val="17"/>
              </w:rPr>
              <w:t>政府收费和税费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FC16F" w14:textId="77777777" w:rsidR="000D00A3" w:rsidRDefault="00DB416E">
            <w:r>
              <w:rPr>
                <w:sz w:val="17"/>
              </w:rPr>
              <w:t>按具体税费判断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C92DF" w14:textId="77777777" w:rsidR="000D00A3" w:rsidRDefault="00DB416E">
            <w:r>
              <w:rPr>
                <w:sz w:val="17"/>
              </w:rPr>
              <w:t>可能作为合法外部凭证</w:t>
            </w:r>
          </w:p>
        </w:tc>
      </w:tr>
      <w:tr w:rsidR="000D00A3" w14:paraId="12E3106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81209" w14:textId="77777777" w:rsidR="000D00A3" w:rsidRDefault="00DB416E">
            <w:pPr>
              <w:jc w:val="center"/>
            </w:pPr>
            <w:r>
              <w:rPr>
                <w:sz w:val="17"/>
              </w:rPr>
              <w:t>内部凭证和收款凭证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8B863" w14:textId="77777777" w:rsidR="000D00A3" w:rsidRDefault="00DB416E">
            <w:r>
              <w:rPr>
                <w:sz w:val="17"/>
              </w:rPr>
              <w:t>非增值税应税或小额零星等法定情形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694FD" w14:textId="77777777" w:rsidR="000D00A3" w:rsidRDefault="00DB416E">
            <w:r>
              <w:rPr>
                <w:sz w:val="17"/>
              </w:rPr>
              <w:t>通常不形成进项税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EA4BF" w14:textId="77777777" w:rsidR="000D00A3" w:rsidRDefault="00DB416E">
            <w:r>
              <w:rPr>
                <w:sz w:val="17"/>
              </w:rPr>
              <w:t>满足规定条件时支持税前扣除</w:t>
            </w:r>
          </w:p>
        </w:tc>
      </w:tr>
    </w:tbl>
    <w:p w14:paraId="2BF7F650" w14:textId="77777777" w:rsidR="000D00A3" w:rsidRDefault="000D00A3">
      <w:pPr>
        <w:spacing w:after="20"/>
      </w:pPr>
    </w:p>
    <w:p w14:paraId="62B120D2" w14:textId="77777777" w:rsidR="000D00A3" w:rsidRDefault="00DB416E">
      <w:pPr>
        <w:spacing w:before="80" w:after="100"/>
      </w:pPr>
      <w:r>
        <w:rPr>
          <w:b/>
          <w:color w:val="2F75B5"/>
        </w:rPr>
        <w:t>【核心结论】</w:t>
      </w:r>
      <w:r>
        <w:t>电子发票与纸质发票法律效力相同。数电票的入账标识和用途确认解决数据状态问题，不能替代企业对真实交易和用途的审核。</w:t>
      </w:r>
    </w:p>
    <w:p w14:paraId="4044F640" w14:textId="77777777" w:rsidR="000D00A3" w:rsidRDefault="00DB416E">
      <w:pPr>
        <w:pStyle w:val="21"/>
      </w:pPr>
      <w:bookmarkStart w:id="13" w:name="_Toc239840472"/>
      <w:r>
        <w:t xml:space="preserve">4.1 </w:t>
      </w:r>
      <w:r>
        <w:t>数电发票关键字段</w:t>
      </w:r>
      <w:bookmarkEnd w:id="1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0D00A3" w14:paraId="2F3787EF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7C68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8C5C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检查内容</w:t>
            </w:r>
          </w:p>
        </w:tc>
        <w:tc>
          <w:tcPr>
            <w:tcW w:w="328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7F96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常见异常</w:t>
            </w:r>
          </w:p>
        </w:tc>
      </w:tr>
      <w:tr w:rsidR="000D00A3" w14:paraId="6E21508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6B96A" w14:textId="77777777" w:rsidR="000D00A3" w:rsidRDefault="00DB416E">
            <w:pPr>
              <w:jc w:val="center"/>
            </w:pPr>
            <w:r>
              <w:rPr>
                <w:sz w:val="17"/>
              </w:rPr>
              <w:t>购买方和税号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3C5F6" w14:textId="77777777" w:rsidR="000D00A3" w:rsidRDefault="00DB416E">
            <w:r>
              <w:rPr>
                <w:sz w:val="17"/>
              </w:rPr>
              <w:t>与合同主体、费用承担主体一致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E5FE2" w14:textId="77777777" w:rsidR="000D00A3" w:rsidRDefault="00DB416E">
            <w:r>
              <w:rPr>
                <w:sz w:val="17"/>
              </w:rPr>
              <w:t>集团内错开主体</w:t>
            </w:r>
          </w:p>
        </w:tc>
      </w:tr>
      <w:tr w:rsidR="000D00A3" w14:paraId="284B8281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ADBFB" w14:textId="77777777" w:rsidR="000D00A3" w:rsidRDefault="00DB416E">
            <w:pPr>
              <w:jc w:val="center"/>
            </w:pPr>
            <w:r>
              <w:rPr>
                <w:sz w:val="17"/>
              </w:rPr>
              <w:t>销售方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5E1C3" w14:textId="77777777" w:rsidR="000D00A3" w:rsidRDefault="00DB416E">
            <w:r>
              <w:rPr>
                <w:sz w:val="17"/>
              </w:rPr>
              <w:t>与供应商准入和收款账户一致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2A473" w14:textId="77777777" w:rsidR="000D00A3" w:rsidRDefault="00DB416E">
            <w:r>
              <w:rPr>
                <w:sz w:val="17"/>
              </w:rPr>
              <w:t>冒用或关联方代开</w:t>
            </w:r>
          </w:p>
        </w:tc>
      </w:tr>
      <w:tr w:rsidR="000D00A3" w14:paraId="462413F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A6793" w14:textId="77777777" w:rsidR="000D00A3" w:rsidRDefault="00DB416E">
            <w:pPr>
              <w:jc w:val="center"/>
            </w:pPr>
            <w:r>
              <w:rPr>
                <w:sz w:val="17"/>
              </w:rPr>
              <w:t>项目名称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47501" w14:textId="77777777" w:rsidR="000D00A3" w:rsidRDefault="00DB416E">
            <w:r>
              <w:rPr>
                <w:sz w:val="17"/>
              </w:rPr>
              <w:t>与实际货物服务一致且可理解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971EB" w14:textId="77777777" w:rsidR="000D00A3" w:rsidRDefault="00DB416E">
            <w:r>
              <w:rPr>
                <w:sz w:val="17"/>
              </w:rPr>
              <w:t>笼统开具或变更品名</w:t>
            </w:r>
          </w:p>
        </w:tc>
      </w:tr>
      <w:tr w:rsidR="000D00A3" w14:paraId="51A5713B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E0101" w14:textId="77777777" w:rsidR="000D00A3" w:rsidRDefault="00DB416E">
            <w:pPr>
              <w:jc w:val="center"/>
            </w:pPr>
            <w:r>
              <w:rPr>
                <w:sz w:val="17"/>
              </w:rPr>
              <w:t>税率和税额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97841" w14:textId="77777777" w:rsidR="000D00A3" w:rsidRDefault="00DB416E">
            <w:r>
              <w:rPr>
                <w:sz w:val="17"/>
              </w:rPr>
              <w:t>与业务性质和税收政策一致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716E1" w14:textId="77777777" w:rsidR="000D00A3" w:rsidRDefault="00DB416E">
            <w:r>
              <w:rPr>
                <w:sz w:val="17"/>
              </w:rPr>
              <w:t>货物与服务混用税率</w:t>
            </w:r>
          </w:p>
        </w:tc>
      </w:tr>
      <w:tr w:rsidR="000D00A3" w14:paraId="054E5A16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5C6D0" w14:textId="77777777" w:rsidR="000D00A3" w:rsidRDefault="00DB416E">
            <w:pPr>
              <w:jc w:val="center"/>
            </w:pPr>
            <w:r>
              <w:rPr>
                <w:sz w:val="17"/>
              </w:rPr>
              <w:t>金额数量单价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9065C" w14:textId="77777777" w:rsidR="000D00A3" w:rsidRDefault="00DB416E">
            <w:r>
              <w:rPr>
                <w:sz w:val="17"/>
              </w:rPr>
              <w:t>与订单、收货、验收和结算一致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5C75F" w14:textId="77777777" w:rsidR="000D00A3" w:rsidRDefault="00DB416E">
            <w:r>
              <w:rPr>
                <w:sz w:val="17"/>
              </w:rPr>
              <w:t>数量差、价差、重复</w:t>
            </w:r>
          </w:p>
        </w:tc>
      </w:tr>
      <w:tr w:rsidR="000D00A3" w14:paraId="43CB6475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2B7EA" w14:textId="77777777" w:rsidR="000D00A3" w:rsidRDefault="00DB416E">
            <w:pPr>
              <w:jc w:val="center"/>
            </w:pPr>
            <w:r>
              <w:rPr>
                <w:sz w:val="17"/>
              </w:rPr>
              <w:t>备注和特定标签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64F24" w14:textId="77777777" w:rsidR="000D00A3" w:rsidRDefault="00DB416E">
            <w:r>
              <w:rPr>
                <w:sz w:val="17"/>
              </w:rPr>
              <w:t>建筑、运输等业务按规则填写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70EB0" w14:textId="77777777" w:rsidR="000D00A3" w:rsidRDefault="00DB416E">
            <w:r>
              <w:rPr>
                <w:sz w:val="17"/>
              </w:rPr>
              <w:t>关键信息缺失</w:t>
            </w:r>
          </w:p>
        </w:tc>
      </w:tr>
      <w:tr w:rsidR="000D00A3" w14:paraId="703492F3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9B345" w14:textId="77777777" w:rsidR="000D00A3" w:rsidRDefault="00DB416E">
            <w:pPr>
              <w:jc w:val="center"/>
            </w:pPr>
            <w:r>
              <w:rPr>
                <w:sz w:val="17"/>
              </w:rPr>
              <w:t>开票日期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F44F1" w14:textId="77777777" w:rsidR="000D00A3" w:rsidRDefault="00DB416E">
            <w:r>
              <w:rPr>
                <w:sz w:val="17"/>
              </w:rPr>
              <w:t>用于发票期次管理，不替代会计和税务时点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4BA87" w14:textId="77777777" w:rsidR="000D00A3" w:rsidRDefault="00DB416E">
            <w:r>
              <w:rPr>
                <w:sz w:val="17"/>
              </w:rPr>
              <w:t>跨期和倒签</w:t>
            </w:r>
          </w:p>
        </w:tc>
      </w:tr>
    </w:tbl>
    <w:p w14:paraId="2BF6602D" w14:textId="77777777" w:rsidR="000D00A3" w:rsidRDefault="000D00A3">
      <w:pPr>
        <w:spacing w:after="20"/>
      </w:pPr>
    </w:p>
    <w:p w14:paraId="25D46768" w14:textId="77777777" w:rsidR="000D00A3" w:rsidRDefault="00DB416E">
      <w:r>
        <w:br w:type="page"/>
      </w:r>
    </w:p>
    <w:p w14:paraId="608FB814" w14:textId="77777777" w:rsidR="000D00A3" w:rsidRDefault="00DB416E">
      <w:pPr>
        <w:pStyle w:val="1"/>
      </w:pPr>
      <w:bookmarkStart w:id="14" w:name="_Toc239840473"/>
      <w:r>
        <w:lastRenderedPageBreak/>
        <w:t>第</w:t>
      </w:r>
      <w:r>
        <w:t>5</w:t>
      </w:r>
      <w:r>
        <w:t>章</w:t>
      </w:r>
      <w:r>
        <w:t xml:space="preserve"> </w:t>
      </w:r>
      <w:r>
        <w:t>发票开具接收查验与归档</w:t>
      </w:r>
      <w:bookmarkEnd w:id="14"/>
    </w:p>
    <w:p w14:paraId="0495B30F" w14:textId="77777777" w:rsidR="000D00A3" w:rsidRDefault="00DB416E">
      <w:pPr>
        <w:spacing w:after="100" w:line="300" w:lineRule="auto"/>
      </w:pPr>
      <w:r>
        <w:t>企业应把开票端和受票端分别设计流程，并以唯一业务编号连接合同、订单、发票、凭证和收付款。</w:t>
      </w:r>
    </w:p>
    <w:p w14:paraId="7E02E71D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51B6B7E0" wp14:editId="69B8E1F1">
            <wp:extent cx="6120000" cy="199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invo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4B3B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发票全生命周期</w:t>
      </w:r>
    </w:p>
    <w:p w14:paraId="7277EE79" w14:textId="77777777" w:rsidR="000D00A3" w:rsidRDefault="00DB416E">
      <w:pPr>
        <w:pStyle w:val="21"/>
      </w:pPr>
      <w:bookmarkStart w:id="15" w:name="_Toc239840474"/>
      <w:r>
        <w:t xml:space="preserve">5.1 </w:t>
      </w:r>
      <w:r>
        <w:t>销项发票开具</w:t>
      </w:r>
      <w:bookmarkEnd w:id="1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948"/>
        <w:gridCol w:w="2608"/>
        <w:gridCol w:w="2891"/>
      </w:tblGrid>
      <w:tr w:rsidR="000D00A3" w14:paraId="2BB5925A" w14:textId="77777777">
        <w:trPr>
          <w:cantSplit/>
          <w:tblHeader/>
          <w:jc w:val="center"/>
        </w:trPr>
        <w:tc>
          <w:tcPr>
            <w:tcW w:w="130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4823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3F49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业务与证据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BD7E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系统处理</w:t>
            </w:r>
          </w:p>
        </w:tc>
        <w:tc>
          <w:tcPr>
            <w:tcW w:w="289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724A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会计与税务结果</w:t>
            </w:r>
          </w:p>
        </w:tc>
      </w:tr>
      <w:tr w:rsidR="000D00A3" w14:paraId="19B6D3D0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C5A50" w14:textId="77777777" w:rsidR="000D00A3" w:rsidRDefault="00DB416E">
            <w:pPr>
              <w:jc w:val="center"/>
            </w:pPr>
            <w:r>
              <w:rPr>
                <w:sz w:val="16"/>
              </w:rPr>
              <w:t>申请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1A42D" w14:textId="77777777" w:rsidR="000D00A3" w:rsidRDefault="00DB416E">
            <w:r>
              <w:rPr>
                <w:sz w:val="16"/>
              </w:rPr>
              <w:t>销售提交合同、订单、交付和客户信息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42898" w14:textId="77777777" w:rsidR="000D00A3" w:rsidRDefault="00DB416E">
            <w:r>
              <w:rPr>
                <w:sz w:val="16"/>
              </w:rPr>
              <w:t>CRM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OA</w:t>
            </w:r>
            <w:r>
              <w:rPr>
                <w:sz w:val="16"/>
              </w:rPr>
              <w:t>生成开票申请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60552" w14:textId="77777777" w:rsidR="000D00A3" w:rsidRDefault="00DB416E">
            <w:r>
              <w:rPr>
                <w:sz w:val="16"/>
              </w:rPr>
              <w:t>确认开票金额、税率和时点</w:t>
            </w:r>
          </w:p>
        </w:tc>
      </w:tr>
      <w:tr w:rsidR="000D00A3" w14:paraId="4EDA3109" w14:textId="77777777">
        <w:trPr>
          <w:cantSplit/>
          <w:jc w:val="center"/>
        </w:trPr>
        <w:tc>
          <w:tcPr>
            <w:tcW w:w="130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88ECF" w14:textId="77777777" w:rsidR="000D00A3" w:rsidRDefault="00DB416E">
            <w:pPr>
              <w:jc w:val="center"/>
            </w:pPr>
            <w:r>
              <w:rPr>
                <w:sz w:val="16"/>
              </w:rPr>
              <w:t>审核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B502D" w14:textId="77777777" w:rsidR="000D00A3" w:rsidRDefault="00DB416E">
            <w:r>
              <w:rPr>
                <w:sz w:val="16"/>
              </w:rPr>
              <w:t>AR</w:t>
            </w:r>
            <w:r>
              <w:rPr>
                <w:sz w:val="16"/>
              </w:rPr>
              <w:t>核对可开票余额和历史红冲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F91EF" w14:textId="77777777" w:rsidR="000D00A3" w:rsidRDefault="00DB416E">
            <w:r>
              <w:rPr>
                <w:sz w:val="16"/>
              </w:rPr>
              <w:t>ERP</w:t>
            </w:r>
            <w:r>
              <w:rPr>
                <w:sz w:val="16"/>
              </w:rPr>
              <w:t>销售单与开票平台接口</w:t>
            </w:r>
          </w:p>
        </w:tc>
        <w:tc>
          <w:tcPr>
            <w:tcW w:w="28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E5184" w14:textId="77777777" w:rsidR="000D00A3" w:rsidRDefault="00DB416E">
            <w:r>
              <w:rPr>
                <w:sz w:val="16"/>
              </w:rPr>
              <w:t>避免超合同、重复和错主体</w:t>
            </w:r>
          </w:p>
        </w:tc>
      </w:tr>
      <w:tr w:rsidR="000D00A3" w14:paraId="57A02B2E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7F851" w14:textId="77777777" w:rsidR="000D00A3" w:rsidRDefault="00DB416E">
            <w:pPr>
              <w:jc w:val="center"/>
            </w:pPr>
            <w:r>
              <w:rPr>
                <w:sz w:val="16"/>
              </w:rPr>
              <w:t>开具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E114C" w14:textId="77777777" w:rsidR="000D00A3" w:rsidRDefault="00DB416E">
            <w:r>
              <w:rPr>
                <w:sz w:val="16"/>
              </w:rPr>
              <w:t>授权人员实人认证开票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A4A3A" w14:textId="77777777" w:rsidR="000D00A3" w:rsidRDefault="00DB416E">
            <w:r>
              <w:rPr>
                <w:sz w:val="16"/>
              </w:rPr>
              <w:t>电子发票服务平台赋码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E870F" w14:textId="77777777" w:rsidR="000D00A3" w:rsidRDefault="00DB416E">
            <w:r>
              <w:rPr>
                <w:sz w:val="16"/>
              </w:rPr>
              <w:t>形成销项数据但会计收入另行判断</w:t>
            </w:r>
          </w:p>
        </w:tc>
      </w:tr>
      <w:tr w:rsidR="000D00A3" w14:paraId="104FF0E9" w14:textId="77777777">
        <w:trPr>
          <w:cantSplit/>
          <w:jc w:val="center"/>
        </w:trPr>
        <w:tc>
          <w:tcPr>
            <w:tcW w:w="130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570A8" w14:textId="77777777" w:rsidR="000D00A3" w:rsidRDefault="00DB416E">
            <w:pPr>
              <w:jc w:val="center"/>
            </w:pPr>
            <w:r>
              <w:rPr>
                <w:sz w:val="16"/>
              </w:rPr>
              <w:t>交付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FBAEC" w14:textId="77777777" w:rsidR="000D00A3" w:rsidRDefault="00DB416E">
            <w:r>
              <w:rPr>
                <w:sz w:val="16"/>
              </w:rPr>
              <w:t>系统自动交付并可邮件发送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293B3" w14:textId="77777777" w:rsidR="000D00A3" w:rsidRDefault="00DB416E">
            <w:r>
              <w:rPr>
                <w:sz w:val="16"/>
              </w:rPr>
              <w:t>记录交付状态</w:t>
            </w:r>
          </w:p>
        </w:tc>
        <w:tc>
          <w:tcPr>
            <w:tcW w:w="28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91B10" w14:textId="77777777" w:rsidR="000D00A3" w:rsidRDefault="00DB416E">
            <w:r>
              <w:rPr>
                <w:sz w:val="16"/>
              </w:rPr>
              <w:t>客户拒收或退回进入异常台账</w:t>
            </w:r>
          </w:p>
        </w:tc>
      </w:tr>
      <w:tr w:rsidR="000D00A3" w14:paraId="582B47B3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9C1AE" w14:textId="77777777" w:rsidR="000D00A3" w:rsidRDefault="00DB416E">
            <w:pPr>
              <w:jc w:val="center"/>
            </w:pPr>
            <w:r>
              <w:rPr>
                <w:sz w:val="16"/>
              </w:rPr>
              <w:t>归档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82266" w14:textId="77777777" w:rsidR="000D00A3" w:rsidRDefault="00DB416E">
            <w:r>
              <w:rPr>
                <w:sz w:val="16"/>
              </w:rPr>
              <w:t>关联销售单、凭证和收款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C9C5C" w14:textId="77777777" w:rsidR="000D00A3" w:rsidRDefault="00DB416E">
            <w:r>
              <w:rPr>
                <w:sz w:val="16"/>
              </w:rPr>
              <w:t>影像系统保存结构化数据和版式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7789F" w14:textId="77777777" w:rsidR="000D00A3" w:rsidRDefault="00DB416E">
            <w:r>
              <w:rPr>
                <w:sz w:val="16"/>
              </w:rPr>
              <w:t>确保可检索和不可篡改</w:t>
            </w:r>
          </w:p>
        </w:tc>
      </w:tr>
    </w:tbl>
    <w:p w14:paraId="0F6A7300" w14:textId="77777777" w:rsidR="000D00A3" w:rsidRDefault="000D00A3">
      <w:pPr>
        <w:spacing w:after="20"/>
      </w:pPr>
    </w:p>
    <w:p w14:paraId="01CA79BB" w14:textId="77777777" w:rsidR="000D00A3" w:rsidRDefault="00DB416E">
      <w:pPr>
        <w:pStyle w:val="21"/>
      </w:pPr>
      <w:bookmarkStart w:id="16" w:name="_Toc239840475"/>
      <w:r>
        <w:t xml:space="preserve">5.2 </w:t>
      </w:r>
      <w:r>
        <w:t>进项发票接收</w:t>
      </w:r>
      <w:bookmarkEnd w:id="1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948"/>
        <w:gridCol w:w="2608"/>
        <w:gridCol w:w="2891"/>
      </w:tblGrid>
      <w:tr w:rsidR="000D00A3" w14:paraId="5B1F4F51" w14:textId="77777777">
        <w:trPr>
          <w:cantSplit/>
          <w:tblHeader/>
          <w:jc w:val="center"/>
        </w:trPr>
        <w:tc>
          <w:tcPr>
            <w:tcW w:w="130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CAD4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环节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0A5C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业务与证据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3E4F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系统处理</w:t>
            </w:r>
          </w:p>
        </w:tc>
        <w:tc>
          <w:tcPr>
            <w:tcW w:w="289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370E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会计与税务结果</w:t>
            </w:r>
          </w:p>
        </w:tc>
      </w:tr>
      <w:tr w:rsidR="000D00A3" w14:paraId="352C3A35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2CADD" w14:textId="77777777" w:rsidR="000D00A3" w:rsidRDefault="00DB416E">
            <w:pPr>
              <w:jc w:val="center"/>
            </w:pPr>
            <w:r>
              <w:rPr>
                <w:sz w:val="16"/>
              </w:rPr>
              <w:t>接收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D6477" w14:textId="77777777" w:rsidR="000D00A3" w:rsidRDefault="00DB416E">
            <w:r>
              <w:rPr>
                <w:sz w:val="16"/>
              </w:rPr>
              <w:t>税务数字账户或供应商渠道接收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3FD74" w14:textId="77777777" w:rsidR="000D00A3" w:rsidRDefault="00DB416E">
            <w:r>
              <w:rPr>
                <w:sz w:val="16"/>
              </w:rPr>
              <w:t>发票池自动抓取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F04E9" w14:textId="77777777" w:rsidR="000D00A3" w:rsidRDefault="00DB416E">
            <w:r>
              <w:rPr>
                <w:sz w:val="16"/>
              </w:rPr>
              <w:t>尚未等同于已审核</w:t>
            </w:r>
          </w:p>
        </w:tc>
      </w:tr>
      <w:tr w:rsidR="000D00A3" w14:paraId="723F52A6" w14:textId="77777777">
        <w:trPr>
          <w:cantSplit/>
          <w:jc w:val="center"/>
        </w:trPr>
        <w:tc>
          <w:tcPr>
            <w:tcW w:w="130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1DBBE" w14:textId="77777777" w:rsidR="000D00A3" w:rsidRDefault="00DB416E">
            <w:pPr>
              <w:jc w:val="center"/>
            </w:pPr>
            <w:r>
              <w:rPr>
                <w:sz w:val="16"/>
              </w:rPr>
              <w:t>验真查重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7F5B8" w14:textId="77777777" w:rsidR="000D00A3" w:rsidRDefault="00DB416E">
            <w:r>
              <w:rPr>
                <w:sz w:val="16"/>
              </w:rPr>
              <w:t>核对号码、状态和历史报销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A6AB0" w14:textId="77777777" w:rsidR="000D00A3" w:rsidRDefault="00DB416E">
            <w:r>
              <w:rPr>
                <w:sz w:val="16"/>
              </w:rPr>
              <w:t>OCR</w:t>
            </w:r>
            <w:r>
              <w:rPr>
                <w:sz w:val="16"/>
              </w:rPr>
              <w:t>和验真接口</w:t>
            </w:r>
          </w:p>
        </w:tc>
        <w:tc>
          <w:tcPr>
            <w:tcW w:w="28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BA96B" w14:textId="77777777" w:rsidR="000D00A3" w:rsidRDefault="00DB416E">
            <w:r>
              <w:rPr>
                <w:sz w:val="16"/>
              </w:rPr>
              <w:t>重复和异常状态拦截</w:t>
            </w:r>
          </w:p>
        </w:tc>
      </w:tr>
      <w:tr w:rsidR="000D00A3" w14:paraId="5C13A122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28FE9" w14:textId="77777777" w:rsidR="000D00A3" w:rsidRDefault="00DB416E">
            <w:pPr>
              <w:jc w:val="center"/>
            </w:pPr>
            <w:r>
              <w:rPr>
                <w:sz w:val="16"/>
              </w:rPr>
              <w:t>业务审核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79CCF" w14:textId="77777777" w:rsidR="000D00A3" w:rsidRDefault="00DB416E">
            <w:r>
              <w:rPr>
                <w:sz w:val="16"/>
              </w:rPr>
              <w:t>合同、订单、收货、验收和用途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78FC4" w14:textId="77777777" w:rsidR="000D00A3" w:rsidRDefault="00DB416E">
            <w:r>
              <w:rPr>
                <w:sz w:val="16"/>
              </w:rPr>
              <w:t>AP</w:t>
            </w:r>
            <w:r>
              <w:rPr>
                <w:sz w:val="16"/>
              </w:rPr>
              <w:t>三单匹配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2FF2A" w14:textId="77777777" w:rsidR="000D00A3" w:rsidRDefault="00DB416E">
            <w:r>
              <w:rPr>
                <w:sz w:val="16"/>
              </w:rPr>
              <w:t>确认可入账金额和责任部门</w:t>
            </w:r>
          </w:p>
        </w:tc>
      </w:tr>
      <w:tr w:rsidR="000D00A3" w14:paraId="5B2B12B0" w14:textId="77777777">
        <w:trPr>
          <w:cantSplit/>
          <w:jc w:val="center"/>
        </w:trPr>
        <w:tc>
          <w:tcPr>
            <w:tcW w:w="130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97C00" w14:textId="77777777" w:rsidR="000D00A3" w:rsidRDefault="00DB416E">
            <w:pPr>
              <w:jc w:val="center"/>
            </w:pPr>
            <w:r>
              <w:rPr>
                <w:sz w:val="16"/>
              </w:rPr>
              <w:t>用途确认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7065D" w14:textId="77777777" w:rsidR="000D00A3" w:rsidRDefault="00DB416E">
            <w:r>
              <w:rPr>
                <w:sz w:val="16"/>
              </w:rPr>
              <w:t>根据用途选择抵扣等状态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BC2B9" w14:textId="77777777" w:rsidR="000D00A3" w:rsidRDefault="00DB416E">
            <w:r>
              <w:rPr>
                <w:sz w:val="16"/>
              </w:rPr>
              <w:t>税务数字账户</w:t>
            </w:r>
          </w:p>
        </w:tc>
        <w:tc>
          <w:tcPr>
            <w:tcW w:w="28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A221A" w14:textId="77777777" w:rsidR="000D00A3" w:rsidRDefault="00DB416E">
            <w:r>
              <w:rPr>
                <w:sz w:val="16"/>
              </w:rPr>
              <w:t>形成申报可用进项数据</w:t>
            </w:r>
          </w:p>
        </w:tc>
      </w:tr>
      <w:tr w:rsidR="000D00A3" w14:paraId="404AF9D2" w14:textId="77777777">
        <w:trPr>
          <w:cantSplit/>
          <w:jc w:val="center"/>
        </w:trPr>
        <w:tc>
          <w:tcPr>
            <w:tcW w:w="1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8E293" w14:textId="77777777" w:rsidR="000D00A3" w:rsidRDefault="00DB416E">
            <w:pPr>
              <w:jc w:val="center"/>
            </w:pPr>
            <w:r>
              <w:rPr>
                <w:sz w:val="16"/>
              </w:rPr>
              <w:t>入账归档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8E5D0" w14:textId="77777777" w:rsidR="000D00A3" w:rsidRDefault="00DB416E">
            <w:r>
              <w:rPr>
                <w:sz w:val="16"/>
              </w:rPr>
              <w:t>关联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凭证和影像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5302E" w14:textId="77777777" w:rsidR="000D00A3" w:rsidRDefault="00DB416E">
            <w:r>
              <w:rPr>
                <w:sz w:val="16"/>
              </w:rPr>
              <w:t>AP</w:t>
            </w:r>
            <w:r>
              <w:rPr>
                <w:sz w:val="16"/>
              </w:rPr>
              <w:t>过账至</w:t>
            </w:r>
            <w:r>
              <w:rPr>
                <w:sz w:val="16"/>
              </w:rPr>
              <w:t>GL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649D3" w14:textId="77777777" w:rsidR="000D00A3" w:rsidRDefault="00DB416E">
            <w:r>
              <w:rPr>
                <w:sz w:val="16"/>
              </w:rPr>
              <w:t>保留审批和差异处理记录</w:t>
            </w:r>
          </w:p>
        </w:tc>
      </w:tr>
    </w:tbl>
    <w:p w14:paraId="175EC2C9" w14:textId="77777777" w:rsidR="000D00A3" w:rsidRDefault="000D00A3">
      <w:pPr>
        <w:spacing w:after="20"/>
      </w:pPr>
    </w:p>
    <w:p w14:paraId="2963562A" w14:textId="77777777" w:rsidR="000D00A3" w:rsidRDefault="00DB416E">
      <w:r>
        <w:br w:type="page"/>
      </w:r>
    </w:p>
    <w:p w14:paraId="62ED4520" w14:textId="77777777" w:rsidR="000D00A3" w:rsidRDefault="00DB416E">
      <w:pPr>
        <w:pStyle w:val="1"/>
      </w:pPr>
      <w:bookmarkStart w:id="17" w:name="_Toc239840476"/>
      <w:r>
        <w:lastRenderedPageBreak/>
        <w:t>第</w:t>
      </w:r>
      <w:r>
        <w:t>6</w:t>
      </w:r>
      <w:r>
        <w:t>章</w:t>
      </w:r>
      <w:r>
        <w:t xml:space="preserve"> </w:t>
      </w:r>
      <w:r>
        <w:t>发票审核与真实业务证据链</w:t>
      </w:r>
      <w:bookmarkEnd w:id="17"/>
    </w:p>
    <w:p w14:paraId="4381BB7C" w14:textId="77777777" w:rsidR="000D00A3" w:rsidRDefault="00DB416E">
      <w:pPr>
        <w:spacing w:after="100" w:line="300" w:lineRule="auto"/>
      </w:pPr>
      <w:r>
        <w:t>票面正确只是第一层。财务必须检查实际交易主体、业务内容、履约、金额、用途和资金流。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438"/>
        <w:gridCol w:w="2948"/>
        <w:gridCol w:w="2721"/>
      </w:tblGrid>
      <w:tr w:rsidR="000D00A3" w14:paraId="4D19A7C6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25C3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审核层次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961F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关键问题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0C18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原始证据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C84A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处理结论</w:t>
            </w:r>
          </w:p>
        </w:tc>
      </w:tr>
      <w:tr w:rsidR="000D00A3" w14:paraId="52372236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63E1B" w14:textId="77777777" w:rsidR="000D00A3" w:rsidRDefault="00DB416E">
            <w:pPr>
              <w:jc w:val="center"/>
            </w:pPr>
            <w:r>
              <w:rPr>
                <w:sz w:val="17"/>
              </w:rPr>
              <w:t>票面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97037" w14:textId="77777777" w:rsidR="000D00A3" w:rsidRDefault="00DB416E">
            <w:r>
              <w:rPr>
                <w:sz w:val="17"/>
              </w:rPr>
              <w:t>抬头税号项目税率金额是否正确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2E917" w14:textId="77777777" w:rsidR="000D00A3" w:rsidRDefault="00DB416E">
            <w:r>
              <w:rPr>
                <w:sz w:val="17"/>
              </w:rPr>
              <w:t>发票结构化数据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4DB8B" w14:textId="77777777" w:rsidR="000D00A3" w:rsidRDefault="00DB416E">
            <w:r>
              <w:rPr>
                <w:sz w:val="17"/>
              </w:rPr>
              <w:t>退回重开或继续审核</w:t>
            </w:r>
          </w:p>
        </w:tc>
      </w:tr>
      <w:tr w:rsidR="000D00A3" w14:paraId="25E877BE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84CBC" w14:textId="77777777" w:rsidR="000D00A3" w:rsidRDefault="00DB416E">
            <w:pPr>
              <w:jc w:val="center"/>
            </w:pPr>
            <w:r>
              <w:rPr>
                <w:sz w:val="17"/>
              </w:rPr>
              <w:t>主体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48DFB" w14:textId="77777777" w:rsidR="000D00A3" w:rsidRDefault="00DB416E">
            <w:r>
              <w:rPr>
                <w:sz w:val="17"/>
              </w:rPr>
              <w:t>合同、付款、发票和受益主体是否一致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7AD2E" w14:textId="77777777" w:rsidR="000D00A3" w:rsidRDefault="00DB416E">
            <w:r>
              <w:rPr>
                <w:sz w:val="17"/>
              </w:rPr>
              <w:t>合同、供应商和银行账户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B6CC4" w14:textId="77777777" w:rsidR="000D00A3" w:rsidRDefault="00DB416E">
            <w:r>
              <w:rPr>
                <w:sz w:val="17"/>
              </w:rPr>
              <w:t>判断是否代收代付或错主体</w:t>
            </w:r>
          </w:p>
        </w:tc>
      </w:tr>
      <w:tr w:rsidR="000D00A3" w14:paraId="325FCCD2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67403" w14:textId="77777777" w:rsidR="000D00A3" w:rsidRDefault="00DB416E">
            <w:pPr>
              <w:jc w:val="center"/>
            </w:pPr>
            <w:r>
              <w:rPr>
                <w:sz w:val="17"/>
              </w:rPr>
              <w:t>业务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D7593" w14:textId="77777777" w:rsidR="000D00A3" w:rsidRDefault="00DB416E">
            <w:r>
              <w:rPr>
                <w:sz w:val="17"/>
              </w:rPr>
              <w:t>货物服务是否实际发生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4641E" w14:textId="77777777" w:rsidR="000D00A3" w:rsidRDefault="00DB416E">
            <w:r>
              <w:rPr>
                <w:sz w:val="17"/>
              </w:rPr>
              <w:t>订单、物流、入库、验收、成果物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192F7" w14:textId="77777777" w:rsidR="000D00A3" w:rsidRDefault="00DB416E">
            <w:r>
              <w:rPr>
                <w:sz w:val="17"/>
              </w:rPr>
              <w:t>决定能否入账</w:t>
            </w:r>
          </w:p>
        </w:tc>
      </w:tr>
      <w:tr w:rsidR="000D00A3" w14:paraId="6ED54191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16BE2" w14:textId="77777777" w:rsidR="000D00A3" w:rsidRDefault="00DB416E">
            <w:pPr>
              <w:jc w:val="center"/>
            </w:pPr>
            <w:r>
              <w:rPr>
                <w:sz w:val="17"/>
              </w:rPr>
              <w:t>用途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47D8B" w14:textId="77777777" w:rsidR="000D00A3" w:rsidRDefault="00DB416E">
            <w:r>
              <w:rPr>
                <w:sz w:val="17"/>
              </w:rPr>
              <w:t>用于应税经营还是福利、免税等用途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0F910" w14:textId="77777777" w:rsidR="000D00A3" w:rsidRDefault="00DB416E">
            <w:r>
              <w:rPr>
                <w:sz w:val="17"/>
              </w:rPr>
              <w:t>领用、部门、项目和资产信息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FC42A" w14:textId="77777777" w:rsidR="000D00A3" w:rsidRDefault="00DB416E">
            <w:r>
              <w:rPr>
                <w:sz w:val="17"/>
              </w:rPr>
              <w:t>决定抵扣或转出</w:t>
            </w:r>
          </w:p>
        </w:tc>
      </w:tr>
      <w:tr w:rsidR="000D00A3" w14:paraId="40DDBC87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14E5E" w14:textId="77777777" w:rsidR="000D00A3" w:rsidRDefault="00DB416E">
            <w:pPr>
              <w:jc w:val="center"/>
            </w:pPr>
            <w:r>
              <w:rPr>
                <w:sz w:val="17"/>
              </w:rPr>
              <w:t>时点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814D6" w14:textId="77777777" w:rsidR="000D00A3" w:rsidRDefault="00DB416E">
            <w:r>
              <w:rPr>
                <w:sz w:val="17"/>
              </w:rPr>
              <w:t>货物、服务、发票和付款处于哪个期间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4216C" w14:textId="77777777" w:rsidR="000D00A3" w:rsidRDefault="00DB416E">
            <w:r>
              <w:rPr>
                <w:sz w:val="17"/>
              </w:rPr>
              <w:t>日期链和截止测试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2F13E" w14:textId="77777777" w:rsidR="000D00A3" w:rsidRDefault="00DB416E">
            <w:r>
              <w:rPr>
                <w:sz w:val="17"/>
              </w:rPr>
              <w:t>决定暂估、预付或跨期</w:t>
            </w:r>
          </w:p>
        </w:tc>
      </w:tr>
      <w:tr w:rsidR="000D00A3" w14:paraId="0694652A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65B31" w14:textId="77777777" w:rsidR="000D00A3" w:rsidRDefault="00DB416E">
            <w:pPr>
              <w:jc w:val="center"/>
            </w:pPr>
            <w:r>
              <w:rPr>
                <w:sz w:val="17"/>
              </w:rPr>
              <w:t>金额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5199A" w14:textId="77777777" w:rsidR="000D00A3" w:rsidRDefault="00DB416E">
            <w:r>
              <w:rPr>
                <w:sz w:val="17"/>
              </w:rPr>
              <w:t>数量、价格和结算是否一致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408A1" w14:textId="77777777" w:rsidR="000D00A3" w:rsidRDefault="00DB416E">
            <w:r>
              <w:rPr>
                <w:sz w:val="17"/>
              </w:rPr>
              <w:t>三单匹配和对账单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BE09B" w14:textId="77777777" w:rsidR="000D00A3" w:rsidRDefault="00DB416E">
            <w:r>
              <w:rPr>
                <w:sz w:val="17"/>
              </w:rPr>
              <w:t>形成价差、退货或补充协议</w:t>
            </w:r>
          </w:p>
        </w:tc>
      </w:tr>
      <w:tr w:rsidR="000D00A3" w14:paraId="02071EE6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9C158" w14:textId="77777777" w:rsidR="000D00A3" w:rsidRDefault="00DB416E">
            <w:pPr>
              <w:jc w:val="center"/>
            </w:pPr>
            <w:r>
              <w:rPr>
                <w:sz w:val="17"/>
              </w:rPr>
              <w:t>所得税凭证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B1293" w14:textId="77777777" w:rsidR="000D00A3" w:rsidRDefault="00DB416E">
            <w:r>
              <w:rPr>
                <w:sz w:val="17"/>
              </w:rPr>
              <w:t>支出真实、合法且与收入相关吗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487CA" w14:textId="77777777" w:rsidR="000D00A3" w:rsidRDefault="00DB416E">
            <w:r>
              <w:rPr>
                <w:sz w:val="17"/>
              </w:rPr>
              <w:t>外部凭证和内部资料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A29EC" w14:textId="77777777" w:rsidR="000D00A3" w:rsidRDefault="00DB416E">
            <w:r>
              <w:rPr>
                <w:sz w:val="17"/>
              </w:rPr>
              <w:t>决定税前扣除或纳税调整</w:t>
            </w:r>
          </w:p>
        </w:tc>
      </w:tr>
    </w:tbl>
    <w:p w14:paraId="66392110" w14:textId="77777777" w:rsidR="000D00A3" w:rsidRDefault="000D00A3">
      <w:pPr>
        <w:spacing w:after="20"/>
      </w:pPr>
    </w:p>
    <w:p w14:paraId="38B655E8" w14:textId="77777777" w:rsidR="000D00A3" w:rsidRDefault="00DB416E">
      <w:pPr>
        <w:spacing w:before="80" w:after="100"/>
      </w:pPr>
      <w:r>
        <w:rPr>
          <w:b/>
          <w:color w:val="C00000"/>
        </w:rPr>
        <w:t>【税务风险】</w:t>
      </w:r>
      <w:r>
        <w:t>购买真实发票填补无票支出，仍然可能构成有票无业务。发票对应的销售方、服务内容和金额必须与实际交易一致。</w:t>
      </w:r>
    </w:p>
    <w:p w14:paraId="460A6FC3" w14:textId="77777777" w:rsidR="000D00A3" w:rsidRDefault="00DB416E">
      <w:pPr>
        <w:pStyle w:val="21"/>
      </w:pPr>
      <w:bookmarkStart w:id="18" w:name="_Toc239840477"/>
      <w:r>
        <w:t xml:space="preserve">6.1 </w:t>
      </w:r>
      <w:r>
        <w:t>为什么真发票仍可能不能入账或抵税</w:t>
      </w:r>
      <w:bookmarkEnd w:id="18"/>
    </w:p>
    <w:p w14:paraId="196E5473" w14:textId="77777777" w:rsidR="000D00A3" w:rsidRDefault="00DB416E">
      <w:pPr>
        <w:pStyle w:val="a0"/>
        <w:spacing w:after="60"/>
      </w:pPr>
      <w:r>
        <w:rPr>
          <w:sz w:val="20"/>
        </w:rPr>
        <w:t>发票对应其他公司的业务，案例公司不是实际购买方。</w:t>
      </w:r>
    </w:p>
    <w:p w14:paraId="38AA73A1" w14:textId="77777777" w:rsidR="000D00A3" w:rsidRDefault="00DB416E">
      <w:pPr>
        <w:pStyle w:val="a0"/>
        <w:spacing w:after="60"/>
      </w:pPr>
      <w:r>
        <w:rPr>
          <w:sz w:val="20"/>
        </w:rPr>
        <w:t>发票内容与真实采购不同，无法证明资产或费用性质。</w:t>
      </w:r>
    </w:p>
    <w:p w14:paraId="7E22B5A3" w14:textId="77777777" w:rsidR="000D00A3" w:rsidRDefault="00DB416E">
      <w:pPr>
        <w:pStyle w:val="a0"/>
        <w:spacing w:after="60"/>
      </w:pPr>
      <w:r>
        <w:rPr>
          <w:sz w:val="20"/>
        </w:rPr>
        <w:t>业务用于集体福利、个人消费、免税项目等不得抵扣用途。</w:t>
      </w:r>
    </w:p>
    <w:p w14:paraId="149F195E" w14:textId="77777777" w:rsidR="000D00A3" w:rsidRDefault="00DB416E">
      <w:pPr>
        <w:pStyle w:val="a0"/>
        <w:spacing w:after="60"/>
      </w:pPr>
      <w:r>
        <w:rPr>
          <w:sz w:val="20"/>
        </w:rPr>
        <w:t>发票金额超过实际结算或已经被另一张发票重复覆盖。</w:t>
      </w:r>
    </w:p>
    <w:p w14:paraId="369CD509" w14:textId="77777777" w:rsidR="000D00A3" w:rsidRDefault="00DB416E">
      <w:pPr>
        <w:pStyle w:val="a0"/>
        <w:spacing w:after="60"/>
      </w:pPr>
      <w:r>
        <w:rPr>
          <w:sz w:val="20"/>
        </w:rPr>
        <w:t>费用真实发生，但缺少合同、验收或成果物，不能证明受益期间和合理性。</w:t>
      </w:r>
    </w:p>
    <w:p w14:paraId="39A5825A" w14:textId="77777777" w:rsidR="000D00A3" w:rsidRDefault="00DB416E">
      <w:r>
        <w:br w:type="page"/>
      </w:r>
    </w:p>
    <w:p w14:paraId="1D86867F" w14:textId="77777777" w:rsidR="000D00A3" w:rsidRDefault="00DB416E">
      <w:pPr>
        <w:pStyle w:val="1"/>
      </w:pPr>
      <w:bookmarkStart w:id="19" w:name="_Toc239840478"/>
      <w:r>
        <w:lastRenderedPageBreak/>
        <w:t>第</w:t>
      </w:r>
      <w:r>
        <w:t>7</w:t>
      </w:r>
      <w:r>
        <w:t>章</w:t>
      </w:r>
      <w:r>
        <w:t xml:space="preserve"> </w:t>
      </w:r>
      <w:r>
        <w:t>发票异常和特殊业务处理</w:t>
      </w:r>
      <w:bookmarkEnd w:id="19"/>
    </w:p>
    <w:p w14:paraId="4CE27AC5" w14:textId="77777777" w:rsidR="000D00A3" w:rsidRDefault="00DB416E">
      <w:pPr>
        <w:spacing w:after="100" w:line="300" w:lineRule="auto"/>
      </w:pPr>
      <w:r>
        <w:t>异常处理先还原业务事实，再决定系统、会计、增值税和所得税动作。不能先红冲或调账再寻找理由。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381"/>
        <w:gridCol w:w="2438"/>
        <w:gridCol w:w="3288"/>
      </w:tblGrid>
      <w:tr w:rsidR="000D00A3" w14:paraId="39B6E0EE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CC01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21B1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先判断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6B21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系统处理</w:t>
            </w:r>
          </w:p>
        </w:tc>
        <w:tc>
          <w:tcPr>
            <w:tcW w:w="328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B5A6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会计与税务处理</w:t>
            </w:r>
          </w:p>
        </w:tc>
      </w:tr>
      <w:tr w:rsidR="000D00A3" w14:paraId="50E741A3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FCBF3" w14:textId="77777777" w:rsidR="000D00A3" w:rsidRDefault="00DB416E">
            <w:pPr>
              <w:jc w:val="center"/>
            </w:pPr>
            <w:r>
              <w:rPr>
                <w:sz w:val="15"/>
              </w:rPr>
              <w:t>抬头开错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FF9AD" w14:textId="77777777" w:rsidR="000D00A3" w:rsidRDefault="00DB416E">
            <w:r>
              <w:rPr>
                <w:sz w:val="15"/>
              </w:rPr>
              <w:t>实际购买方是谁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A37DD" w14:textId="77777777" w:rsidR="000D00A3" w:rsidRDefault="00DB416E">
            <w:r>
              <w:rPr>
                <w:sz w:val="15"/>
              </w:rPr>
              <w:t>AP</w:t>
            </w:r>
            <w:r>
              <w:rPr>
                <w:sz w:val="15"/>
              </w:rPr>
              <w:t>冻结并退回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E0734" w14:textId="77777777" w:rsidR="000D00A3" w:rsidRDefault="00DB416E">
            <w:r>
              <w:rPr>
                <w:sz w:val="15"/>
              </w:rPr>
              <w:t>不入案例公司账；由正确主体取得发票</w:t>
            </w:r>
          </w:p>
        </w:tc>
      </w:tr>
      <w:tr w:rsidR="000D00A3" w14:paraId="1B449E81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DEBD8" w14:textId="77777777" w:rsidR="000D00A3" w:rsidRDefault="00DB416E">
            <w:pPr>
              <w:jc w:val="center"/>
            </w:pPr>
            <w:r>
              <w:rPr>
                <w:sz w:val="15"/>
              </w:rPr>
              <w:t>税号错误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DB14F" w14:textId="77777777" w:rsidR="000D00A3" w:rsidRDefault="00DB416E">
            <w:r>
              <w:rPr>
                <w:sz w:val="15"/>
              </w:rPr>
              <w:t>名称主体是否正确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7F67F" w14:textId="77777777" w:rsidR="000D00A3" w:rsidRDefault="00DB416E">
            <w:r>
              <w:rPr>
                <w:sz w:val="15"/>
              </w:rPr>
              <w:t>退回重开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834F6" w14:textId="77777777" w:rsidR="000D00A3" w:rsidRDefault="00DB416E">
            <w:r>
              <w:rPr>
                <w:sz w:val="15"/>
              </w:rPr>
              <w:t>抵扣和扣除前完成更正</w:t>
            </w:r>
          </w:p>
        </w:tc>
      </w:tr>
      <w:tr w:rsidR="000D00A3" w14:paraId="62741107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18C3D" w14:textId="77777777" w:rsidR="000D00A3" w:rsidRDefault="00DB416E">
            <w:pPr>
              <w:jc w:val="center"/>
            </w:pPr>
            <w:r>
              <w:rPr>
                <w:sz w:val="15"/>
              </w:rPr>
              <w:t>税率错误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DBDAD" w14:textId="77777777" w:rsidR="000D00A3" w:rsidRDefault="00DB416E">
            <w:r>
              <w:rPr>
                <w:sz w:val="15"/>
              </w:rPr>
              <w:t>业务适用税目税率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2748E" w14:textId="77777777" w:rsidR="000D00A3" w:rsidRDefault="00DB416E">
            <w:r>
              <w:rPr>
                <w:sz w:val="15"/>
              </w:rPr>
              <w:t>开票方更正或红冲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E5C35" w14:textId="77777777" w:rsidR="000D00A3" w:rsidRDefault="00DB416E">
            <w:r>
              <w:rPr>
                <w:sz w:val="15"/>
              </w:rPr>
              <w:t>购买方不自行修改税额</w:t>
            </w:r>
          </w:p>
        </w:tc>
      </w:tr>
      <w:tr w:rsidR="000D00A3" w14:paraId="3ACBD1C1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E2717" w14:textId="77777777" w:rsidR="000D00A3" w:rsidRDefault="00DB416E">
            <w:pPr>
              <w:jc w:val="center"/>
            </w:pPr>
            <w:r>
              <w:rPr>
                <w:sz w:val="15"/>
              </w:rPr>
              <w:t>金额错误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E6643" w14:textId="77777777" w:rsidR="000D00A3" w:rsidRDefault="00DB416E">
            <w:r>
              <w:rPr>
                <w:sz w:val="15"/>
              </w:rPr>
              <w:t>合同结算和验收金额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5E811" w14:textId="77777777" w:rsidR="000D00A3" w:rsidRDefault="00DB416E">
            <w:r>
              <w:rPr>
                <w:sz w:val="15"/>
              </w:rPr>
              <w:t>差异挂起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491D7" w14:textId="77777777" w:rsidR="000D00A3" w:rsidRDefault="00DB416E">
            <w:r>
              <w:rPr>
                <w:sz w:val="15"/>
              </w:rPr>
              <w:t>全额或部分红冲后重开</w:t>
            </w:r>
          </w:p>
        </w:tc>
      </w:tr>
      <w:tr w:rsidR="000D00A3" w14:paraId="22F50C90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A9B20" w14:textId="77777777" w:rsidR="000D00A3" w:rsidRDefault="00DB416E">
            <w:pPr>
              <w:jc w:val="center"/>
            </w:pPr>
            <w:r>
              <w:rPr>
                <w:sz w:val="15"/>
              </w:rPr>
              <w:t>内容错误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DF570" w14:textId="77777777" w:rsidR="000D00A3" w:rsidRDefault="00DB416E">
            <w:r>
              <w:rPr>
                <w:sz w:val="15"/>
              </w:rPr>
              <w:t>真实货物服务是什么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DA939" w14:textId="77777777" w:rsidR="000D00A3" w:rsidRDefault="00DB416E">
            <w:r>
              <w:rPr>
                <w:sz w:val="15"/>
              </w:rPr>
              <w:t>暂停入账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1B9E3" w14:textId="77777777" w:rsidR="000D00A3" w:rsidRDefault="00DB416E">
            <w:r>
              <w:rPr>
                <w:sz w:val="15"/>
              </w:rPr>
              <w:t>按真实内容重开</w:t>
            </w:r>
          </w:p>
        </w:tc>
      </w:tr>
      <w:tr w:rsidR="000D00A3" w14:paraId="2D7C96A3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FB4A6" w14:textId="77777777" w:rsidR="000D00A3" w:rsidRDefault="00DB416E">
            <w:pPr>
              <w:jc w:val="center"/>
            </w:pPr>
            <w:r>
              <w:rPr>
                <w:sz w:val="15"/>
              </w:rPr>
              <w:t>重复开票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210F4" w14:textId="77777777" w:rsidR="000D00A3" w:rsidRDefault="00DB416E">
            <w:r>
              <w:rPr>
                <w:sz w:val="15"/>
              </w:rPr>
              <w:t>是否同一业务多张票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159DF" w14:textId="77777777" w:rsidR="000D00A3" w:rsidRDefault="00DB416E">
            <w:r>
              <w:rPr>
                <w:sz w:val="15"/>
              </w:rPr>
              <w:t>查重拦截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1BC2B" w14:textId="77777777" w:rsidR="000D00A3" w:rsidRDefault="00DB416E">
            <w:r>
              <w:rPr>
                <w:sz w:val="15"/>
              </w:rPr>
              <w:t>未入账票退回；已入账需冲销</w:t>
            </w:r>
          </w:p>
        </w:tc>
      </w:tr>
      <w:tr w:rsidR="000D00A3" w14:paraId="44BDF547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BBCF7" w14:textId="77777777" w:rsidR="000D00A3" w:rsidRDefault="00DB416E">
            <w:pPr>
              <w:jc w:val="center"/>
            </w:pPr>
            <w:r>
              <w:rPr>
                <w:sz w:val="15"/>
              </w:rPr>
              <w:t>重复报销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D09BA" w14:textId="77777777" w:rsidR="000D00A3" w:rsidRDefault="00DB416E">
            <w:r>
              <w:rPr>
                <w:sz w:val="15"/>
              </w:rPr>
              <w:t>是否同一发票或同一消费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AEEAD" w14:textId="77777777" w:rsidR="000D00A3" w:rsidRDefault="00DB416E">
            <w:r>
              <w:rPr>
                <w:sz w:val="15"/>
              </w:rPr>
              <w:t>费用系统拦截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32EF9" w14:textId="77777777" w:rsidR="000D00A3" w:rsidRDefault="00DB416E">
            <w:r>
              <w:rPr>
                <w:sz w:val="15"/>
              </w:rPr>
              <w:t>追回款项并调查审批</w:t>
            </w:r>
          </w:p>
        </w:tc>
      </w:tr>
      <w:tr w:rsidR="000D00A3" w14:paraId="615D992A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77112" w14:textId="77777777" w:rsidR="000D00A3" w:rsidRDefault="00DB416E">
            <w:pPr>
              <w:jc w:val="center"/>
            </w:pPr>
            <w:r>
              <w:rPr>
                <w:sz w:val="15"/>
              </w:rPr>
              <w:t>发票跨期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995EE" w14:textId="77777777" w:rsidR="000D00A3" w:rsidRDefault="00DB416E">
            <w:r>
              <w:rPr>
                <w:sz w:val="15"/>
              </w:rPr>
              <w:t>业务发生期和取得期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9B5DD" w14:textId="77777777" w:rsidR="000D00A3" w:rsidRDefault="00DB416E">
            <w:r>
              <w:rPr>
                <w:sz w:val="15"/>
              </w:rPr>
              <w:t>登记跨期原因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29011" w14:textId="77777777" w:rsidR="000D00A3" w:rsidRDefault="00DB416E">
            <w:r>
              <w:rPr>
                <w:sz w:val="15"/>
              </w:rPr>
              <w:t>会计按权责发生制；税务按各税种规则</w:t>
            </w:r>
          </w:p>
        </w:tc>
      </w:tr>
      <w:tr w:rsidR="000D00A3" w14:paraId="2BB5D33B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9DAEA" w14:textId="77777777" w:rsidR="000D00A3" w:rsidRDefault="00DB416E">
            <w:pPr>
              <w:jc w:val="center"/>
            </w:pPr>
            <w:r>
              <w:rPr>
                <w:sz w:val="15"/>
              </w:rPr>
              <w:t>票到货未到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02A1D" w14:textId="77777777" w:rsidR="000D00A3" w:rsidRDefault="00DB416E">
            <w:r>
              <w:rPr>
                <w:sz w:val="15"/>
              </w:rPr>
              <w:t>控制权是否转移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C4B9D" w14:textId="77777777" w:rsidR="000D00A3" w:rsidRDefault="00DB416E">
            <w:r>
              <w:rPr>
                <w:sz w:val="15"/>
              </w:rPr>
              <w:t>AP</w:t>
            </w:r>
            <w:r>
              <w:rPr>
                <w:sz w:val="15"/>
              </w:rPr>
              <w:t>暂挂或预付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D9EE6" w14:textId="77777777" w:rsidR="000D00A3" w:rsidRDefault="00DB416E">
            <w:r>
              <w:rPr>
                <w:sz w:val="15"/>
              </w:rPr>
              <w:t>不能只凭票确认库存</w:t>
            </w:r>
          </w:p>
        </w:tc>
      </w:tr>
      <w:tr w:rsidR="000D00A3" w14:paraId="2D42444E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54F6E" w14:textId="77777777" w:rsidR="000D00A3" w:rsidRDefault="00DB416E">
            <w:pPr>
              <w:jc w:val="center"/>
            </w:pPr>
            <w:r>
              <w:rPr>
                <w:sz w:val="15"/>
              </w:rPr>
              <w:t>货到票未到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5165D" w14:textId="77777777" w:rsidR="000D00A3" w:rsidRDefault="00DB416E">
            <w:r>
              <w:rPr>
                <w:sz w:val="15"/>
              </w:rPr>
              <w:t>货物已验收入库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7BABD" w14:textId="77777777" w:rsidR="000D00A3" w:rsidRDefault="00DB416E">
            <w:r>
              <w:rPr>
                <w:sz w:val="15"/>
              </w:rPr>
              <w:t>暂估应付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3AD0A" w14:textId="77777777" w:rsidR="000D00A3" w:rsidRDefault="00DB416E">
            <w:r>
              <w:rPr>
                <w:sz w:val="15"/>
              </w:rPr>
              <w:t>不凭暂估确认进项税</w:t>
            </w:r>
          </w:p>
        </w:tc>
      </w:tr>
      <w:tr w:rsidR="000D00A3" w14:paraId="3705BEC2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33ED9" w14:textId="77777777" w:rsidR="000D00A3" w:rsidRDefault="00DB416E">
            <w:pPr>
              <w:jc w:val="center"/>
            </w:pPr>
            <w:r>
              <w:rPr>
                <w:sz w:val="15"/>
              </w:rPr>
              <w:t>付款无票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EF4DB" w14:textId="77777777" w:rsidR="000D00A3" w:rsidRDefault="00DB416E">
            <w:r>
              <w:rPr>
                <w:sz w:val="15"/>
              </w:rPr>
              <w:t>预付还是已履约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45039" w14:textId="77777777" w:rsidR="000D00A3" w:rsidRDefault="00DB416E">
            <w:r>
              <w:rPr>
                <w:sz w:val="15"/>
              </w:rPr>
              <w:t>预付或暂估并催票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66C4E" w14:textId="77777777" w:rsidR="000D00A3" w:rsidRDefault="00DB416E">
            <w:r>
              <w:rPr>
                <w:sz w:val="15"/>
              </w:rPr>
              <w:t>建立税前扣除凭证风险</w:t>
            </w:r>
          </w:p>
        </w:tc>
      </w:tr>
      <w:tr w:rsidR="000D00A3" w14:paraId="07D46CB6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3EAD2" w14:textId="77777777" w:rsidR="000D00A3" w:rsidRDefault="00DB416E">
            <w:pPr>
              <w:jc w:val="center"/>
            </w:pPr>
            <w:r>
              <w:rPr>
                <w:sz w:val="15"/>
              </w:rPr>
              <w:t>有票无业务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46C07" w14:textId="77777777" w:rsidR="000D00A3" w:rsidRDefault="00DB416E">
            <w:r>
              <w:rPr>
                <w:sz w:val="15"/>
              </w:rPr>
              <w:t>是否存在虚构交易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13E8F" w14:textId="77777777" w:rsidR="000D00A3" w:rsidRDefault="00DB416E">
            <w:r>
              <w:rPr>
                <w:sz w:val="15"/>
              </w:rPr>
              <w:t>立即冻结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9AAA5" w14:textId="77777777" w:rsidR="000D00A3" w:rsidRDefault="00DB416E">
            <w:r>
              <w:rPr>
                <w:sz w:val="15"/>
              </w:rPr>
              <w:t>不得入账抵扣；升级合规调查</w:t>
            </w:r>
          </w:p>
        </w:tc>
      </w:tr>
      <w:tr w:rsidR="000D00A3" w14:paraId="1A63824C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B43C0" w14:textId="77777777" w:rsidR="000D00A3" w:rsidRDefault="00DB416E">
            <w:pPr>
              <w:jc w:val="center"/>
            </w:pPr>
            <w:r>
              <w:rPr>
                <w:sz w:val="15"/>
              </w:rPr>
              <w:t>销售退货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32172" w14:textId="77777777" w:rsidR="000D00A3" w:rsidRDefault="00DB416E">
            <w:r>
              <w:rPr>
                <w:sz w:val="15"/>
              </w:rPr>
              <w:t>数量和货权是否退回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706A0" w14:textId="77777777" w:rsidR="000D00A3" w:rsidRDefault="00DB416E">
            <w:r>
              <w:rPr>
                <w:sz w:val="15"/>
              </w:rPr>
              <w:t>退货单与库存反向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61DD6" w14:textId="77777777" w:rsidR="000D00A3" w:rsidRDefault="00DB416E">
            <w:r>
              <w:rPr>
                <w:sz w:val="15"/>
              </w:rPr>
              <w:t>冲收入成本并按规则红冲</w:t>
            </w:r>
          </w:p>
        </w:tc>
      </w:tr>
      <w:tr w:rsidR="000D00A3" w14:paraId="286C22FA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A5222" w14:textId="77777777" w:rsidR="000D00A3" w:rsidRDefault="00DB416E">
            <w:pPr>
              <w:jc w:val="center"/>
            </w:pPr>
            <w:r>
              <w:rPr>
                <w:sz w:val="15"/>
              </w:rPr>
              <w:t>折扣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DC8DB" w14:textId="77777777" w:rsidR="000D00A3" w:rsidRDefault="00DB416E">
            <w:r>
              <w:rPr>
                <w:sz w:val="15"/>
              </w:rPr>
              <w:t>是否在同一发票体现或有后续折让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F3F9D" w14:textId="77777777" w:rsidR="000D00A3" w:rsidRDefault="00DB416E">
            <w:r>
              <w:rPr>
                <w:sz w:val="15"/>
              </w:rPr>
              <w:t>维护折扣条件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863DE" w14:textId="77777777" w:rsidR="000D00A3" w:rsidRDefault="00DB416E">
            <w:r>
              <w:rPr>
                <w:sz w:val="15"/>
              </w:rPr>
              <w:t>按交易和发票规则调整销售额</w:t>
            </w:r>
          </w:p>
        </w:tc>
      </w:tr>
      <w:tr w:rsidR="000D00A3" w14:paraId="6910B0F6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696CD" w14:textId="77777777" w:rsidR="000D00A3" w:rsidRDefault="00DB416E">
            <w:pPr>
              <w:jc w:val="center"/>
            </w:pPr>
            <w:r>
              <w:rPr>
                <w:sz w:val="15"/>
              </w:rPr>
              <w:t>返利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42956" w14:textId="77777777" w:rsidR="000D00A3" w:rsidRDefault="00DB416E">
            <w:r>
              <w:rPr>
                <w:sz w:val="15"/>
              </w:rPr>
              <w:t>对应采购还是销售服务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2B389" w14:textId="77777777" w:rsidR="000D00A3" w:rsidRDefault="00DB416E">
            <w:r>
              <w:rPr>
                <w:sz w:val="15"/>
              </w:rPr>
              <w:t>区分价款调整和服务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E932A" w14:textId="77777777" w:rsidR="000D00A3" w:rsidRDefault="00DB416E">
            <w:r>
              <w:rPr>
                <w:sz w:val="15"/>
              </w:rPr>
              <w:t>按合同实质确定票据和税务</w:t>
            </w:r>
          </w:p>
        </w:tc>
      </w:tr>
    </w:tbl>
    <w:p w14:paraId="4061AD33" w14:textId="77777777" w:rsidR="000D00A3" w:rsidRDefault="000D00A3">
      <w:pPr>
        <w:spacing w:after="20"/>
      </w:pPr>
    </w:p>
    <w:p w14:paraId="7E3E6394" w14:textId="77777777" w:rsidR="000D00A3" w:rsidRDefault="00DB416E">
      <w:pPr>
        <w:pStyle w:val="21"/>
      </w:pPr>
      <w:bookmarkStart w:id="20" w:name="_Toc239840479"/>
      <w:r>
        <w:t xml:space="preserve">7.1 </w:t>
      </w:r>
      <w:r>
        <w:t>红字数电发票</w:t>
      </w:r>
      <w:bookmarkEnd w:id="20"/>
    </w:p>
    <w:p w14:paraId="3A7F0DBE" w14:textId="77777777" w:rsidR="000D00A3" w:rsidRDefault="00DB416E">
      <w:pPr>
        <w:spacing w:after="100" w:line="300" w:lineRule="auto"/>
      </w:pPr>
      <w:r>
        <w:t>蓝字数电发票未进行用途确认及入账确认时，开票方可以按规则发起红冲。已经用途确认或入账确认的，通常需要双方确认红字发票信息确认单；受票方已抵扣的，应按确认单所列税额先从当期进项税额中转出，取得红字发票后连同确认单归档。</w:t>
      </w:r>
    </w:p>
    <w:p w14:paraId="373EF7EF" w14:textId="77777777" w:rsidR="000D00A3" w:rsidRDefault="00DB416E">
      <w:pPr>
        <w:spacing w:before="80" w:after="100"/>
      </w:pPr>
      <w:r>
        <w:rPr>
          <w:b/>
          <w:color w:val="2F75B5"/>
        </w:rPr>
        <w:t>【总账检查点】</w:t>
      </w:r>
      <w:r>
        <w:t>红字发票必须同时检查原蓝字发票、业务退回或折让、库存或费用冲销、应收应付余额、进销项税和申报期次。</w:t>
      </w:r>
    </w:p>
    <w:p w14:paraId="05BA515D" w14:textId="77777777" w:rsidR="000D00A3" w:rsidRDefault="00DB416E">
      <w:pPr>
        <w:pStyle w:val="21"/>
      </w:pPr>
      <w:bookmarkStart w:id="21" w:name="_Toc239840480"/>
      <w:r>
        <w:t xml:space="preserve">7.2 </w:t>
      </w:r>
      <w:r>
        <w:t>异常的系统会计和税务动作</w:t>
      </w:r>
      <w:bookmarkEnd w:id="2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154"/>
        <w:gridCol w:w="2381"/>
        <w:gridCol w:w="2438"/>
        <w:gridCol w:w="2721"/>
      </w:tblGrid>
      <w:tr w:rsidR="000D00A3" w14:paraId="2BFBABFE" w14:textId="77777777">
        <w:trPr>
          <w:cantSplit/>
          <w:tblHeader/>
          <w:jc w:val="center"/>
        </w:trPr>
        <w:tc>
          <w:tcPr>
            <w:tcW w:w="15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FFF7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异常</w:t>
            </w:r>
          </w:p>
        </w:tc>
        <w:tc>
          <w:tcPr>
            <w:tcW w:w="215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8C8F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系统动作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320F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会计动作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4B77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增值税动作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017B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所得税及证据</w:t>
            </w:r>
          </w:p>
        </w:tc>
      </w:tr>
      <w:tr w:rsidR="000D00A3" w14:paraId="4DBB38DB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1EC30" w14:textId="77777777" w:rsidR="000D00A3" w:rsidRDefault="00DB416E">
            <w:pPr>
              <w:jc w:val="center"/>
            </w:pPr>
            <w:r>
              <w:rPr>
                <w:sz w:val="14"/>
              </w:rPr>
              <w:t>主体或税号错误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EE120" w14:textId="77777777" w:rsidR="000D00A3" w:rsidRDefault="00DB416E">
            <w:r>
              <w:rPr>
                <w:sz w:val="14"/>
              </w:rPr>
              <w:t>冻结并退回，不进入付款批次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F73D9" w14:textId="77777777" w:rsidR="000D00A3" w:rsidRDefault="00DB416E">
            <w:r>
              <w:rPr>
                <w:sz w:val="14"/>
              </w:rPr>
              <w:t>不得记入错误主体；已入账则冲销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C22FA" w14:textId="77777777" w:rsidR="000D00A3" w:rsidRDefault="00DB416E">
            <w:r>
              <w:rPr>
                <w:sz w:val="14"/>
              </w:rPr>
              <w:t>不得凭错误主体发票抵扣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68DD0" w14:textId="77777777" w:rsidR="000D00A3" w:rsidRDefault="00DB416E">
            <w:r>
              <w:rPr>
                <w:sz w:val="14"/>
              </w:rPr>
              <w:t>由实际交易主体取得合规凭证</w:t>
            </w:r>
          </w:p>
        </w:tc>
      </w:tr>
      <w:tr w:rsidR="000D00A3" w14:paraId="515624BF" w14:textId="77777777">
        <w:trPr>
          <w:cantSplit/>
          <w:jc w:val="center"/>
        </w:trPr>
        <w:tc>
          <w:tcPr>
            <w:tcW w:w="153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110A9" w14:textId="77777777" w:rsidR="000D00A3" w:rsidRDefault="00DB416E">
            <w:pPr>
              <w:jc w:val="center"/>
            </w:pPr>
            <w:r>
              <w:rPr>
                <w:sz w:val="14"/>
              </w:rPr>
              <w:lastRenderedPageBreak/>
              <w:t>税率或内容错误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8FAD6" w14:textId="77777777" w:rsidR="000D00A3" w:rsidRDefault="00DB416E">
            <w:r>
              <w:rPr>
                <w:sz w:val="14"/>
              </w:rPr>
              <w:t>锁定发票与业务单据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BBC9B" w14:textId="77777777" w:rsidR="000D00A3" w:rsidRDefault="00DB416E">
            <w:r>
              <w:rPr>
                <w:sz w:val="14"/>
              </w:rPr>
              <w:t>按真实业务确认，不能按错票改变科目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F707C" w14:textId="77777777" w:rsidR="000D00A3" w:rsidRDefault="00DB416E">
            <w:r>
              <w:rPr>
                <w:sz w:val="14"/>
              </w:rPr>
              <w:t>开票方红冲重开，购买方同步处理用途状态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B075B" w14:textId="77777777" w:rsidR="000D00A3" w:rsidRDefault="00DB416E">
            <w:r>
              <w:rPr>
                <w:sz w:val="14"/>
              </w:rPr>
              <w:t>保留合同、税目判断和重开资料</w:t>
            </w:r>
          </w:p>
        </w:tc>
      </w:tr>
      <w:tr w:rsidR="000D00A3" w14:paraId="7536B377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C826F" w14:textId="77777777" w:rsidR="000D00A3" w:rsidRDefault="00DB416E">
            <w:pPr>
              <w:jc w:val="center"/>
            </w:pPr>
            <w:r>
              <w:rPr>
                <w:sz w:val="14"/>
              </w:rPr>
              <w:t>金额错误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4CE5D" w14:textId="77777777" w:rsidR="000D00A3" w:rsidRDefault="00DB416E">
            <w:r>
              <w:rPr>
                <w:sz w:val="14"/>
              </w:rPr>
              <w:t>差异挂起，禁止自动三单匹配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DB14E" w14:textId="77777777" w:rsidR="000D00A3" w:rsidRDefault="00DB416E">
            <w:r>
              <w:rPr>
                <w:sz w:val="14"/>
              </w:rPr>
              <w:t>按实际验收或结算金额入账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7F05A" w14:textId="77777777" w:rsidR="000D00A3" w:rsidRDefault="00DB416E">
            <w:r>
              <w:rPr>
                <w:sz w:val="14"/>
              </w:rPr>
              <w:t>全额或部分红冲后重开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C7F91" w14:textId="77777777" w:rsidR="000D00A3" w:rsidRDefault="00DB416E">
            <w:r>
              <w:rPr>
                <w:sz w:val="14"/>
              </w:rPr>
              <w:t>超出真实支出部分不得扣除</w:t>
            </w:r>
          </w:p>
        </w:tc>
      </w:tr>
      <w:tr w:rsidR="000D00A3" w14:paraId="01067F95" w14:textId="77777777">
        <w:trPr>
          <w:cantSplit/>
          <w:jc w:val="center"/>
        </w:trPr>
        <w:tc>
          <w:tcPr>
            <w:tcW w:w="153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FDB9C" w14:textId="77777777" w:rsidR="000D00A3" w:rsidRDefault="00DB416E">
            <w:pPr>
              <w:jc w:val="center"/>
            </w:pPr>
            <w:r>
              <w:rPr>
                <w:sz w:val="14"/>
              </w:rPr>
              <w:t>重复开票或报销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8C16A" w14:textId="77777777" w:rsidR="000D00A3" w:rsidRDefault="00DB416E">
            <w:r>
              <w:rPr>
                <w:sz w:val="14"/>
              </w:rPr>
              <w:t>号码、代码、金额和影像查重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1063B" w14:textId="77777777" w:rsidR="000D00A3" w:rsidRDefault="00DB416E">
            <w:r>
              <w:rPr>
                <w:sz w:val="14"/>
              </w:rPr>
              <w:t>冲销重复凭证并追回重复付款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8CFB1" w14:textId="77777777" w:rsidR="000D00A3" w:rsidRDefault="00DB416E">
            <w:r>
              <w:rPr>
                <w:sz w:val="14"/>
              </w:rPr>
              <w:t>未重复抵扣；已重复申报应更正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46D01" w14:textId="77777777" w:rsidR="000D00A3" w:rsidRDefault="00DB416E">
            <w:r>
              <w:rPr>
                <w:sz w:val="14"/>
              </w:rPr>
              <w:t>调查责任和审批控制</w:t>
            </w:r>
          </w:p>
        </w:tc>
      </w:tr>
      <w:tr w:rsidR="000D00A3" w14:paraId="3571225F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934C8" w14:textId="77777777" w:rsidR="000D00A3" w:rsidRDefault="00DB416E">
            <w:pPr>
              <w:jc w:val="center"/>
            </w:pPr>
            <w:r>
              <w:rPr>
                <w:sz w:val="14"/>
              </w:rPr>
              <w:t>票到货未到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AE06A" w14:textId="77777777" w:rsidR="000D00A3" w:rsidRDefault="00DB416E">
            <w:r>
              <w:rPr>
                <w:sz w:val="14"/>
              </w:rPr>
              <w:t>进入待匹配池，不生成收货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FEF18" w14:textId="77777777" w:rsidR="000D00A3" w:rsidRDefault="00DB416E">
            <w:r>
              <w:rPr>
                <w:sz w:val="14"/>
              </w:rPr>
              <w:t>按控制权判断预付、在途或暂不入账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4221F" w14:textId="77777777" w:rsidR="000D00A3" w:rsidRDefault="00DB416E">
            <w:r>
              <w:rPr>
                <w:sz w:val="14"/>
              </w:rPr>
              <w:t>有票不等于立即可抵扣，先核实业务与用途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DADCC" w14:textId="77777777" w:rsidR="000D00A3" w:rsidRDefault="00DB416E">
            <w:r>
              <w:rPr>
                <w:sz w:val="14"/>
              </w:rPr>
              <w:t>保留合同、物流和后续验收</w:t>
            </w:r>
          </w:p>
        </w:tc>
      </w:tr>
      <w:tr w:rsidR="000D00A3" w14:paraId="038F3875" w14:textId="77777777">
        <w:trPr>
          <w:cantSplit/>
          <w:jc w:val="center"/>
        </w:trPr>
        <w:tc>
          <w:tcPr>
            <w:tcW w:w="153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05BA2" w14:textId="77777777" w:rsidR="000D00A3" w:rsidRDefault="00DB416E">
            <w:pPr>
              <w:jc w:val="center"/>
            </w:pPr>
            <w:r>
              <w:rPr>
                <w:sz w:val="14"/>
              </w:rPr>
              <w:t>货到票未到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8322A" w14:textId="77777777" w:rsidR="000D00A3" w:rsidRDefault="00DB416E">
            <w:r>
              <w:rPr>
                <w:sz w:val="14"/>
              </w:rPr>
              <w:t>收货入库并形成暂估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946B4" w14:textId="77777777" w:rsidR="000D00A3" w:rsidRDefault="00DB416E">
            <w:r>
              <w:rPr>
                <w:sz w:val="14"/>
              </w:rPr>
              <w:t>确认资产成本和暂估负债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A523C" w14:textId="77777777" w:rsidR="000D00A3" w:rsidRDefault="00DB416E">
            <w:r>
              <w:rPr>
                <w:sz w:val="14"/>
              </w:rPr>
              <w:t>不以估算税额确认进项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1C8BF" w14:textId="77777777" w:rsidR="000D00A3" w:rsidRDefault="00DB416E">
            <w:r>
              <w:rPr>
                <w:sz w:val="14"/>
              </w:rPr>
              <w:t>汇算前取得扣除凭证或评估纳税调整</w:t>
            </w:r>
          </w:p>
        </w:tc>
      </w:tr>
      <w:tr w:rsidR="000D00A3" w14:paraId="560F16CA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597A7" w14:textId="77777777" w:rsidR="000D00A3" w:rsidRDefault="00DB416E">
            <w:pPr>
              <w:jc w:val="center"/>
            </w:pPr>
            <w:r>
              <w:rPr>
                <w:sz w:val="14"/>
              </w:rPr>
              <w:t>付款无票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7AF85" w14:textId="77777777" w:rsidR="000D00A3" w:rsidRDefault="00DB416E">
            <w:r>
              <w:rPr>
                <w:sz w:val="14"/>
              </w:rPr>
              <w:t>登记预付或无票事项并催收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55097" w14:textId="77777777" w:rsidR="000D00A3" w:rsidRDefault="00DB416E">
            <w:r>
              <w:rPr>
                <w:sz w:val="14"/>
              </w:rPr>
              <w:t>未履约列预付；已履约按准则暂估费用负债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19170" w14:textId="77777777" w:rsidR="000D00A3" w:rsidRDefault="00DB416E">
            <w:r>
              <w:rPr>
                <w:sz w:val="14"/>
              </w:rPr>
              <w:t>没有扣税凭证不确认进项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554B2" w14:textId="77777777" w:rsidR="000D00A3" w:rsidRDefault="00DB416E">
            <w:r>
              <w:rPr>
                <w:sz w:val="14"/>
              </w:rPr>
              <w:t>持续跟踪税前扣除凭证</w:t>
            </w:r>
          </w:p>
        </w:tc>
      </w:tr>
      <w:tr w:rsidR="000D00A3" w14:paraId="69967078" w14:textId="77777777">
        <w:trPr>
          <w:cantSplit/>
          <w:jc w:val="center"/>
        </w:trPr>
        <w:tc>
          <w:tcPr>
            <w:tcW w:w="153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A3354" w14:textId="77777777" w:rsidR="000D00A3" w:rsidRDefault="00DB416E">
            <w:pPr>
              <w:jc w:val="center"/>
            </w:pPr>
            <w:r>
              <w:rPr>
                <w:sz w:val="14"/>
              </w:rPr>
              <w:t>有票无业务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FDF3B" w14:textId="77777777" w:rsidR="000D00A3" w:rsidRDefault="00DB416E">
            <w:r>
              <w:rPr>
                <w:sz w:val="14"/>
              </w:rPr>
              <w:t>冻结供应商、发票和付款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39960" w14:textId="77777777" w:rsidR="000D00A3" w:rsidRDefault="00DB416E">
            <w:r>
              <w:rPr>
                <w:sz w:val="14"/>
              </w:rPr>
              <w:t>不得入账抵扣，已处理则冲销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FC188" w14:textId="77777777" w:rsidR="000D00A3" w:rsidRDefault="00DB416E">
            <w:r>
              <w:rPr>
                <w:sz w:val="14"/>
              </w:rPr>
              <w:t>不得用途确认，已抵扣则转出并评估更正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05E17" w14:textId="77777777" w:rsidR="000D00A3" w:rsidRDefault="00DB416E">
            <w:r>
              <w:rPr>
                <w:sz w:val="14"/>
              </w:rPr>
              <w:t>升级合规调查并保全资料</w:t>
            </w:r>
          </w:p>
        </w:tc>
      </w:tr>
      <w:tr w:rsidR="000D00A3" w14:paraId="55698B93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59CCF" w14:textId="77777777" w:rsidR="000D00A3" w:rsidRDefault="00DB416E">
            <w:pPr>
              <w:jc w:val="center"/>
            </w:pPr>
            <w:r>
              <w:rPr>
                <w:sz w:val="14"/>
              </w:rPr>
              <w:t>跨期发票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D9CA6" w14:textId="77777777" w:rsidR="000D00A3" w:rsidRDefault="00DB416E">
            <w:r>
              <w:rPr>
                <w:sz w:val="14"/>
              </w:rPr>
              <w:t>记录业务期、开票期和入账期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F51EA" w14:textId="77777777" w:rsidR="000D00A3" w:rsidRDefault="00DB416E">
            <w:r>
              <w:rPr>
                <w:sz w:val="14"/>
              </w:rPr>
              <w:t>按权责发生制和差错政策处理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64E08" w14:textId="77777777" w:rsidR="000D00A3" w:rsidRDefault="00DB416E">
            <w:r>
              <w:rPr>
                <w:sz w:val="14"/>
              </w:rPr>
              <w:t>按纳税义务和扣税凭证规则处理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C6272" w14:textId="77777777" w:rsidR="000D00A3" w:rsidRDefault="00DB416E">
            <w:r>
              <w:rPr>
                <w:sz w:val="14"/>
              </w:rPr>
              <w:t>建立跨期差异及汇算凭证清单</w:t>
            </w:r>
          </w:p>
        </w:tc>
      </w:tr>
      <w:tr w:rsidR="000D00A3" w14:paraId="44EE8475" w14:textId="77777777">
        <w:trPr>
          <w:cantSplit/>
          <w:jc w:val="center"/>
        </w:trPr>
        <w:tc>
          <w:tcPr>
            <w:tcW w:w="153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C7047" w14:textId="77777777" w:rsidR="000D00A3" w:rsidRDefault="00DB416E">
            <w:pPr>
              <w:jc w:val="center"/>
            </w:pPr>
            <w:r>
              <w:rPr>
                <w:sz w:val="14"/>
              </w:rPr>
              <w:t>退货折让返利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C2085" w14:textId="77777777" w:rsidR="000D00A3" w:rsidRDefault="00DB416E">
            <w:r>
              <w:rPr>
                <w:sz w:val="14"/>
              </w:rPr>
              <w:t>关联原单、退货单和结算单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86829" w14:textId="77777777" w:rsidR="000D00A3" w:rsidRDefault="00DB416E">
            <w:r>
              <w:rPr>
                <w:sz w:val="14"/>
              </w:rPr>
              <w:t>按交易实质冲收入成本或调整采购成本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09833" w14:textId="77777777" w:rsidR="000D00A3" w:rsidRDefault="00DB416E">
            <w:r>
              <w:rPr>
                <w:sz w:val="14"/>
              </w:rPr>
              <w:t>依蓝字状态执行红字流程并调整进销项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BDC49" w14:textId="77777777" w:rsidR="000D00A3" w:rsidRDefault="00DB416E">
            <w:r>
              <w:rPr>
                <w:sz w:val="14"/>
              </w:rPr>
              <w:t>合同、计算表和业务证据共同支持</w:t>
            </w:r>
          </w:p>
        </w:tc>
      </w:tr>
    </w:tbl>
    <w:p w14:paraId="0D5C4F3B" w14:textId="77777777" w:rsidR="000D00A3" w:rsidRDefault="000D00A3">
      <w:pPr>
        <w:spacing w:after="20"/>
      </w:pPr>
    </w:p>
    <w:p w14:paraId="29583764" w14:textId="77777777" w:rsidR="000D00A3" w:rsidRDefault="00DB416E">
      <w:r>
        <w:br w:type="page"/>
      </w:r>
    </w:p>
    <w:p w14:paraId="3851D092" w14:textId="77777777" w:rsidR="000D00A3" w:rsidRDefault="00DB416E">
      <w:pPr>
        <w:pStyle w:val="1"/>
      </w:pPr>
      <w:bookmarkStart w:id="22" w:name="_Toc239840481"/>
      <w:r>
        <w:lastRenderedPageBreak/>
        <w:t>第</w:t>
      </w:r>
      <w:r>
        <w:t>8</w:t>
      </w:r>
      <w:r>
        <w:t>章</w:t>
      </w:r>
      <w:r>
        <w:t xml:space="preserve"> </w:t>
      </w:r>
      <w:r>
        <w:t>采购到付款与进项税完整实操</w:t>
      </w:r>
      <w:bookmarkEnd w:id="22"/>
    </w:p>
    <w:p w14:paraId="35BB3154" w14:textId="77777777" w:rsidR="000D00A3" w:rsidRDefault="00DB416E">
      <w:pPr>
        <w:spacing w:after="100" w:line="300" w:lineRule="auto"/>
      </w:pPr>
      <w:r>
        <w:t>本章使用连续案例说明暂估、收票、价差、预付、抵扣、转出、付款和核销如何连接。</w:t>
      </w:r>
    </w:p>
    <w:p w14:paraId="69603782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74C0C505" wp14:editId="2253554B">
            <wp:extent cx="6120000" cy="261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2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67D2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采购与进项税业务链</w:t>
      </w:r>
    </w:p>
    <w:p w14:paraId="1421A4DB" w14:textId="77777777" w:rsidR="000D00A3" w:rsidRDefault="00DB416E">
      <w:pPr>
        <w:pStyle w:val="21"/>
      </w:pPr>
      <w:bookmarkStart w:id="23" w:name="_Toc239840482"/>
      <w:r>
        <w:t xml:space="preserve">8.1 </w:t>
      </w:r>
      <w:r>
        <w:t>连续案例</w:t>
      </w:r>
      <w:bookmarkEnd w:id="2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3572"/>
        <w:gridCol w:w="2268"/>
      </w:tblGrid>
      <w:tr w:rsidR="000D00A3" w14:paraId="137D9ADF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E168F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4643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业务事实</w:t>
            </w:r>
          </w:p>
        </w:tc>
        <w:tc>
          <w:tcPr>
            <w:tcW w:w="357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5338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会计分录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76A1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税务处理</w:t>
            </w:r>
          </w:p>
        </w:tc>
      </w:tr>
      <w:tr w:rsidR="000D00A3" w14:paraId="6A9B8A88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B1E6C" w14:textId="77777777" w:rsidR="000D00A3" w:rsidRDefault="00DB416E">
            <w:pPr>
              <w:jc w:val="center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日预付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B0507" w14:textId="77777777" w:rsidR="000D00A3" w:rsidRDefault="00DB416E">
            <w:r>
              <w:rPr>
                <w:sz w:val="16"/>
              </w:rPr>
              <w:t>材料合同不含税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万元，税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万元，预付</w:t>
            </w:r>
            <w:r>
              <w:rPr>
                <w:sz w:val="16"/>
              </w:rPr>
              <w:t>33.9</w:t>
            </w:r>
            <w:r>
              <w:rPr>
                <w:sz w:val="16"/>
              </w:rPr>
              <w:t>万元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CB7AE" w14:textId="77777777" w:rsidR="000D00A3" w:rsidRDefault="00DB416E">
            <w:r>
              <w:rPr>
                <w:sz w:val="16"/>
              </w:rPr>
              <w:t>借预付账款</w:t>
            </w:r>
            <w:r>
              <w:rPr>
                <w:sz w:val="16"/>
              </w:rPr>
              <w:t>33.9</w:t>
            </w:r>
            <w:r>
              <w:rPr>
                <w:sz w:val="16"/>
              </w:rPr>
              <w:t>；贷银行存款</w:t>
            </w:r>
            <w:r>
              <w:rPr>
                <w:sz w:val="16"/>
              </w:rPr>
              <w:t>33.9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F7BC1" w14:textId="77777777" w:rsidR="000D00A3" w:rsidRDefault="00DB416E">
            <w:r>
              <w:rPr>
                <w:sz w:val="16"/>
              </w:rPr>
              <w:t>预付款本身不形成进项税</w:t>
            </w:r>
          </w:p>
        </w:tc>
      </w:tr>
      <w:tr w:rsidR="000D00A3" w14:paraId="013B5B1B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E6124" w14:textId="77777777" w:rsidR="000D00A3" w:rsidRDefault="00DB416E">
            <w:pPr>
              <w:jc w:val="center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日入库未收票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184D5" w14:textId="77777777" w:rsidR="000D00A3" w:rsidRDefault="00DB416E">
            <w:r>
              <w:rPr>
                <w:sz w:val="16"/>
              </w:rPr>
              <w:t>材料验收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万元</w:t>
            </w:r>
          </w:p>
        </w:tc>
        <w:tc>
          <w:tcPr>
            <w:tcW w:w="357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1C8CD" w14:textId="77777777" w:rsidR="000D00A3" w:rsidRDefault="00DB416E">
            <w:r>
              <w:rPr>
                <w:sz w:val="16"/>
              </w:rPr>
              <w:t>借原材料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；贷应付账款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暂估</w:t>
            </w:r>
            <w:r>
              <w:rPr>
                <w:sz w:val="16"/>
              </w:rPr>
              <w:t>100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1501E" w14:textId="77777777" w:rsidR="000D00A3" w:rsidRDefault="00DB416E">
            <w:r>
              <w:rPr>
                <w:sz w:val="16"/>
              </w:rPr>
              <w:t>无合规扣税凭证，不确认进项税</w:t>
            </w:r>
          </w:p>
        </w:tc>
      </w:tr>
      <w:tr w:rsidR="000D00A3" w14:paraId="3F1E7047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2C3DE" w14:textId="77777777" w:rsidR="000D00A3" w:rsidRDefault="00DB416E">
            <w:pPr>
              <w:jc w:val="center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日收到专票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10A2C" w14:textId="77777777" w:rsidR="000D00A3" w:rsidRDefault="00DB416E">
            <w:r>
              <w:rPr>
                <w:sz w:val="16"/>
              </w:rPr>
              <w:t>价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万元，税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万元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FF5DB" w14:textId="77777777" w:rsidR="000D00A3" w:rsidRDefault="00DB416E">
            <w:r>
              <w:rPr>
                <w:sz w:val="16"/>
              </w:rPr>
              <w:t>借应付账款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暂估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；贷原材料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。借原材料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、进项税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；贷应付账款</w:t>
            </w:r>
            <w:r>
              <w:rPr>
                <w:sz w:val="16"/>
              </w:rPr>
              <w:t>113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78B0F" w14:textId="77777777" w:rsidR="000D00A3" w:rsidRDefault="00DB416E">
            <w:r>
              <w:rPr>
                <w:sz w:val="16"/>
              </w:rPr>
              <w:t>审核后进入进项池并确认用途</w:t>
            </w:r>
          </w:p>
        </w:tc>
      </w:tr>
      <w:tr w:rsidR="000D00A3" w14:paraId="0005E7BA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6259F" w14:textId="77777777" w:rsidR="000D00A3" w:rsidRDefault="00DB416E">
            <w:pPr>
              <w:jc w:val="center"/>
            </w:pPr>
            <w:r>
              <w:rPr>
                <w:sz w:val="16"/>
              </w:rPr>
              <w:t>冲抵预付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DF65E" w14:textId="77777777" w:rsidR="000D00A3" w:rsidRDefault="00DB416E">
            <w:r>
              <w:rPr>
                <w:sz w:val="16"/>
              </w:rPr>
              <w:t>供应商、合同和结算一致</w:t>
            </w:r>
          </w:p>
        </w:tc>
        <w:tc>
          <w:tcPr>
            <w:tcW w:w="357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13111" w14:textId="77777777" w:rsidR="000D00A3" w:rsidRDefault="00DB416E">
            <w:r>
              <w:rPr>
                <w:sz w:val="16"/>
              </w:rPr>
              <w:t>借应付账款</w:t>
            </w:r>
            <w:r>
              <w:rPr>
                <w:sz w:val="16"/>
              </w:rPr>
              <w:t>33.9</w:t>
            </w:r>
            <w:r>
              <w:rPr>
                <w:sz w:val="16"/>
              </w:rPr>
              <w:t>；贷预付账款</w:t>
            </w:r>
            <w:r>
              <w:rPr>
                <w:sz w:val="16"/>
              </w:rPr>
              <w:t>33.9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42682" w14:textId="77777777" w:rsidR="000D00A3" w:rsidRDefault="00DB416E">
            <w:r>
              <w:rPr>
                <w:sz w:val="16"/>
              </w:rPr>
              <w:t>不影响进项税</w:t>
            </w:r>
          </w:p>
        </w:tc>
      </w:tr>
      <w:tr w:rsidR="000D00A3" w14:paraId="0ABB75FC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77B45" w14:textId="77777777" w:rsidR="000D00A3" w:rsidRDefault="00DB416E">
            <w:pPr>
              <w:jc w:val="center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25</w:t>
            </w:r>
            <w:r>
              <w:rPr>
                <w:sz w:val="16"/>
              </w:rPr>
              <w:t>日付款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11451" w14:textId="77777777" w:rsidR="000D00A3" w:rsidRDefault="00DB416E">
            <w:r>
              <w:rPr>
                <w:sz w:val="16"/>
              </w:rPr>
              <w:t>剩余</w:t>
            </w:r>
            <w:r>
              <w:rPr>
                <w:sz w:val="16"/>
              </w:rPr>
              <w:t>79.1</w:t>
            </w:r>
            <w:r>
              <w:rPr>
                <w:sz w:val="16"/>
              </w:rPr>
              <w:t>万元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539ED" w14:textId="77777777" w:rsidR="000D00A3" w:rsidRDefault="00DB416E">
            <w:r>
              <w:rPr>
                <w:sz w:val="16"/>
              </w:rPr>
              <w:t>借应付账款</w:t>
            </w:r>
            <w:r>
              <w:rPr>
                <w:sz w:val="16"/>
              </w:rPr>
              <w:t>79.1</w:t>
            </w:r>
            <w:r>
              <w:rPr>
                <w:sz w:val="16"/>
              </w:rPr>
              <w:t>；贷银行存款</w:t>
            </w:r>
            <w:r>
              <w:rPr>
                <w:sz w:val="16"/>
              </w:rPr>
              <w:t>79.1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BEC0D" w14:textId="77777777" w:rsidR="000D00A3" w:rsidRDefault="00DB416E">
            <w:r>
              <w:rPr>
                <w:sz w:val="16"/>
              </w:rPr>
              <w:t>付款不是抵扣的前提，但支持资金证据</w:t>
            </w:r>
          </w:p>
        </w:tc>
      </w:tr>
      <w:tr w:rsidR="000D00A3" w14:paraId="44125185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9EE0E" w14:textId="77777777" w:rsidR="000D00A3" w:rsidRDefault="00DB416E">
            <w:pPr>
              <w:jc w:val="center"/>
            </w:pPr>
            <w:r>
              <w:rPr>
                <w:sz w:val="16"/>
              </w:rPr>
              <w:t>月末核销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E810E" w14:textId="77777777" w:rsidR="000D00A3" w:rsidRDefault="00DB416E">
            <w:r>
              <w:rPr>
                <w:sz w:val="16"/>
              </w:rPr>
              <w:t>AP</w:t>
            </w:r>
            <w:r>
              <w:rPr>
                <w:sz w:val="16"/>
              </w:rPr>
              <w:t>余额为零</w:t>
            </w:r>
          </w:p>
        </w:tc>
        <w:tc>
          <w:tcPr>
            <w:tcW w:w="357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9B421" w14:textId="77777777" w:rsidR="000D00A3" w:rsidRDefault="00DB416E">
            <w:r>
              <w:rPr>
                <w:sz w:val="16"/>
              </w:rPr>
              <w:t>供应商明细清账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018C0" w14:textId="77777777" w:rsidR="000D00A3" w:rsidRDefault="00DB416E">
            <w:r>
              <w:rPr>
                <w:sz w:val="16"/>
              </w:rPr>
              <w:t>核对发票、</w:t>
            </w:r>
            <w:r>
              <w:rPr>
                <w:sz w:val="16"/>
              </w:rPr>
              <w:t>AP</w:t>
            </w:r>
            <w:r>
              <w:rPr>
                <w:sz w:val="16"/>
              </w:rPr>
              <w:t>和用途确认</w:t>
            </w:r>
          </w:p>
        </w:tc>
      </w:tr>
    </w:tbl>
    <w:p w14:paraId="0DCE3802" w14:textId="77777777" w:rsidR="000D00A3" w:rsidRDefault="000D00A3">
      <w:pPr>
        <w:spacing w:after="20"/>
      </w:pPr>
    </w:p>
    <w:p w14:paraId="3B474C4A" w14:textId="77777777" w:rsidR="000D00A3" w:rsidRDefault="00DB416E">
      <w:pPr>
        <w:pStyle w:val="21"/>
      </w:pPr>
      <w:bookmarkStart w:id="24" w:name="_Toc239840483"/>
      <w:r>
        <w:t xml:space="preserve">8.2 </w:t>
      </w:r>
      <w:r>
        <w:t>暂估为什么不确认进项税</w:t>
      </w:r>
      <w:bookmarkEnd w:id="24"/>
    </w:p>
    <w:p w14:paraId="39468920" w14:textId="77777777" w:rsidR="000D00A3" w:rsidRDefault="00DB416E">
      <w:pPr>
        <w:spacing w:after="100" w:line="300" w:lineRule="auto"/>
      </w:pPr>
      <w:r>
        <w:t>暂估解决货物或服务已经取得但发票尚未到达时的资产、成本和负债完整性。进项税抵扣还需要满足法定扣税凭证、用途及确认等条件。内部估算税额不能替代扣税凭证。</w:t>
      </w:r>
    </w:p>
    <w:p w14:paraId="62076D16" w14:textId="77777777" w:rsidR="000D00A3" w:rsidRDefault="00DB416E">
      <w:pPr>
        <w:pStyle w:val="21"/>
      </w:pPr>
      <w:bookmarkStart w:id="25" w:name="_Toc239840484"/>
      <w:r>
        <w:lastRenderedPageBreak/>
        <w:t xml:space="preserve">8.3 </w:t>
      </w:r>
      <w:r>
        <w:t>发票与入库金额不一致</w:t>
      </w:r>
      <w:bookmarkEnd w:id="2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2948"/>
        <w:gridCol w:w="2381"/>
      </w:tblGrid>
      <w:tr w:rsidR="000D00A3" w14:paraId="0A460EE7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0C46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原因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A797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判断路径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33F0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会计处理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58CC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控制动作</w:t>
            </w:r>
          </w:p>
        </w:tc>
      </w:tr>
      <w:tr w:rsidR="000D00A3" w14:paraId="3F6A15D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66346" w14:textId="77777777" w:rsidR="000D00A3" w:rsidRDefault="00DB416E">
            <w:pPr>
              <w:jc w:val="center"/>
            </w:pPr>
            <w:r>
              <w:rPr>
                <w:sz w:val="17"/>
              </w:rPr>
              <w:t>暂估单价偏差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B467A" w14:textId="77777777" w:rsidR="000D00A3" w:rsidRDefault="00DB416E">
            <w:r>
              <w:rPr>
                <w:sz w:val="17"/>
              </w:rPr>
              <w:t>合同价、结算价和收货数量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B8C31" w14:textId="77777777" w:rsidR="000D00A3" w:rsidRDefault="00DB416E">
            <w:r>
              <w:rPr>
                <w:sz w:val="17"/>
              </w:rPr>
              <w:t>未耗用部分调整库存；已耗用部分按政策进入成本或差异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DED6C" w14:textId="77777777" w:rsidR="000D00A3" w:rsidRDefault="00DB416E">
            <w:r>
              <w:rPr>
                <w:sz w:val="17"/>
              </w:rPr>
              <w:t>设置差异阈值并由采购确认</w:t>
            </w:r>
          </w:p>
        </w:tc>
      </w:tr>
      <w:tr w:rsidR="000D00A3" w14:paraId="6670DAD8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579A7" w14:textId="77777777" w:rsidR="000D00A3" w:rsidRDefault="00DB416E">
            <w:pPr>
              <w:jc w:val="center"/>
            </w:pPr>
            <w:r>
              <w:rPr>
                <w:sz w:val="17"/>
              </w:rPr>
              <w:t>数量差异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8E89E" w14:textId="77777777" w:rsidR="000D00A3" w:rsidRDefault="00DB416E">
            <w:r>
              <w:rPr>
                <w:sz w:val="17"/>
              </w:rPr>
              <w:t>验收、退货和在途数量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0ACEB" w14:textId="77777777" w:rsidR="000D00A3" w:rsidRDefault="00DB416E">
            <w:r>
              <w:rPr>
                <w:sz w:val="17"/>
              </w:rPr>
              <w:t>按实际控制权和验收调整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6A40F" w14:textId="77777777" w:rsidR="000D00A3" w:rsidRDefault="00DB416E">
            <w:r>
              <w:rPr>
                <w:sz w:val="17"/>
              </w:rPr>
              <w:t>仓库与供应商对账</w:t>
            </w:r>
          </w:p>
        </w:tc>
      </w:tr>
      <w:tr w:rsidR="000D00A3" w14:paraId="7EBA78F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87301" w14:textId="77777777" w:rsidR="000D00A3" w:rsidRDefault="00DB416E">
            <w:pPr>
              <w:jc w:val="center"/>
            </w:pPr>
            <w:r>
              <w:rPr>
                <w:sz w:val="17"/>
              </w:rPr>
              <w:t>附加费用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09B5F" w14:textId="77777777" w:rsidR="000D00A3" w:rsidRDefault="00DB416E">
            <w:r>
              <w:rPr>
                <w:sz w:val="17"/>
              </w:rPr>
              <w:t>是否构成存货成本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55337" w14:textId="77777777" w:rsidR="000D00A3" w:rsidRDefault="00DB416E">
            <w:r>
              <w:rPr>
                <w:sz w:val="17"/>
              </w:rPr>
              <w:t>满足条件计入成本，否则费用化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65EAB" w14:textId="77777777" w:rsidR="000D00A3" w:rsidRDefault="00DB416E">
            <w:r>
              <w:rPr>
                <w:sz w:val="17"/>
              </w:rPr>
              <w:t>合同中拆分运保费</w:t>
            </w:r>
          </w:p>
        </w:tc>
      </w:tr>
      <w:tr w:rsidR="000D00A3" w14:paraId="63AF6CCD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0B54A" w14:textId="77777777" w:rsidR="000D00A3" w:rsidRDefault="00DB416E">
            <w:pPr>
              <w:jc w:val="center"/>
            </w:pPr>
            <w:r>
              <w:rPr>
                <w:sz w:val="17"/>
              </w:rPr>
              <w:t>错误发票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7AC07" w14:textId="77777777" w:rsidR="000D00A3" w:rsidRDefault="00DB416E">
            <w:r>
              <w:rPr>
                <w:sz w:val="17"/>
              </w:rPr>
              <w:t>票面与真实结算不符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F61B5" w14:textId="77777777" w:rsidR="000D00A3" w:rsidRDefault="00DB416E">
            <w:r>
              <w:rPr>
                <w:sz w:val="17"/>
              </w:rPr>
              <w:t>冻结入账并重开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43C71" w14:textId="77777777" w:rsidR="000D00A3" w:rsidRDefault="00DB416E">
            <w:r>
              <w:rPr>
                <w:sz w:val="17"/>
              </w:rPr>
              <w:t>不得用会计价差掩盖错票</w:t>
            </w:r>
          </w:p>
        </w:tc>
      </w:tr>
    </w:tbl>
    <w:p w14:paraId="5BEDE5B0" w14:textId="77777777" w:rsidR="000D00A3" w:rsidRDefault="000D00A3">
      <w:pPr>
        <w:spacing w:after="20"/>
      </w:pPr>
    </w:p>
    <w:p w14:paraId="50917C62" w14:textId="77777777" w:rsidR="000D00A3" w:rsidRDefault="00DB416E">
      <w:pPr>
        <w:pStyle w:val="21"/>
      </w:pPr>
      <w:bookmarkStart w:id="26" w:name="_Toc239840485"/>
      <w:r>
        <w:t xml:space="preserve">8.4 </w:t>
      </w:r>
      <w:r>
        <w:t>不可抵扣和进项转出</w:t>
      </w:r>
      <w:bookmarkEnd w:id="26"/>
    </w:p>
    <w:p w14:paraId="785DA792" w14:textId="77777777" w:rsidR="000D00A3" w:rsidRDefault="00DB416E">
      <w:pPr>
        <w:spacing w:after="100" w:line="300" w:lineRule="auto"/>
      </w:pPr>
      <w:r>
        <w:t>取得发票时已明确用于不得抵扣用途的，相关税额计入资产成本或费用。取得时用于可抵扣业务并已抵扣，后来改变用途或发生法定情形的，才讨论从当期进项税额中扣减。两者在业务时点和系统状态上不同。</w:t>
      </w:r>
    </w:p>
    <w:p w14:paraId="3BF2826D" w14:textId="77777777" w:rsidR="000D00A3" w:rsidRDefault="00DB416E">
      <w:pPr>
        <w:spacing w:before="80" w:after="100"/>
      </w:pPr>
      <w:r>
        <w:rPr>
          <w:b/>
          <w:color w:val="BF7200"/>
        </w:rPr>
        <w:t>【财务主管复核点】</w:t>
      </w:r>
      <w:r>
        <w:t>重点看长期未到票、进项池长期未确认、异常税率、已抵扣后用途改变、供应商主体与付款主体不一致，以及暂估长期未冲。</w:t>
      </w:r>
    </w:p>
    <w:p w14:paraId="61826923" w14:textId="77777777" w:rsidR="000D00A3" w:rsidRDefault="00DB416E">
      <w:pPr>
        <w:pStyle w:val="21"/>
      </w:pPr>
      <w:bookmarkStart w:id="27" w:name="_Toc239840486"/>
      <w:r>
        <w:t xml:space="preserve">8.5 </w:t>
      </w:r>
      <w:r>
        <w:t>采购退货的完整处理</w:t>
      </w:r>
      <w:bookmarkEnd w:id="2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2948"/>
        <w:gridCol w:w="2608"/>
      </w:tblGrid>
      <w:tr w:rsidR="000D00A3" w14:paraId="610CC611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83FE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w="317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75E4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单据与系统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789F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会计处理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515A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税务处理</w:t>
            </w:r>
          </w:p>
        </w:tc>
      </w:tr>
      <w:tr w:rsidR="000D00A3" w14:paraId="402A247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753B7" w14:textId="77777777" w:rsidR="000D00A3" w:rsidRDefault="00DB416E">
            <w:pPr>
              <w:jc w:val="center"/>
            </w:pPr>
            <w:r>
              <w:rPr>
                <w:sz w:val="17"/>
              </w:rPr>
              <w:t>提出退货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36FA5" w14:textId="77777777" w:rsidR="000D00A3" w:rsidRDefault="00DB416E">
            <w:r>
              <w:rPr>
                <w:sz w:val="17"/>
              </w:rPr>
              <w:t>质量报告、退货审批、供应商确认；采购系统引用原订单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ED073" w14:textId="77777777" w:rsidR="000D00A3" w:rsidRDefault="00DB416E">
            <w:r>
              <w:rPr>
                <w:sz w:val="17"/>
              </w:rPr>
              <w:t>此时通常先等待实际退库或权利义务确认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FBEDE" w14:textId="77777777" w:rsidR="000D00A3" w:rsidRDefault="00DB416E">
            <w:r>
              <w:rPr>
                <w:sz w:val="17"/>
              </w:rPr>
              <w:t>确认是否需要发起红字信息确认流程</w:t>
            </w:r>
          </w:p>
        </w:tc>
      </w:tr>
      <w:tr w:rsidR="000D00A3" w14:paraId="412188CD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6A115" w14:textId="77777777" w:rsidR="000D00A3" w:rsidRDefault="00DB416E">
            <w:pPr>
              <w:jc w:val="center"/>
            </w:pPr>
            <w:r>
              <w:rPr>
                <w:sz w:val="17"/>
              </w:rPr>
              <w:t>仓库退料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E7C04" w14:textId="77777777" w:rsidR="000D00A3" w:rsidRDefault="00DB416E">
            <w:r>
              <w:rPr>
                <w:sz w:val="17"/>
              </w:rPr>
              <w:t>退库单、物流单、供应商签收；库存反向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89A0A" w14:textId="77777777" w:rsidR="000D00A3" w:rsidRDefault="00DB416E">
            <w:r>
              <w:rPr>
                <w:sz w:val="17"/>
              </w:rPr>
              <w:t>借应付账款或其他应收；贷原材料等，金额按实际情况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A63BF" w14:textId="77777777" w:rsidR="000D00A3" w:rsidRDefault="00DB416E">
            <w:r>
              <w:rPr>
                <w:sz w:val="17"/>
              </w:rPr>
              <w:t>原票未抵扣与已抵扣的红字路径不同</w:t>
            </w:r>
          </w:p>
        </w:tc>
      </w:tr>
      <w:tr w:rsidR="000D00A3" w14:paraId="02CE036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A0866" w14:textId="77777777" w:rsidR="000D00A3" w:rsidRDefault="00DB416E">
            <w:pPr>
              <w:jc w:val="center"/>
            </w:pPr>
            <w:r>
              <w:rPr>
                <w:sz w:val="17"/>
              </w:rPr>
              <w:t>红字确认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1086C" w14:textId="77777777" w:rsidR="000D00A3" w:rsidRDefault="00DB416E">
            <w:r>
              <w:rPr>
                <w:sz w:val="17"/>
              </w:rPr>
              <w:t>关联原蓝字发票、退货数量和金额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CE922" w14:textId="77777777" w:rsidR="000D00A3" w:rsidRDefault="00DB416E">
            <w:r>
              <w:rPr>
                <w:sz w:val="17"/>
              </w:rPr>
              <w:t>核对会计冲减与红字价税一致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88548" w14:textId="77777777" w:rsidR="000D00A3" w:rsidRDefault="00DB416E">
            <w:r>
              <w:rPr>
                <w:sz w:val="17"/>
              </w:rPr>
              <w:t>已抵扣时依确认单先处理进项转出，再取得红字票归档</w:t>
            </w:r>
          </w:p>
        </w:tc>
      </w:tr>
      <w:tr w:rsidR="000D00A3" w14:paraId="0568338E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4937B" w14:textId="77777777" w:rsidR="000D00A3" w:rsidRDefault="00DB416E">
            <w:pPr>
              <w:jc w:val="center"/>
            </w:pPr>
            <w:r>
              <w:rPr>
                <w:sz w:val="17"/>
              </w:rPr>
              <w:t>退款或抵款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A971A" w14:textId="77777777" w:rsidR="000D00A3" w:rsidRDefault="00DB416E">
            <w:r>
              <w:rPr>
                <w:sz w:val="17"/>
              </w:rPr>
              <w:t>银行退款或供应商对账抵扣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37A84" w14:textId="77777777" w:rsidR="000D00A3" w:rsidRDefault="00DB416E">
            <w:r>
              <w:rPr>
                <w:sz w:val="17"/>
              </w:rPr>
              <w:t>借银行或冲减应付往来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FEB06" w14:textId="77777777" w:rsidR="000D00A3" w:rsidRDefault="00DB416E">
            <w:r>
              <w:rPr>
                <w:sz w:val="17"/>
              </w:rPr>
              <w:t>不以退款日作为唯一税务时点</w:t>
            </w:r>
          </w:p>
        </w:tc>
      </w:tr>
      <w:tr w:rsidR="000D00A3" w14:paraId="2D61F50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E710E" w14:textId="77777777" w:rsidR="000D00A3" w:rsidRDefault="00DB416E">
            <w:pPr>
              <w:jc w:val="center"/>
            </w:pPr>
            <w:r>
              <w:rPr>
                <w:sz w:val="17"/>
              </w:rPr>
              <w:t>月结核对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3EED8" w14:textId="77777777" w:rsidR="000D00A3" w:rsidRDefault="00DB416E">
            <w:r>
              <w:rPr>
                <w:sz w:val="17"/>
              </w:rPr>
              <w:t>退货单、库存、</w:t>
            </w:r>
            <w:r>
              <w:rPr>
                <w:sz w:val="17"/>
              </w:rPr>
              <w:t>AP</w:t>
            </w:r>
            <w:r>
              <w:rPr>
                <w:sz w:val="17"/>
              </w:rPr>
              <w:t>、红字和资金五方核对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E9642" w14:textId="77777777" w:rsidR="000D00A3" w:rsidRDefault="00DB416E">
            <w:r>
              <w:rPr>
                <w:sz w:val="17"/>
              </w:rPr>
              <w:t>清理负库存、借方应付和待收退款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727E2" w14:textId="77777777" w:rsidR="000D00A3" w:rsidRDefault="00DB416E">
            <w:r>
              <w:rPr>
                <w:sz w:val="17"/>
              </w:rPr>
              <w:t>核对进项台账、用途确认和申报期</w:t>
            </w:r>
          </w:p>
        </w:tc>
      </w:tr>
    </w:tbl>
    <w:p w14:paraId="2200CA0F" w14:textId="77777777" w:rsidR="000D00A3" w:rsidRDefault="000D00A3">
      <w:pPr>
        <w:spacing w:after="20"/>
      </w:pPr>
    </w:p>
    <w:p w14:paraId="135458C0" w14:textId="77777777" w:rsidR="000D00A3" w:rsidRDefault="00DB416E">
      <w:r>
        <w:br w:type="page"/>
      </w:r>
    </w:p>
    <w:p w14:paraId="25DD732D" w14:textId="77777777" w:rsidR="000D00A3" w:rsidRDefault="00DB416E">
      <w:pPr>
        <w:pStyle w:val="21"/>
      </w:pPr>
      <w:bookmarkStart w:id="28" w:name="_Toc239840487"/>
      <w:r>
        <w:lastRenderedPageBreak/>
        <w:t xml:space="preserve">8.6 </w:t>
      </w:r>
      <w:r>
        <w:t>进项发票长期未处理</w:t>
      </w:r>
      <w:bookmarkEnd w:id="2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721"/>
        <w:gridCol w:w="2721"/>
        <w:gridCol w:w="3005"/>
      </w:tblGrid>
      <w:tr w:rsidR="000D00A3" w14:paraId="14532B58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84C6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7069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可能原因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3E70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300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1F4A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总账动作</w:t>
            </w:r>
          </w:p>
        </w:tc>
      </w:tr>
      <w:tr w:rsidR="000D00A3" w14:paraId="7F8244F0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29ACC" w14:textId="77777777" w:rsidR="000D00A3" w:rsidRDefault="00DB416E">
            <w:pPr>
              <w:jc w:val="center"/>
            </w:pPr>
            <w:r>
              <w:rPr>
                <w:sz w:val="17"/>
              </w:rPr>
              <w:t>已接收未审核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96E0F" w14:textId="77777777" w:rsidR="000D00A3" w:rsidRDefault="00DB416E">
            <w:r>
              <w:rPr>
                <w:sz w:val="17"/>
              </w:rPr>
              <w:t>单据不全或无人处理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00924" w14:textId="77777777" w:rsidR="000D00A3" w:rsidRDefault="00DB416E">
            <w:r>
              <w:rPr>
                <w:sz w:val="17"/>
              </w:rPr>
              <w:t>费用资产遗漏、期间错误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BA629" w14:textId="77777777" w:rsidR="000D00A3" w:rsidRDefault="00DB416E">
            <w:r>
              <w:rPr>
                <w:sz w:val="17"/>
              </w:rPr>
              <w:t>按发票池账龄分配责任人</w:t>
            </w:r>
          </w:p>
        </w:tc>
      </w:tr>
      <w:tr w:rsidR="000D00A3" w14:paraId="1A2C8131" w14:textId="77777777">
        <w:trPr>
          <w:cantSplit/>
          <w:jc w:val="center"/>
        </w:trPr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BA76B" w14:textId="77777777" w:rsidR="000D00A3" w:rsidRDefault="00DB416E">
            <w:pPr>
              <w:jc w:val="center"/>
            </w:pPr>
            <w:r>
              <w:rPr>
                <w:sz w:val="17"/>
              </w:rPr>
              <w:t>审核通过未用途确认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29401" w14:textId="77777777" w:rsidR="000D00A3" w:rsidRDefault="00DB416E">
            <w:r>
              <w:rPr>
                <w:sz w:val="17"/>
              </w:rPr>
              <w:t>流程脱节或截止遗漏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4C5ED" w14:textId="77777777" w:rsidR="000D00A3" w:rsidRDefault="00DB416E">
            <w:r>
              <w:rPr>
                <w:sz w:val="17"/>
              </w:rPr>
              <w:t>当期可抵扣数据不完整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9ED96" w14:textId="77777777" w:rsidR="000D00A3" w:rsidRDefault="00DB416E">
            <w:r>
              <w:rPr>
                <w:sz w:val="17"/>
              </w:rPr>
              <w:t>在申报前与用途确认数据比对</w:t>
            </w:r>
          </w:p>
        </w:tc>
      </w:tr>
      <w:tr w:rsidR="000D00A3" w14:paraId="0F68DAE8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4E548" w14:textId="77777777" w:rsidR="000D00A3" w:rsidRDefault="00DB416E">
            <w:pPr>
              <w:jc w:val="center"/>
            </w:pPr>
            <w:r>
              <w:rPr>
                <w:sz w:val="17"/>
              </w:rPr>
              <w:t>已确认未入账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CC2A4" w14:textId="77777777" w:rsidR="000D00A3" w:rsidRDefault="00DB416E">
            <w:r>
              <w:rPr>
                <w:sz w:val="17"/>
              </w:rPr>
              <w:t>税务动作早于会计处理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3CBFF" w14:textId="77777777" w:rsidR="000D00A3" w:rsidRDefault="00DB416E">
            <w:r>
              <w:rPr>
                <w:sz w:val="17"/>
              </w:rPr>
              <w:t>账税不一致和重复抵扣风险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5B4E1" w14:textId="77777777" w:rsidR="000D00A3" w:rsidRDefault="00DB416E">
            <w:r>
              <w:rPr>
                <w:sz w:val="17"/>
              </w:rPr>
              <w:t>以发票号追查</w:t>
            </w:r>
            <w:r>
              <w:rPr>
                <w:sz w:val="17"/>
              </w:rPr>
              <w:t>AP</w:t>
            </w:r>
            <w:r>
              <w:rPr>
                <w:sz w:val="17"/>
              </w:rPr>
              <w:t>凭证</w:t>
            </w:r>
          </w:p>
        </w:tc>
      </w:tr>
      <w:tr w:rsidR="000D00A3" w14:paraId="0642F455" w14:textId="77777777">
        <w:trPr>
          <w:cantSplit/>
          <w:jc w:val="center"/>
        </w:trPr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2AE7A" w14:textId="77777777" w:rsidR="000D00A3" w:rsidRDefault="00DB416E">
            <w:pPr>
              <w:jc w:val="center"/>
            </w:pPr>
            <w:r>
              <w:rPr>
                <w:sz w:val="17"/>
              </w:rPr>
              <w:t>已入账未确认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C6101" w14:textId="77777777" w:rsidR="000D00A3" w:rsidRDefault="00DB416E">
            <w:r>
              <w:rPr>
                <w:sz w:val="17"/>
              </w:rPr>
              <w:t>用途尚未判断或状态遗漏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21F4E" w14:textId="77777777" w:rsidR="000D00A3" w:rsidRDefault="00DB416E">
            <w:r>
              <w:rPr>
                <w:sz w:val="17"/>
              </w:rPr>
              <w:t>现金税负增加、长期挂账</w:t>
            </w:r>
          </w:p>
        </w:tc>
        <w:tc>
          <w:tcPr>
            <w:tcW w:w="300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7D92B" w14:textId="77777777" w:rsidR="000D00A3" w:rsidRDefault="00DB416E">
            <w:r>
              <w:rPr>
                <w:sz w:val="17"/>
              </w:rPr>
              <w:t>确认实际用途和处理期限</w:t>
            </w:r>
          </w:p>
        </w:tc>
      </w:tr>
      <w:tr w:rsidR="000D00A3" w14:paraId="6843BA5A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40CB6" w14:textId="77777777" w:rsidR="000D00A3" w:rsidRDefault="00DB416E">
            <w:pPr>
              <w:jc w:val="center"/>
            </w:pPr>
            <w:r>
              <w:rPr>
                <w:sz w:val="17"/>
              </w:rPr>
              <w:t>异常票长期挂起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885ED" w14:textId="77777777" w:rsidR="000D00A3" w:rsidRDefault="00DB416E">
            <w:r>
              <w:rPr>
                <w:sz w:val="17"/>
              </w:rPr>
              <w:t>主体金额内容不一致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6867A" w14:textId="77777777" w:rsidR="000D00A3" w:rsidRDefault="00DB416E">
            <w:r>
              <w:rPr>
                <w:sz w:val="17"/>
              </w:rPr>
              <w:t>供应商付款、扣除和抵扣风险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1C4B2" w14:textId="77777777" w:rsidR="000D00A3" w:rsidRDefault="00DB416E">
            <w:r>
              <w:rPr>
                <w:sz w:val="17"/>
              </w:rPr>
              <w:t>冻结付款并升级采购法务</w:t>
            </w:r>
          </w:p>
        </w:tc>
      </w:tr>
    </w:tbl>
    <w:p w14:paraId="0950F8CC" w14:textId="77777777" w:rsidR="000D00A3" w:rsidRDefault="000D00A3">
      <w:pPr>
        <w:spacing w:after="20"/>
      </w:pPr>
    </w:p>
    <w:p w14:paraId="02656562" w14:textId="77777777" w:rsidR="000D00A3" w:rsidRDefault="00DB416E">
      <w:r>
        <w:br w:type="page"/>
      </w:r>
    </w:p>
    <w:p w14:paraId="06EF07B8" w14:textId="77777777" w:rsidR="000D00A3" w:rsidRDefault="00DB416E">
      <w:pPr>
        <w:pStyle w:val="1"/>
      </w:pPr>
      <w:bookmarkStart w:id="29" w:name="_Toc239840488"/>
      <w:r>
        <w:lastRenderedPageBreak/>
        <w:t>第</w:t>
      </w:r>
      <w:r>
        <w:t>9</w:t>
      </w:r>
      <w:r>
        <w:t>章</w:t>
      </w:r>
      <w:r>
        <w:t xml:space="preserve"> </w:t>
      </w:r>
      <w:r>
        <w:t>销售到收款与销项税完整实操</w:t>
      </w:r>
      <w:bookmarkEnd w:id="29"/>
    </w:p>
    <w:p w14:paraId="1B07CA48" w14:textId="77777777" w:rsidR="000D00A3" w:rsidRDefault="00DB416E">
      <w:pPr>
        <w:spacing w:after="100" w:line="300" w:lineRule="auto"/>
      </w:pPr>
      <w:r>
        <w:t>开票、会计收入和增值税纳税义务是三条可能相交但不完全重合的时间线。</w:t>
      </w:r>
    </w:p>
    <w:p w14:paraId="14E7EB9D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71FBD71D" wp14:editId="65786E91">
            <wp:extent cx="6120000" cy="261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o2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AADC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销售与销项税业务链</w:t>
      </w:r>
    </w:p>
    <w:p w14:paraId="52157A52" w14:textId="77777777" w:rsidR="000D00A3" w:rsidRDefault="00DB416E">
      <w:pPr>
        <w:pStyle w:val="21"/>
      </w:pPr>
      <w:bookmarkStart w:id="30" w:name="_Toc239840489"/>
      <w:r>
        <w:t xml:space="preserve">9.1 </w:t>
      </w:r>
      <w:r>
        <w:t>三个时点的区分</w:t>
      </w:r>
      <w:bookmarkEnd w:id="3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969"/>
        <w:gridCol w:w="3458"/>
      </w:tblGrid>
      <w:tr w:rsidR="000D00A3" w14:paraId="611AFD11" w14:textId="77777777">
        <w:trPr>
          <w:cantSplit/>
          <w:tblHeader/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28D6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时点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81A2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核心依据</w:t>
            </w:r>
          </w:p>
        </w:tc>
        <w:tc>
          <w:tcPr>
            <w:tcW w:w="345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F898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可能出现的结果</w:t>
            </w:r>
          </w:p>
        </w:tc>
      </w:tr>
      <w:tr w:rsidR="000D00A3" w14:paraId="2C6BD9C7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B61E5" w14:textId="77777777" w:rsidR="000D00A3" w:rsidRDefault="00DB416E">
            <w:pPr>
              <w:jc w:val="center"/>
            </w:pPr>
            <w:r>
              <w:rPr>
                <w:sz w:val="17"/>
              </w:rPr>
              <w:t>收入确认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77D89" w14:textId="77777777" w:rsidR="000D00A3" w:rsidRDefault="00DB416E">
            <w:r>
              <w:rPr>
                <w:sz w:val="17"/>
              </w:rPr>
              <w:t>控制权或履约义务及会计准则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7C776" w14:textId="77777777" w:rsidR="000D00A3" w:rsidRDefault="00DB416E">
            <w:r>
              <w:rPr>
                <w:sz w:val="17"/>
              </w:rPr>
              <w:t>可以形成已确认未开票收入</w:t>
            </w:r>
          </w:p>
        </w:tc>
      </w:tr>
      <w:tr w:rsidR="000D00A3" w14:paraId="288E1D5C" w14:textId="77777777">
        <w:trPr>
          <w:cantSplit/>
          <w:jc w:val="center"/>
        </w:trPr>
        <w:tc>
          <w:tcPr>
            <w:tcW w:w="17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E6DF3" w14:textId="77777777" w:rsidR="000D00A3" w:rsidRDefault="00DB416E">
            <w:pPr>
              <w:jc w:val="center"/>
            </w:pPr>
            <w:r>
              <w:rPr>
                <w:sz w:val="17"/>
              </w:rPr>
              <w:t>开票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CE822" w14:textId="77777777" w:rsidR="000D00A3" w:rsidRDefault="00DB416E">
            <w:r>
              <w:rPr>
                <w:sz w:val="17"/>
              </w:rPr>
              <w:t>客户申请、合同和发票规则</w:t>
            </w:r>
          </w:p>
        </w:tc>
        <w:tc>
          <w:tcPr>
            <w:tcW w:w="345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2268E" w14:textId="77777777" w:rsidR="000D00A3" w:rsidRDefault="00DB416E">
            <w:r>
              <w:rPr>
                <w:sz w:val="17"/>
              </w:rPr>
              <w:t>先开票可能产生税务义务但不一定形成收入</w:t>
            </w:r>
          </w:p>
        </w:tc>
      </w:tr>
      <w:tr w:rsidR="000D00A3" w14:paraId="12D316A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90AFD" w14:textId="77777777" w:rsidR="000D00A3" w:rsidRDefault="00DB416E">
            <w:pPr>
              <w:jc w:val="center"/>
            </w:pPr>
            <w:r>
              <w:rPr>
                <w:sz w:val="17"/>
              </w:rPr>
              <w:t>增值税义务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7916F" w14:textId="77777777" w:rsidR="000D00A3" w:rsidRDefault="00DB416E">
            <w:r>
              <w:rPr>
                <w:sz w:val="17"/>
              </w:rPr>
              <w:t>增值税法第二十八条及交易事实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31D2C" w14:textId="77777777" w:rsidR="000D00A3" w:rsidRDefault="00DB416E">
            <w:r>
              <w:rPr>
                <w:sz w:val="17"/>
              </w:rPr>
              <w:t>收款、取得索款凭据或先开票等事实触发</w:t>
            </w:r>
          </w:p>
        </w:tc>
      </w:tr>
    </w:tbl>
    <w:p w14:paraId="4717B258" w14:textId="77777777" w:rsidR="000D00A3" w:rsidRDefault="000D00A3">
      <w:pPr>
        <w:spacing w:after="20"/>
      </w:pPr>
    </w:p>
    <w:p w14:paraId="7321B8FA" w14:textId="77777777" w:rsidR="000D00A3" w:rsidRDefault="00DB416E">
      <w:pPr>
        <w:pStyle w:val="21"/>
      </w:pPr>
      <w:bookmarkStart w:id="31" w:name="_Toc239840490"/>
      <w:r>
        <w:t xml:space="preserve">9.2 </w:t>
      </w:r>
      <w:r>
        <w:t>连续案例</w:t>
      </w:r>
      <w:bookmarkEnd w:id="3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551"/>
        <w:gridCol w:w="3685"/>
        <w:gridCol w:w="2268"/>
      </w:tblGrid>
      <w:tr w:rsidR="000D00A3" w14:paraId="6E703247" w14:textId="77777777">
        <w:trPr>
          <w:cantSplit/>
          <w:tblHeader/>
          <w:jc w:val="center"/>
        </w:trPr>
        <w:tc>
          <w:tcPr>
            <w:tcW w:w="136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234F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617F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事实</w:t>
            </w:r>
          </w:p>
        </w:tc>
        <w:tc>
          <w:tcPr>
            <w:tcW w:w="368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0F49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会计分录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3B9E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税务判断</w:t>
            </w:r>
          </w:p>
        </w:tc>
      </w:tr>
      <w:tr w:rsidR="000D00A3" w14:paraId="434F17E2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5B9B0" w14:textId="77777777" w:rsidR="000D00A3" w:rsidRDefault="00DB416E">
            <w:pPr>
              <w:jc w:val="center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22</w:t>
            </w:r>
            <w:r>
              <w:rPr>
                <w:sz w:val="16"/>
              </w:rPr>
              <w:t>日正常销售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1845B" w14:textId="77777777" w:rsidR="000D00A3" w:rsidRDefault="00DB416E">
            <w:r>
              <w:rPr>
                <w:sz w:val="16"/>
              </w:rPr>
              <w:t>设备验收，不含税</w:t>
            </w:r>
            <w:r>
              <w:rPr>
                <w:sz w:val="16"/>
              </w:rPr>
              <w:t>300</w:t>
            </w:r>
            <w:r>
              <w:rPr>
                <w:sz w:val="16"/>
              </w:rPr>
              <w:t>万元，开票</w:t>
            </w:r>
            <w:r>
              <w:rPr>
                <w:sz w:val="16"/>
              </w:rPr>
              <w:t>39</w:t>
            </w:r>
            <w:r>
              <w:rPr>
                <w:sz w:val="16"/>
              </w:rPr>
              <w:t>万元税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F74B8" w14:textId="77777777" w:rsidR="000D00A3" w:rsidRDefault="00DB416E">
            <w:r>
              <w:rPr>
                <w:sz w:val="16"/>
              </w:rPr>
              <w:t>借应收账款</w:t>
            </w:r>
            <w:r>
              <w:rPr>
                <w:sz w:val="16"/>
              </w:rPr>
              <w:t>339</w:t>
            </w:r>
            <w:r>
              <w:rPr>
                <w:sz w:val="16"/>
              </w:rPr>
              <w:t>；贷主营业务收入</w:t>
            </w:r>
            <w:r>
              <w:rPr>
                <w:sz w:val="16"/>
              </w:rPr>
              <w:t>300</w:t>
            </w:r>
            <w:r>
              <w:rPr>
                <w:sz w:val="16"/>
              </w:rPr>
              <w:t>、销项税</w:t>
            </w:r>
            <w:r>
              <w:rPr>
                <w:sz w:val="16"/>
              </w:rPr>
              <w:t>39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D92A3" w14:textId="77777777" w:rsidR="000D00A3" w:rsidRDefault="00DB416E">
            <w:r>
              <w:rPr>
                <w:sz w:val="16"/>
              </w:rPr>
              <w:t>收入和纳税义务均在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</w:p>
        </w:tc>
      </w:tr>
      <w:tr w:rsidR="000D00A3" w14:paraId="4A0ADD5A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41A6F" w14:textId="77777777" w:rsidR="000D00A3" w:rsidRDefault="00DB416E">
            <w:pPr>
              <w:jc w:val="center"/>
            </w:pPr>
            <w:r>
              <w:rPr>
                <w:sz w:val="16"/>
              </w:rPr>
              <w:t>结转成本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6EC4A" w14:textId="77777777" w:rsidR="000D00A3" w:rsidRDefault="00DB416E">
            <w:r>
              <w:rPr>
                <w:sz w:val="16"/>
              </w:rPr>
              <w:t>设备成本</w:t>
            </w:r>
            <w:r>
              <w:rPr>
                <w:sz w:val="16"/>
              </w:rPr>
              <w:t>180</w:t>
            </w:r>
            <w:r>
              <w:rPr>
                <w:sz w:val="16"/>
              </w:rPr>
              <w:t>万元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3B62A" w14:textId="77777777" w:rsidR="000D00A3" w:rsidRDefault="00DB416E">
            <w:r>
              <w:rPr>
                <w:sz w:val="16"/>
              </w:rPr>
              <w:t>借主营业务成本</w:t>
            </w:r>
            <w:r>
              <w:rPr>
                <w:sz w:val="16"/>
              </w:rPr>
              <w:t>180</w:t>
            </w:r>
            <w:r>
              <w:rPr>
                <w:sz w:val="16"/>
              </w:rPr>
              <w:t>；贷库存商品</w:t>
            </w:r>
            <w:r>
              <w:rPr>
                <w:sz w:val="16"/>
              </w:rPr>
              <w:t>180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03696" w14:textId="77777777" w:rsidR="000D00A3" w:rsidRDefault="00DB416E">
            <w:r>
              <w:rPr>
                <w:sz w:val="16"/>
              </w:rPr>
              <w:t>影响企业所得税利润</w:t>
            </w:r>
          </w:p>
        </w:tc>
      </w:tr>
      <w:tr w:rsidR="000D00A3" w14:paraId="0E618BF9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A9CC4" w14:textId="77777777" w:rsidR="000D00A3" w:rsidRDefault="00DB416E">
            <w:pPr>
              <w:jc w:val="center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25</w:t>
            </w:r>
            <w:r>
              <w:rPr>
                <w:sz w:val="16"/>
              </w:rPr>
              <w:t>日未开票销售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CC139" w14:textId="77777777" w:rsidR="000D00A3" w:rsidRDefault="00DB416E">
            <w:r>
              <w:rPr>
                <w:sz w:val="16"/>
              </w:rPr>
              <w:t>产品验收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万元，合同约定验收后取得收款权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DA67C" w14:textId="77777777" w:rsidR="000D00A3" w:rsidRDefault="00DB416E">
            <w:r>
              <w:rPr>
                <w:sz w:val="16"/>
              </w:rPr>
              <w:t>借应收账款</w:t>
            </w:r>
            <w:r>
              <w:rPr>
                <w:sz w:val="16"/>
              </w:rPr>
              <w:t>90.4</w:t>
            </w:r>
            <w:r>
              <w:rPr>
                <w:sz w:val="16"/>
              </w:rPr>
              <w:t>；贷主营业务收入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、销项税</w:t>
            </w:r>
            <w:r>
              <w:rPr>
                <w:sz w:val="16"/>
              </w:rPr>
              <w:t>10.4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8C9C6" w14:textId="77777777" w:rsidR="000D00A3" w:rsidRDefault="00DB416E">
            <w:r>
              <w:rPr>
                <w:sz w:val="16"/>
              </w:rPr>
              <w:t>未开票仍计销项并进入申报</w:t>
            </w:r>
          </w:p>
        </w:tc>
      </w:tr>
      <w:tr w:rsidR="000D00A3" w14:paraId="2CDC47E3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3772B" w14:textId="77777777" w:rsidR="000D00A3" w:rsidRDefault="00DB416E">
            <w:pPr>
              <w:jc w:val="center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26</w:t>
            </w:r>
            <w:r>
              <w:rPr>
                <w:sz w:val="16"/>
              </w:rPr>
              <w:t>日预收款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F90CC" w14:textId="77777777" w:rsidR="000D00A3" w:rsidRDefault="00DB416E">
            <w:r>
              <w:rPr>
                <w:sz w:val="16"/>
              </w:rPr>
              <w:t>收到后续订单款</w:t>
            </w:r>
            <w:r>
              <w:rPr>
                <w:sz w:val="16"/>
              </w:rPr>
              <w:t>56.5</w:t>
            </w:r>
            <w:r>
              <w:rPr>
                <w:sz w:val="16"/>
              </w:rPr>
              <w:t>万元，尚未交付且未开票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2DCB2" w14:textId="77777777" w:rsidR="000D00A3" w:rsidRDefault="00DB416E">
            <w:r>
              <w:rPr>
                <w:sz w:val="16"/>
              </w:rPr>
              <w:t>借银行存款</w:t>
            </w:r>
            <w:r>
              <w:rPr>
                <w:sz w:val="16"/>
              </w:rPr>
              <w:t>56.5</w:t>
            </w:r>
            <w:r>
              <w:rPr>
                <w:sz w:val="16"/>
              </w:rPr>
              <w:t>；贷合同负债</w:t>
            </w:r>
            <w:r>
              <w:rPr>
                <w:sz w:val="16"/>
              </w:rPr>
              <w:t>56.5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9526F" w14:textId="77777777" w:rsidR="000D00A3" w:rsidRDefault="00DB416E">
            <w:r>
              <w:rPr>
                <w:sz w:val="16"/>
              </w:rPr>
              <w:t>案例按交易未完成且未先开票处理；实际须复核合同与税法事实</w:t>
            </w:r>
          </w:p>
        </w:tc>
      </w:tr>
      <w:tr w:rsidR="000D00A3" w14:paraId="048BC4BD" w14:textId="77777777">
        <w:trPr>
          <w:cantSplit/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EA7F5" w14:textId="77777777" w:rsidR="000D00A3" w:rsidRDefault="00DB416E">
            <w:pPr>
              <w:jc w:val="center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27</w:t>
            </w:r>
            <w:r>
              <w:rPr>
                <w:sz w:val="16"/>
              </w:rPr>
              <w:t>日销售退货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E2956" w14:textId="77777777" w:rsidR="000D00A3" w:rsidRDefault="00DB416E">
            <w:r>
              <w:rPr>
                <w:sz w:val="16"/>
              </w:rPr>
              <w:t>原销售不含税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万元，税</w:t>
            </w:r>
            <w:r>
              <w:rPr>
                <w:sz w:val="16"/>
              </w:rPr>
              <w:t>2.6</w:t>
            </w:r>
            <w:r>
              <w:rPr>
                <w:sz w:val="16"/>
              </w:rPr>
              <w:t>万元，成本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万元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49F15" w14:textId="77777777" w:rsidR="000D00A3" w:rsidRDefault="00DB416E">
            <w:r>
              <w:rPr>
                <w:sz w:val="16"/>
              </w:rPr>
              <w:t>借主营业务收入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、销项税</w:t>
            </w:r>
            <w:r>
              <w:rPr>
                <w:sz w:val="16"/>
              </w:rPr>
              <w:t>2.6</w:t>
            </w:r>
            <w:r>
              <w:rPr>
                <w:sz w:val="16"/>
              </w:rPr>
              <w:t>；贷应收账款</w:t>
            </w:r>
            <w:r>
              <w:rPr>
                <w:sz w:val="16"/>
              </w:rPr>
              <w:t>22.6</w:t>
            </w:r>
            <w:r>
              <w:rPr>
                <w:sz w:val="16"/>
              </w:rPr>
              <w:t>。借库存商品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；贷主营业务成本</w:t>
            </w:r>
            <w:r>
              <w:rPr>
                <w:sz w:val="16"/>
              </w:rPr>
              <w:t>12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7D679" w14:textId="77777777" w:rsidR="000D00A3" w:rsidRDefault="00DB416E">
            <w:r>
              <w:rPr>
                <w:sz w:val="16"/>
              </w:rPr>
              <w:t>按规则开红字发票并冲减销项</w:t>
            </w:r>
          </w:p>
        </w:tc>
      </w:tr>
      <w:tr w:rsidR="000D00A3" w14:paraId="0FDC2B5B" w14:textId="77777777">
        <w:trPr>
          <w:cantSplit/>
          <w:jc w:val="center"/>
        </w:trPr>
        <w:tc>
          <w:tcPr>
            <w:tcW w:w="136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745E7" w14:textId="77777777" w:rsidR="000D00A3" w:rsidRDefault="00DB416E">
            <w:pPr>
              <w:jc w:val="center"/>
            </w:pPr>
            <w:r>
              <w:rPr>
                <w:sz w:val="16"/>
              </w:rPr>
              <w:lastRenderedPageBreak/>
              <w:t>收款核销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16E16" w14:textId="77777777" w:rsidR="000D00A3" w:rsidRDefault="00DB416E">
            <w:r>
              <w:rPr>
                <w:sz w:val="16"/>
              </w:rPr>
              <w:t>客户支付应收款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8FA31" w14:textId="77777777" w:rsidR="000D00A3" w:rsidRDefault="00DB416E">
            <w:r>
              <w:rPr>
                <w:sz w:val="16"/>
              </w:rPr>
              <w:t>借银行存款；贷应收账款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2F19F" w14:textId="77777777" w:rsidR="000D00A3" w:rsidRDefault="00DB416E">
            <w:r>
              <w:rPr>
                <w:sz w:val="16"/>
              </w:rPr>
              <w:t>银行流水与</w:t>
            </w:r>
            <w:r>
              <w:rPr>
                <w:sz w:val="16"/>
              </w:rPr>
              <w:t>AR</w:t>
            </w:r>
            <w:r>
              <w:rPr>
                <w:sz w:val="16"/>
              </w:rPr>
              <w:t>核销</w:t>
            </w:r>
          </w:p>
        </w:tc>
      </w:tr>
    </w:tbl>
    <w:p w14:paraId="0C7801F0" w14:textId="77777777" w:rsidR="000D00A3" w:rsidRDefault="000D00A3">
      <w:pPr>
        <w:spacing w:after="20"/>
      </w:pPr>
    </w:p>
    <w:p w14:paraId="72EF1509" w14:textId="77777777" w:rsidR="000D00A3" w:rsidRDefault="00DB416E">
      <w:pPr>
        <w:pStyle w:val="21"/>
      </w:pPr>
      <w:bookmarkStart w:id="32" w:name="_Toc239840491"/>
      <w:r>
        <w:t xml:space="preserve">9.3 </w:t>
      </w:r>
      <w:r>
        <w:t>特殊销售</w:t>
      </w:r>
      <w:bookmarkEnd w:id="3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835"/>
        <w:gridCol w:w="2494"/>
      </w:tblGrid>
      <w:tr w:rsidR="000D00A3" w14:paraId="6E13047D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6EF5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8E8F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会计判断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D6DE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增值税判断</w:t>
            </w:r>
          </w:p>
        </w:tc>
        <w:tc>
          <w:tcPr>
            <w:tcW w:w="249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EC0B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资料</w:t>
            </w:r>
          </w:p>
        </w:tc>
      </w:tr>
      <w:tr w:rsidR="000D00A3" w14:paraId="7509060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02678" w14:textId="77777777" w:rsidR="000D00A3" w:rsidRDefault="00DB416E">
            <w:pPr>
              <w:jc w:val="center"/>
            </w:pPr>
            <w:r>
              <w:rPr>
                <w:sz w:val="17"/>
              </w:rPr>
              <w:t>先开票后发货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0BB90" w14:textId="77777777" w:rsidR="000D00A3" w:rsidRDefault="00DB416E">
            <w:r>
              <w:rPr>
                <w:sz w:val="17"/>
              </w:rPr>
              <w:t>未履约通常不确认收入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8415A" w14:textId="77777777" w:rsidR="000D00A3" w:rsidRDefault="00DB416E">
            <w:r>
              <w:rPr>
                <w:sz w:val="17"/>
              </w:rPr>
              <w:t>先开具发票可能触发纳税义务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002D3" w14:textId="77777777" w:rsidR="000D00A3" w:rsidRDefault="00DB416E">
            <w:r>
              <w:rPr>
                <w:sz w:val="17"/>
              </w:rPr>
              <w:t>合同、发票、发运计划</w:t>
            </w:r>
          </w:p>
        </w:tc>
      </w:tr>
      <w:tr w:rsidR="000D00A3" w14:paraId="0449FA3B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A4A22" w14:textId="77777777" w:rsidR="000D00A3" w:rsidRDefault="00DB416E">
            <w:pPr>
              <w:jc w:val="center"/>
            </w:pPr>
            <w:r>
              <w:rPr>
                <w:sz w:val="17"/>
              </w:rPr>
              <w:t>已确认未开票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AEEB7" w14:textId="77777777" w:rsidR="000D00A3" w:rsidRDefault="00DB416E">
            <w:r>
              <w:rPr>
                <w:sz w:val="17"/>
              </w:rPr>
              <w:t>确认收入和应收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4BFC4" w14:textId="77777777" w:rsidR="000D00A3" w:rsidRDefault="00DB416E">
            <w:r>
              <w:rPr>
                <w:sz w:val="17"/>
              </w:rPr>
              <w:t>已触发义务则申报未开票销售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DA183" w14:textId="77777777" w:rsidR="000D00A3" w:rsidRDefault="00DB416E">
            <w:r>
              <w:rPr>
                <w:sz w:val="17"/>
              </w:rPr>
              <w:t>验收、索款权和申报底稿</w:t>
            </w:r>
          </w:p>
        </w:tc>
      </w:tr>
      <w:tr w:rsidR="000D00A3" w14:paraId="3AA200A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16288" w14:textId="77777777" w:rsidR="000D00A3" w:rsidRDefault="00DB416E">
            <w:pPr>
              <w:jc w:val="center"/>
            </w:pPr>
            <w:r>
              <w:rPr>
                <w:sz w:val="17"/>
              </w:rPr>
              <w:t>预收款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DBE9E" w14:textId="77777777" w:rsidR="000D00A3" w:rsidRDefault="00DB416E">
            <w:r>
              <w:rPr>
                <w:sz w:val="17"/>
              </w:rPr>
              <w:t>通常列合同负债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68A9D" w14:textId="77777777" w:rsidR="000D00A3" w:rsidRDefault="00DB416E">
            <w:r>
              <w:rPr>
                <w:sz w:val="17"/>
              </w:rPr>
              <w:t>不能机械以会计科目判断税务时点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0935C" w14:textId="77777777" w:rsidR="000D00A3" w:rsidRDefault="00DB416E">
            <w:r>
              <w:rPr>
                <w:sz w:val="17"/>
              </w:rPr>
              <w:t>合同、收款和开票事实</w:t>
            </w:r>
          </w:p>
        </w:tc>
      </w:tr>
      <w:tr w:rsidR="000D00A3" w14:paraId="5C979EE6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08E90" w14:textId="77777777" w:rsidR="000D00A3" w:rsidRDefault="00DB416E">
            <w:pPr>
              <w:jc w:val="center"/>
            </w:pPr>
            <w:r>
              <w:rPr>
                <w:sz w:val="17"/>
              </w:rPr>
              <w:t>折扣折让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A2079" w14:textId="77777777" w:rsidR="000D00A3" w:rsidRDefault="00DB416E">
            <w:r>
              <w:rPr>
                <w:sz w:val="17"/>
              </w:rPr>
              <w:t>按会计准则冲减交易价格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CAD09" w14:textId="77777777" w:rsidR="000D00A3" w:rsidRDefault="00DB416E">
            <w:r>
              <w:rPr>
                <w:sz w:val="17"/>
              </w:rPr>
              <w:t>按发票和销售额规则处理</w:t>
            </w:r>
          </w:p>
        </w:tc>
        <w:tc>
          <w:tcPr>
            <w:tcW w:w="249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6D50A" w14:textId="77777777" w:rsidR="000D00A3" w:rsidRDefault="00DB416E">
            <w:r>
              <w:rPr>
                <w:sz w:val="17"/>
              </w:rPr>
              <w:t>协议、审批、红字资料</w:t>
            </w:r>
          </w:p>
        </w:tc>
      </w:tr>
      <w:tr w:rsidR="000D00A3" w14:paraId="6702457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7B539" w14:textId="77777777" w:rsidR="000D00A3" w:rsidRDefault="00DB416E">
            <w:pPr>
              <w:jc w:val="center"/>
            </w:pPr>
            <w:r>
              <w:rPr>
                <w:sz w:val="17"/>
              </w:rPr>
              <w:t>返利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0131E" w14:textId="77777777" w:rsidR="000D00A3" w:rsidRDefault="00DB416E">
            <w:r>
              <w:rPr>
                <w:sz w:val="17"/>
              </w:rPr>
              <w:t>判断价款调整还是独立服务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A1D58" w14:textId="77777777" w:rsidR="000D00A3" w:rsidRDefault="00DB416E">
            <w:r>
              <w:rPr>
                <w:sz w:val="17"/>
              </w:rPr>
              <w:t>按实质确定开票方向和税目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4A2B2" w14:textId="77777777" w:rsidR="000D00A3" w:rsidRDefault="00DB416E">
            <w:r>
              <w:rPr>
                <w:sz w:val="17"/>
              </w:rPr>
              <w:t>返利政策、计算表、结算单</w:t>
            </w:r>
          </w:p>
        </w:tc>
      </w:tr>
    </w:tbl>
    <w:p w14:paraId="5D2F5538" w14:textId="77777777" w:rsidR="000D00A3" w:rsidRDefault="000D00A3">
      <w:pPr>
        <w:spacing w:after="20"/>
      </w:pPr>
    </w:p>
    <w:p w14:paraId="7BE53CA0" w14:textId="77777777" w:rsidR="000D00A3" w:rsidRDefault="00DB416E">
      <w:r>
        <w:br w:type="page"/>
      </w:r>
    </w:p>
    <w:p w14:paraId="2453CCEC" w14:textId="77777777" w:rsidR="000D00A3" w:rsidRDefault="00DB416E">
      <w:pPr>
        <w:pStyle w:val="1"/>
      </w:pPr>
      <w:bookmarkStart w:id="33" w:name="_Toc239840492"/>
      <w:r>
        <w:lastRenderedPageBreak/>
        <w:t>第</w:t>
      </w:r>
      <w:r>
        <w:t>10</w:t>
      </w:r>
      <w:r>
        <w:t>章</w:t>
      </w:r>
      <w:r>
        <w:t xml:space="preserve"> </w:t>
      </w:r>
      <w:r>
        <w:t>一般纳税人增值税申报全过程</w:t>
      </w:r>
      <w:bookmarkEnd w:id="33"/>
    </w:p>
    <w:p w14:paraId="3DE94AE2" w14:textId="77777777" w:rsidR="000D00A3" w:rsidRDefault="00DB416E">
      <w:pPr>
        <w:spacing w:after="100" w:line="300" w:lineRule="auto"/>
      </w:pPr>
      <w:r>
        <w:t>本章把六月销售、采购、用途确认和进项转出汇总为申报底稿。申报表关键数字应能同时追溯到业务、发票和总账。</w:t>
      </w:r>
    </w:p>
    <w:p w14:paraId="39EA8F14" w14:textId="77777777" w:rsidR="000D00A3" w:rsidRDefault="00DB416E">
      <w:pPr>
        <w:pStyle w:val="21"/>
      </w:pPr>
      <w:bookmarkStart w:id="34" w:name="_Toc239840493"/>
      <w:r>
        <w:t xml:space="preserve">10.1 </w:t>
      </w:r>
      <w:r>
        <w:t>案例税额汇总</w:t>
      </w:r>
      <w:bookmarkEnd w:id="3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68"/>
        <w:gridCol w:w="1814"/>
        <w:gridCol w:w="3402"/>
      </w:tblGrid>
      <w:tr w:rsidR="000D00A3" w14:paraId="157B8FB0" w14:textId="77777777">
        <w:trPr>
          <w:cantSplit/>
          <w:tblHeader/>
          <w:jc w:val="center"/>
        </w:trPr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7FB6F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B5DF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不含税金额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017E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1F6F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</w:tr>
      <w:tr w:rsidR="000D00A3" w14:paraId="47FEC7CB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40A62" w14:textId="77777777" w:rsidR="000D00A3" w:rsidRDefault="00DB416E">
            <w:pPr>
              <w:jc w:val="center"/>
            </w:pPr>
            <w:r>
              <w:rPr>
                <w:sz w:val="16"/>
              </w:rPr>
              <w:t>正常开票销售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F3B54" w14:textId="77777777" w:rsidR="000D00A3" w:rsidRDefault="00DB416E">
            <w:r>
              <w:rPr>
                <w:sz w:val="16"/>
              </w:rPr>
              <w:t>300.00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3C44E" w14:textId="77777777" w:rsidR="000D00A3" w:rsidRDefault="00DB416E">
            <w:r>
              <w:rPr>
                <w:sz w:val="16"/>
              </w:rPr>
              <w:t>39.00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EC66B" w14:textId="77777777" w:rsidR="000D00A3" w:rsidRDefault="00DB416E">
            <w:r>
              <w:rPr>
                <w:sz w:val="16"/>
              </w:rPr>
              <w:t>销项发票和销售明细</w:t>
            </w:r>
          </w:p>
        </w:tc>
      </w:tr>
      <w:tr w:rsidR="000D00A3" w14:paraId="0FB3C945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3972F" w14:textId="77777777" w:rsidR="000D00A3" w:rsidRDefault="00DB416E">
            <w:pPr>
              <w:jc w:val="center"/>
            </w:pPr>
            <w:r>
              <w:rPr>
                <w:sz w:val="16"/>
              </w:rPr>
              <w:t>未开票销售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B90CA" w14:textId="77777777" w:rsidR="000D00A3" w:rsidRDefault="00DB416E">
            <w:r>
              <w:rPr>
                <w:sz w:val="16"/>
              </w:rPr>
              <w:t>80.00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E3706" w14:textId="77777777" w:rsidR="000D00A3" w:rsidRDefault="00DB416E">
            <w:r>
              <w:rPr>
                <w:sz w:val="16"/>
              </w:rPr>
              <w:t>10.40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1D060" w14:textId="77777777" w:rsidR="000D00A3" w:rsidRDefault="00DB416E">
            <w:r>
              <w:rPr>
                <w:sz w:val="16"/>
              </w:rPr>
              <w:t>验收、合同和未开票收入台账</w:t>
            </w:r>
          </w:p>
        </w:tc>
      </w:tr>
      <w:tr w:rsidR="000D00A3" w14:paraId="786F429D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D2019" w14:textId="77777777" w:rsidR="000D00A3" w:rsidRDefault="00DB416E">
            <w:pPr>
              <w:jc w:val="center"/>
            </w:pPr>
            <w:r>
              <w:rPr>
                <w:sz w:val="16"/>
              </w:rPr>
              <w:t>销售退货红字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55C96" w14:textId="77777777" w:rsidR="000D00A3" w:rsidRDefault="00DB416E">
            <w:r>
              <w:rPr>
                <w:sz w:val="16"/>
              </w:rPr>
              <w:t>-20.00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DC9EC" w14:textId="77777777" w:rsidR="000D00A3" w:rsidRDefault="00DB416E">
            <w:r>
              <w:rPr>
                <w:sz w:val="16"/>
              </w:rPr>
              <w:t>-2.60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83E00" w14:textId="77777777" w:rsidR="000D00A3" w:rsidRDefault="00DB416E">
            <w:r>
              <w:rPr>
                <w:sz w:val="16"/>
              </w:rPr>
              <w:t>退货单和红字发票</w:t>
            </w:r>
          </w:p>
        </w:tc>
      </w:tr>
      <w:tr w:rsidR="000D00A3" w14:paraId="1631A58A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B7F36" w14:textId="77777777" w:rsidR="000D00A3" w:rsidRDefault="00DB416E">
            <w:pPr>
              <w:jc w:val="center"/>
            </w:pPr>
            <w:r>
              <w:rPr>
                <w:sz w:val="16"/>
              </w:rPr>
              <w:t>销项税额合计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C3653" w14:textId="77777777" w:rsidR="000D00A3" w:rsidRDefault="00DB416E">
            <w:r>
              <w:rPr>
                <w:sz w:val="16"/>
              </w:rPr>
              <w:t>360.00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CE3B9" w14:textId="77777777" w:rsidR="000D00A3" w:rsidRDefault="00DB416E">
            <w:r>
              <w:rPr>
                <w:sz w:val="16"/>
              </w:rPr>
              <w:t>46.80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8F451" w14:textId="77777777" w:rsidR="000D00A3" w:rsidRDefault="00DB416E">
            <w:r>
              <w:rPr>
                <w:sz w:val="16"/>
              </w:rPr>
              <w:t>前三项合计</w:t>
            </w:r>
          </w:p>
        </w:tc>
      </w:tr>
      <w:tr w:rsidR="000D00A3" w14:paraId="5AB916A0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85802" w14:textId="77777777" w:rsidR="000D00A3" w:rsidRDefault="00DB416E">
            <w:pPr>
              <w:jc w:val="center"/>
            </w:pPr>
            <w:r>
              <w:rPr>
                <w:sz w:val="16"/>
              </w:rPr>
              <w:t>材料专票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4F309" w14:textId="77777777" w:rsidR="000D00A3" w:rsidRDefault="00DB416E">
            <w:r>
              <w:rPr>
                <w:sz w:val="16"/>
              </w:rPr>
              <w:t>100.00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C5D7C" w14:textId="77777777" w:rsidR="000D00A3" w:rsidRDefault="00DB416E">
            <w:r>
              <w:rPr>
                <w:sz w:val="16"/>
              </w:rPr>
              <w:t>13.00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B473F" w14:textId="77777777" w:rsidR="000D00A3" w:rsidRDefault="00DB416E">
            <w:r>
              <w:rPr>
                <w:sz w:val="16"/>
              </w:rPr>
              <w:t>发票审核和用途确认</w:t>
            </w:r>
          </w:p>
        </w:tc>
      </w:tr>
      <w:tr w:rsidR="000D00A3" w14:paraId="29E0CD27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5D0B2" w14:textId="77777777" w:rsidR="000D00A3" w:rsidRDefault="00DB416E">
            <w:pPr>
              <w:jc w:val="center"/>
            </w:pPr>
            <w:r>
              <w:rPr>
                <w:sz w:val="16"/>
              </w:rPr>
              <w:t>设备专票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3E49A" w14:textId="77777777" w:rsidR="000D00A3" w:rsidRDefault="00DB416E">
            <w:r>
              <w:rPr>
                <w:sz w:val="16"/>
              </w:rPr>
              <w:t>50.00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5BAAA" w14:textId="77777777" w:rsidR="000D00A3" w:rsidRDefault="00DB416E">
            <w:r>
              <w:rPr>
                <w:sz w:val="16"/>
              </w:rPr>
              <w:t>6.50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6F9F9" w14:textId="77777777" w:rsidR="000D00A3" w:rsidRDefault="00DB416E">
            <w:r>
              <w:rPr>
                <w:sz w:val="16"/>
              </w:rPr>
              <w:t>资产卡片和用途确认</w:t>
            </w:r>
          </w:p>
        </w:tc>
      </w:tr>
      <w:tr w:rsidR="000D00A3" w14:paraId="440C1F7A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B2936" w14:textId="77777777" w:rsidR="000D00A3" w:rsidRDefault="00DB416E">
            <w:pPr>
              <w:jc w:val="center"/>
            </w:pPr>
            <w:r>
              <w:rPr>
                <w:sz w:val="16"/>
              </w:rPr>
              <w:t>咨询服务专票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8C082" w14:textId="77777777" w:rsidR="000D00A3" w:rsidRDefault="00DB416E">
            <w:r>
              <w:rPr>
                <w:sz w:val="16"/>
              </w:rPr>
              <w:t>10.00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DDE11" w14:textId="77777777" w:rsidR="000D00A3" w:rsidRDefault="00DB416E">
            <w:r>
              <w:rPr>
                <w:sz w:val="16"/>
              </w:rPr>
              <w:t>0.60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D1DC7" w14:textId="77777777" w:rsidR="000D00A3" w:rsidRDefault="00DB416E">
            <w:r>
              <w:rPr>
                <w:sz w:val="16"/>
              </w:rPr>
              <w:t>合同、成果物和用途确认</w:t>
            </w:r>
          </w:p>
        </w:tc>
      </w:tr>
      <w:tr w:rsidR="000D00A3" w14:paraId="57589585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07067" w14:textId="77777777" w:rsidR="000D00A3" w:rsidRDefault="00DB416E">
            <w:pPr>
              <w:jc w:val="center"/>
            </w:pPr>
            <w:r>
              <w:rPr>
                <w:sz w:val="16"/>
              </w:rPr>
              <w:t>差旅合法凭证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4D42C" w14:textId="77777777" w:rsidR="000D00A3" w:rsidRDefault="00DB416E">
            <w:r>
              <w:rPr>
                <w:sz w:val="16"/>
              </w:rPr>
              <w:t>2.00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C4AAA" w14:textId="77777777" w:rsidR="000D00A3" w:rsidRDefault="00DB416E">
            <w:r>
              <w:rPr>
                <w:sz w:val="16"/>
              </w:rPr>
              <w:t>0.18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93BD2" w14:textId="77777777" w:rsidR="000D00A3" w:rsidRDefault="00DB416E">
            <w:r>
              <w:rPr>
                <w:sz w:val="16"/>
              </w:rPr>
              <w:t>差旅报销和凭证明细</w:t>
            </w:r>
          </w:p>
        </w:tc>
      </w:tr>
      <w:tr w:rsidR="000D00A3" w14:paraId="6DEBAFE6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CEBED" w14:textId="77777777" w:rsidR="000D00A3" w:rsidRDefault="00DB416E">
            <w:pPr>
              <w:jc w:val="center"/>
            </w:pPr>
            <w:r>
              <w:rPr>
                <w:sz w:val="16"/>
              </w:rPr>
              <w:t>水电专票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3DBE1" w14:textId="77777777" w:rsidR="000D00A3" w:rsidRDefault="00DB416E">
            <w:r>
              <w:rPr>
                <w:sz w:val="16"/>
              </w:rPr>
              <w:t>10.00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73F73" w14:textId="77777777" w:rsidR="000D00A3" w:rsidRDefault="00DB416E">
            <w:r>
              <w:rPr>
                <w:sz w:val="16"/>
              </w:rPr>
              <w:t>1.30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9EA3B" w14:textId="77777777" w:rsidR="000D00A3" w:rsidRDefault="00DB416E">
            <w:r>
              <w:rPr>
                <w:sz w:val="16"/>
              </w:rPr>
              <w:t>生产用水电</w:t>
            </w:r>
          </w:p>
        </w:tc>
      </w:tr>
      <w:tr w:rsidR="000D00A3" w14:paraId="211EE239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7FBED" w14:textId="77777777" w:rsidR="000D00A3" w:rsidRDefault="00DB416E">
            <w:pPr>
              <w:jc w:val="center"/>
            </w:pPr>
            <w:r>
              <w:rPr>
                <w:sz w:val="16"/>
              </w:rPr>
              <w:t>进项取得合计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85FD4" w14:textId="77777777" w:rsidR="000D00A3" w:rsidRDefault="00DB416E">
            <w:r>
              <w:rPr>
                <w:sz w:val="16"/>
              </w:rPr>
              <w:t>172.00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132B7" w14:textId="77777777" w:rsidR="000D00A3" w:rsidRDefault="00DB416E">
            <w:r>
              <w:rPr>
                <w:sz w:val="16"/>
              </w:rPr>
              <w:t>21.58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36323" w14:textId="77777777" w:rsidR="000D00A3" w:rsidRDefault="00DB416E">
            <w:r>
              <w:rPr>
                <w:sz w:val="16"/>
              </w:rPr>
              <w:t>进项台账</w:t>
            </w:r>
          </w:p>
        </w:tc>
      </w:tr>
      <w:tr w:rsidR="000D00A3" w14:paraId="5D618538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97A80" w14:textId="77777777" w:rsidR="000D00A3" w:rsidRDefault="00DB416E">
            <w:pPr>
              <w:jc w:val="center"/>
            </w:pPr>
            <w:r>
              <w:rPr>
                <w:sz w:val="16"/>
              </w:rPr>
              <w:t>福利用途转出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D5985" w14:textId="77777777" w:rsidR="000D00A3" w:rsidRDefault="00DB416E">
            <w:r>
              <w:rPr>
                <w:sz w:val="16"/>
              </w:rPr>
              <w:t>20.00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FEEB3" w14:textId="77777777" w:rsidR="000D00A3" w:rsidRDefault="00DB416E">
            <w:r>
              <w:rPr>
                <w:sz w:val="16"/>
              </w:rPr>
              <w:t>-2.60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52964" w14:textId="77777777" w:rsidR="000D00A3" w:rsidRDefault="00DB416E">
            <w:r>
              <w:rPr>
                <w:sz w:val="16"/>
              </w:rPr>
              <w:t>领用单和用途改变</w:t>
            </w:r>
          </w:p>
        </w:tc>
      </w:tr>
      <w:tr w:rsidR="000D00A3" w14:paraId="1AA0DF54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08F69" w14:textId="77777777" w:rsidR="000D00A3" w:rsidRDefault="00DB416E">
            <w:pPr>
              <w:jc w:val="center"/>
            </w:pPr>
            <w:r>
              <w:rPr>
                <w:sz w:val="16"/>
              </w:rPr>
              <w:t>可抵扣进项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A6F5C" w14:textId="77777777" w:rsidR="000D00A3" w:rsidRDefault="00DB416E">
            <w:r>
              <w:rPr>
                <w:sz w:val="16"/>
              </w:rPr>
              <w:t>152.00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EE974" w14:textId="77777777" w:rsidR="000D00A3" w:rsidRDefault="00DB416E">
            <w:r>
              <w:rPr>
                <w:sz w:val="16"/>
              </w:rPr>
              <w:t>18.98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EBBA2" w14:textId="77777777" w:rsidR="000D00A3" w:rsidRDefault="00DB416E">
            <w:r>
              <w:rPr>
                <w:sz w:val="16"/>
              </w:rPr>
              <w:t>取得进项减转出</w:t>
            </w:r>
          </w:p>
        </w:tc>
      </w:tr>
      <w:tr w:rsidR="000D00A3" w14:paraId="597333B2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44E74" w14:textId="77777777" w:rsidR="000D00A3" w:rsidRDefault="00DB416E">
            <w:pPr>
              <w:jc w:val="center"/>
            </w:pPr>
            <w:r>
              <w:rPr>
                <w:sz w:val="16"/>
              </w:rPr>
              <w:t>期初留抵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28B6C" w14:textId="77777777" w:rsidR="000D00A3" w:rsidRDefault="000D00A3"/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B972C" w14:textId="77777777" w:rsidR="000D00A3" w:rsidRDefault="00DB416E">
            <w:r>
              <w:rPr>
                <w:sz w:val="16"/>
              </w:rPr>
              <w:t>3.00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3488D" w14:textId="77777777" w:rsidR="000D00A3" w:rsidRDefault="00DB416E">
            <w:r>
              <w:rPr>
                <w:sz w:val="16"/>
              </w:rPr>
              <w:t>上期申报表期末留抵</w:t>
            </w:r>
          </w:p>
        </w:tc>
      </w:tr>
      <w:tr w:rsidR="000D00A3" w14:paraId="6841300B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311C6" w14:textId="77777777" w:rsidR="000D00A3" w:rsidRDefault="00DB416E">
            <w:pPr>
              <w:jc w:val="center"/>
            </w:pPr>
            <w:r>
              <w:rPr>
                <w:sz w:val="16"/>
              </w:rPr>
              <w:t>本期应纳增值税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DB82A" w14:textId="77777777" w:rsidR="000D00A3" w:rsidRDefault="000D00A3"/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EF7EE" w14:textId="77777777" w:rsidR="000D00A3" w:rsidRDefault="00DB416E">
            <w:r>
              <w:rPr>
                <w:sz w:val="16"/>
              </w:rPr>
              <w:t>24.82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A22AE" w14:textId="77777777" w:rsidR="000D00A3" w:rsidRDefault="00DB416E">
            <w:r>
              <w:rPr>
                <w:sz w:val="16"/>
              </w:rPr>
              <w:t>46.80</w:t>
            </w:r>
            <w:r>
              <w:rPr>
                <w:sz w:val="16"/>
              </w:rPr>
              <w:t>－</w:t>
            </w:r>
            <w:r>
              <w:rPr>
                <w:sz w:val="16"/>
              </w:rPr>
              <w:t>18.98</w:t>
            </w:r>
            <w:r>
              <w:rPr>
                <w:sz w:val="16"/>
              </w:rPr>
              <w:t>－</w:t>
            </w:r>
            <w:r>
              <w:rPr>
                <w:sz w:val="16"/>
              </w:rPr>
              <w:t>3.00</w:t>
            </w:r>
          </w:p>
        </w:tc>
      </w:tr>
    </w:tbl>
    <w:p w14:paraId="27DD1719" w14:textId="77777777" w:rsidR="000D00A3" w:rsidRDefault="000D00A3">
      <w:pPr>
        <w:spacing w:after="20"/>
      </w:pPr>
    </w:p>
    <w:p w14:paraId="67CBF2A5" w14:textId="77777777" w:rsidR="000D00A3" w:rsidRDefault="00DB416E">
      <w:pPr>
        <w:pStyle w:val="21"/>
      </w:pPr>
      <w:bookmarkStart w:id="35" w:name="_Toc239840494"/>
      <w:r>
        <w:lastRenderedPageBreak/>
        <w:t xml:space="preserve">10.2 </w:t>
      </w:r>
      <w:r>
        <w:t>申报数据流</w:t>
      </w:r>
      <w:bookmarkEnd w:id="35"/>
    </w:p>
    <w:p w14:paraId="1628989C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58369467" wp14:editId="40E82A8E">
            <wp:extent cx="6120000" cy="261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v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4508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增值税申报数据流</w:t>
      </w:r>
    </w:p>
    <w:p w14:paraId="172C0BC4" w14:textId="77777777" w:rsidR="000D00A3" w:rsidRDefault="00DB416E">
      <w:pPr>
        <w:pStyle w:val="21"/>
      </w:pPr>
      <w:bookmarkStart w:id="36" w:name="_Toc239840495"/>
      <w:r>
        <w:t xml:space="preserve">10.3 </w:t>
      </w:r>
      <w:r>
        <w:t>关键数字核对</w:t>
      </w:r>
      <w:bookmarkEnd w:id="3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835"/>
        <w:gridCol w:w="2551"/>
        <w:gridCol w:w="2551"/>
      </w:tblGrid>
      <w:tr w:rsidR="000D00A3" w14:paraId="0DFF0949" w14:textId="77777777">
        <w:trPr>
          <w:cantSplit/>
          <w:tblHeader/>
          <w:jc w:val="center"/>
        </w:trPr>
        <w:tc>
          <w:tcPr>
            <w:tcW w:w="215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C191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申报数字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BA51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核对对象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8D7A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常见差异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6881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排查起点</w:t>
            </w:r>
          </w:p>
        </w:tc>
      </w:tr>
      <w:tr w:rsidR="000D00A3" w14:paraId="303F3993" w14:textId="77777777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3FAD5" w14:textId="77777777" w:rsidR="000D00A3" w:rsidRDefault="00DB416E">
            <w:pPr>
              <w:jc w:val="center"/>
            </w:pPr>
            <w:r>
              <w:rPr>
                <w:sz w:val="17"/>
              </w:rPr>
              <w:t>按适用税率销售额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A7187" w14:textId="77777777" w:rsidR="000D00A3" w:rsidRDefault="00DB416E">
            <w:r>
              <w:rPr>
                <w:sz w:val="17"/>
              </w:rPr>
              <w:t>开票销售加未开票销售减红字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23211" w14:textId="77777777" w:rsidR="000D00A3" w:rsidRDefault="00DB416E">
            <w:r>
              <w:rPr>
                <w:sz w:val="17"/>
              </w:rPr>
              <w:t>只取开票数据遗漏未开票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790EA" w14:textId="77777777" w:rsidR="000D00A3" w:rsidRDefault="00DB416E">
            <w:r>
              <w:rPr>
                <w:sz w:val="17"/>
              </w:rPr>
              <w:t>销售截止和验收台账</w:t>
            </w:r>
          </w:p>
        </w:tc>
      </w:tr>
      <w:tr w:rsidR="000D00A3" w14:paraId="40D05A7D" w14:textId="77777777">
        <w:trPr>
          <w:cantSplit/>
          <w:jc w:val="center"/>
        </w:trPr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08AB5" w14:textId="77777777" w:rsidR="000D00A3" w:rsidRDefault="00DB416E">
            <w:pPr>
              <w:jc w:val="center"/>
            </w:pPr>
            <w:r>
              <w:rPr>
                <w:sz w:val="17"/>
              </w:rPr>
              <w:t>销项税额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5EE1D" w14:textId="77777777" w:rsidR="000D00A3" w:rsidRDefault="00DB416E">
            <w:r>
              <w:rPr>
                <w:sz w:val="17"/>
              </w:rPr>
              <w:t>销项发票税额和未开票税额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C9665" w14:textId="77777777" w:rsidR="000D00A3" w:rsidRDefault="00DB416E">
            <w:r>
              <w:rPr>
                <w:sz w:val="17"/>
              </w:rPr>
              <w:t>税率或含税拆分错误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25B96" w14:textId="77777777" w:rsidR="000D00A3" w:rsidRDefault="00DB416E">
            <w:r>
              <w:rPr>
                <w:sz w:val="17"/>
              </w:rPr>
              <w:t>发票明细和税率主数据</w:t>
            </w:r>
          </w:p>
        </w:tc>
      </w:tr>
      <w:tr w:rsidR="000D00A3" w14:paraId="20DD7FBD" w14:textId="77777777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C54D0" w14:textId="77777777" w:rsidR="000D00A3" w:rsidRDefault="00DB416E">
            <w:pPr>
              <w:jc w:val="center"/>
            </w:pPr>
            <w:r>
              <w:rPr>
                <w:sz w:val="17"/>
              </w:rPr>
              <w:t>认证或用途确认进项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E7C85" w14:textId="77777777" w:rsidR="000D00A3" w:rsidRDefault="00DB416E">
            <w:r>
              <w:rPr>
                <w:sz w:val="17"/>
              </w:rPr>
              <w:t>税务数字账户与进项台账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B9C56" w14:textId="77777777" w:rsidR="000D00A3" w:rsidRDefault="00DB416E">
            <w:r>
              <w:rPr>
                <w:sz w:val="17"/>
              </w:rPr>
              <w:t>已收票未审核或已审核未确认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9548D" w14:textId="77777777" w:rsidR="000D00A3" w:rsidRDefault="00DB416E">
            <w:r>
              <w:rPr>
                <w:sz w:val="17"/>
              </w:rPr>
              <w:t>发票池状态</w:t>
            </w:r>
          </w:p>
        </w:tc>
      </w:tr>
      <w:tr w:rsidR="000D00A3" w14:paraId="48BF84C2" w14:textId="77777777">
        <w:trPr>
          <w:cantSplit/>
          <w:jc w:val="center"/>
        </w:trPr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A3951" w14:textId="77777777" w:rsidR="000D00A3" w:rsidRDefault="00DB416E">
            <w:pPr>
              <w:jc w:val="center"/>
            </w:pPr>
            <w:r>
              <w:rPr>
                <w:sz w:val="17"/>
              </w:rPr>
              <w:t>进项税额转出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5D974" w14:textId="77777777" w:rsidR="000D00A3" w:rsidRDefault="00DB416E">
            <w:r>
              <w:rPr>
                <w:sz w:val="17"/>
              </w:rPr>
              <w:t>用途改变和不得抵扣事项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408E4" w14:textId="77777777" w:rsidR="000D00A3" w:rsidRDefault="00DB416E">
            <w:r>
              <w:rPr>
                <w:sz w:val="17"/>
              </w:rPr>
              <w:t>仓库领用与税务脱节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5CCD3" w14:textId="77777777" w:rsidR="000D00A3" w:rsidRDefault="00DB416E">
            <w:r>
              <w:rPr>
                <w:sz w:val="17"/>
              </w:rPr>
              <w:t>用途和成本中心</w:t>
            </w:r>
          </w:p>
        </w:tc>
      </w:tr>
      <w:tr w:rsidR="000D00A3" w14:paraId="5DCC7D31" w14:textId="77777777">
        <w:trPr>
          <w:cantSplit/>
          <w:jc w:val="center"/>
        </w:trPr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4D29A" w14:textId="77777777" w:rsidR="000D00A3" w:rsidRDefault="00DB416E">
            <w:pPr>
              <w:jc w:val="center"/>
            </w:pPr>
            <w:r>
              <w:rPr>
                <w:sz w:val="17"/>
              </w:rPr>
              <w:t>期末留抵或应纳税额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04CC4" w14:textId="77777777" w:rsidR="000D00A3" w:rsidRDefault="00DB416E">
            <w:r>
              <w:rPr>
                <w:sz w:val="17"/>
              </w:rPr>
              <w:t>应交税费明细和上期申报表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DC78F" w14:textId="77777777" w:rsidR="000D00A3" w:rsidRDefault="00DB416E">
            <w:r>
              <w:rPr>
                <w:sz w:val="17"/>
              </w:rPr>
              <w:t>期初数、结转凭证或申报更正未同步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D6FF2" w14:textId="77777777" w:rsidR="000D00A3" w:rsidRDefault="00DB416E">
            <w:r>
              <w:rPr>
                <w:sz w:val="17"/>
              </w:rPr>
              <w:t>上期申报和总账滚动</w:t>
            </w:r>
          </w:p>
        </w:tc>
      </w:tr>
    </w:tbl>
    <w:p w14:paraId="08EB9852" w14:textId="77777777" w:rsidR="000D00A3" w:rsidRDefault="000D00A3">
      <w:pPr>
        <w:spacing w:after="20"/>
      </w:pPr>
    </w:p>
    <w:p w14:paraId="513F3B42" w14:textId="77777777" w:rsidR="000D00A3" w:rsidRDefault="00DB416E">
      <w:pPr>
        <w:pStyle w:val="21"/>
      </w:pPr>
      <w:bookmarkStart w:id="37" w:name="_Toc239840496"/>
      <w:r>
        <w:t xml:space="preserve">10.4 </w:t>
      </w:r>
      <w:r>
        <w:t>会计结转与缴款</w:t>
      </w:r>
      <w:bookmarkEnd w:id="3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65"/>
        <w:gridCol w:w="3175"/>
      </w:tblGrid>
      <w:tr w:rsidR="000D00A3" w14:paraId="20208BB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1390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436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5AA8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分录示例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317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B762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核对</w:t>
            </w:r>
          </w:p>
        </w:tc>
      </w:tr>
      <w:tr w:rsidR="000D00A3" w14:paraId="32E35AB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D95EC" w14:textId="77777777" w:rsidR="000D00A3" w:rsidRDefault="00DB416E">
            <w:pPr>
              <w:jc w:val="center"/>
            </w:pPr>
            <w:r>
              <w:rPr>
                <w:sz w:val="17"/>
              </w:rPr>
              <w:t>月末结转应交增值税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D446C" w14:textId="77777777" w:rsidR="000D00A3" w:rsidRDefault="00DB416E">
            <w:r>
              <w:rPr>
                <w:sz w:val="17"/>
              </w:rPr>
              <w:t>按企业增值税明细科目设置结转，确保未交增值税</w:t>
            </w:r>
            <w:r>
              <w:rPr>
                <w:sz w:val="17"/>
              </w:rPr>
              <w:t>24.82</w:t>
            </w:r>
            <w:r>
              <w:rPr>
                <w:sz w:val="17"/>
              </w:rPr>
              <w:t>可追溯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693DD" w14:textId="77777777" w:rsidR="000D00A3" w:rsidRDefault="00DB416E">
            <w:r>
              <w:rPr>
                <w:sz w:val="17"/>
              </w:rPr>
              <w:t>销项、进项、转出、期初留抵</w:t>
            </w:r>
          </w:p>
        </w:tc>
      </w:tr>
      <w:tr w:rsidR="000D00A3" w14:paraId="1429350E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B87ED" w14:textId="77777777" w:rsidR="000D00A3" w:rsidRDefault="00DB416E">
            <w:pPr>
              <w:jc w:val="center"/>
            </w:pPr>
            <w:r>
              <w:rPr>
                <w:sz w:val="17"/>
              </w:rPr>
              <w:t>计提附加税费</w:t>
            </w:r>
          </w:p>
        </w:tc>
        <w:tc>
          <w:tcPr>
            <w:tcW w:w="436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A7573" w14:textId="77777777" w:rsidR="000D00A3" w:rsidRDefault="00DB416E">
            <w:r>
              <w:rPr>
                <w:sz w:val="17"/>
              </w:rPr>
              <w:t>借税金及附加</w:t>
            </w:r>
            <w:r>
              <w:rPr>
                <w:sz w:val="17"/>
              </w:rPr>
              <w:t>2.9784</w:t>
            </w:r>
            <w:r>
              <w:rPr>
                <w:sz w:val="17"/>
              </w:rPr>
              <w:t>；贷应交税费</w:t>
            </w:r>
            <w:r>
              <w:rPr>
                <w:sz w:val="17"/>
              </w:rPr>
              <w:t>2.9784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89B44" w14:textId="77777777" w:rsidR="000D00A3" w:rsidRDefault="00DB416E">
            <w:r>
              <w:rPr>
                <w:sz w:val="17"/>
              </w:rPr>
              <w:t>24.82×</w:t>
            </w:r>
            <w:r>
              <w:rPr>
                <w:sz w:val="17"/>
              </w:rPr>
              <w:t>案例综合比例</w:t>
            </w:r>
            <w:r>
              <w:rPr>
                <w:sz w:val="17"/>
              </w:rPr>
              <w:t>12%</w:t>
            </w:r>
          </w:p>
        </w:tc>
      </w:tr>
      <w:tr w:rsidR="000D00A3" w14:paraId="1C03A18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51A27" w14:textId="77777777" w:rsidR="000D00A3" w:rsidRDefault="00DB416E">
            <w:pPr>
              <w:jc w:val="center"/>
            </w:pPr>
            <w:r>
              <w:rPr>
                <w:sz w:val="17"/>
              </w:rPr>
              <w:t>次月缴纳增值税</w:t>
            </w:r>
          </w:p>
        </w:tc>
        <w:tc>
          <w:tcPr>
            <w:tcW w:w="436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90941" w14:textId="77777777" w:rsidR="000D00A3" w:rsidRDefault="00DB416E">
            <w:r>
              <w:rPr>
                <w:sz w:val="17"/>
              </w:rPr>
              <w:t>借应交税费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未交增值税</w:t>
            </w:r>
            <w:r>
              <w:rPr>
                <w:sz w:val="17"/>
              </w:rPr>
              <w:t>24.82</w:t>
            </w:r>
            <w:r>
              <w:rPr>
                <w:sz w:val="17"/>
              </w:rPr>
              <w:t>；贷银行存款</w:t>
            </w:r>
            <w:r>
              <w:rPr>
                <w:sz w:val="17"/>
              </w:rPr>
              <w:t>24.82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50092" w14:textId="77777777" w:rsidR="000D00A3" w:rsidRDefault="00DB416E">
            <w:r>
              <w:rPr>
                <w:sz w:val="17"/>
              </w:rPr>
              <w:t>申报扣款和银行回单</w:t>
            </w:r>
          </w:p>
        </w:tc>
      </w:tr>
      <w:tr w:rsidR="000D00A3" w14:paraId="23D40CAC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9871F" w14:textId="77777777" w:rsidR="000D00A3" w:rsidRDefault="00DB416E">
            <w:pPr>
              <w:jc w:val="center"/>
            </w:pPr>
            <w:r>
              <w:rPr>
                <w:sz w:val="17"/>
              </w:rPr>
              <w:t>缴纳附加税费</w:t>
            </w:r>
          </w:p>
        </w:tc>
        <w:tc>
          <w:tcPr>
            <w:tcW w:w="436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1957D" w14:textId="77777777" w:rsidR="000D00A3" w:rsidRDefault="00DB416E">
            <w:r>
              <w:rPr>
                <w:sz w:val="17"/>
              </w:rPr>
              <w:t>借应交税费</w:t>
            </w:r>
            <w:r>
              <w:rPr>
                <w:sz w:val="17"/>
              </w:rPr>
              <w:t>2.9784</w:t>
            </w:r>
            <w:r>
              <w:rPr>
                <w:sz w:val="17"/>
              </w:rPr>
              <w:t>；贷银行存款</w:t>
            </w:r>
            <w:r>
              <w:rPr>
                <w:sz w:val="17"/>
              </w:rPr>
              <w:t>2.9784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0C577" w14:textId="77777777" w:rsidR="000D00A3" w:rsidRDefault="00DB416E">
            <w:r>
              <w:rPr>
                <w:sz w:val="17"/>
              </w:rPr>
              <w:t>附加申报表和回单</w:t>
            </w:r>
          </w:p>
        </w:tc>
      </w:tr>
    </w:tbl>
    <w:p w14:paraId="18F6DCEE" w14:textId="77777777" w:rsidR="000D00A3" w:rsidRDefault="000D00A3">
      <w:pPr>
        <w:spacing w:after="20"/>
      </w:pPr>
    </w:p>
    <w:p w14:paraId="51866403" w14:textId="77777777" w:rsidR="000D00A3" w:rsidRDefault="00DB416E">
      <w:pPr>
        <w:pStyle w:val="21"/>
      </w:pPr>
      <w:bookmarkStart w:id="38" w:name="_Toc239840497"/>
      <w:r>
        <w:lastRenderedPageBreak/>
        <w:t xml:space="preserve">10.5 </w:t>
      </w:r>
      <w:r>
        <w:t>申报表字段与企业数据映射</w:t>
      </w:r>
      <w:bookmarkEnd w:id="3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1871"/>
        <w:gridCol w:w="2835"/>
      </w:tblGrid>
      <w:tr w:rsidR="000D00A3" w14:paraId="111D9BA3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7A0D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申报内容</w:t>
            </w:r>
          </w:p>
        </w:tc>
        <w:tc>
          <w:tcPr>
            <w:tcW w:w="351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2BC4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企业数据来源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D33D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六月案例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B000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复核方法</w:t>
            </w:r>
          </w:p>
        </w:tc>
      </w:tr>
      <w:tr w:rsidR="000D00A3" w14:paraId="1277FB06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87696" w14:textId="77777777" w:rsidR="000D00A3" w:rsidRDefault="00DB416E">
            <w:pPr>
              <w:jc w:val="center"/>
            </w:pPr>
            <w:r>
              <w:rPr>
                <w:sz w:val="15"/>
              </w:rPr>
              <w:t>一般计税销售额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A1F13" w14:textId="77777777" w:rsidR="000D00A3" w:rsidRDefault="00DB416E">
            <w:r>
              <w:rPr>
                <w:sz w:val="15"/>
              </w:rPr>
              <w:t>开票销售、未开票销售、红字和视同交易台账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6F9CA" w14:textId="77777777" w:rsidR="000D00A3" w:rsidRDefault="00DB416E">
            <w:r>
              <w:rPr>
                <w:sz w:val="15"/>
              </w:rPr>
              <w:t>300</w:t>
            </w:r>
            <w:r>
              <w:rPr>
                <w:sz w:val="15"/>
              </w:rPr>
              <w:t>＋</w:t>
            </w:r>
            <w:r>
              <w:rPr>
                <w:sz w:val="15"/>
              </w:rPr>
              <w:t>80</w:t>
            </w:r>
            <w:r>
              <w:rPr>
                <w:sz w:val="15"/>
              </w:rPr>
              <w:t>－</w:t>
            </w:r>
            <w:r>
              <w:rPr>
                <w:sz w:val="15"/>
              </w:rPr>
              <w:t>20</w:t>
            </w:r>
            <w:r>
              <w:rPr>
                <w:sz w:val="15"/>
              </w:rPr>
              <w:t>＝</w:t>
            </w:r>
            <w:r>
              <w:rPr>
                <w:sz w:val="15"/>
              </w:rPr>
              <w:t>360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984CA" w14:textId="77777777" w:rsidR="000D00A3" w:rsidRDefault="00DB416E">
            <w:r>
              <w:rPr>
                <w:sz w:val="15"/>
              </w:rPr>
              <w:t>按税率、业务类型和纳税义务时间分组</w:t>
            </w:r>
          </w:p>
        </w:tc>
      </w:tr>
      <w:tr w:rsidR="000D00A3" w14:paraId="555B31FE" w14:textId="77777777">
        <w:trPr>
          <w:cantSplit/>
          <w:jc w:val="center"/>
        </w:trPr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5CD27" w14:textId="77777777" w:rsidR="000D00A3" w:rsidRDefault="00DB416E">
            <w:pPr>
              <w:jc w:val="center"/>
            </w:pPr>
            <w:r>
              <w:rPr>
                <w:sz w:val="15"/>
              </w:rPr>
              <w:t>销项税额</w:t>
            </w:r>
          </w:p>
        </w:tc>
        <w:tc>
          <w:tcPr>
            <w:tcW w:w="351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C1EF1" w14:textId="77777777" w:rsidR="000D00A3" w:rsidRDefault="00DB416E">
            <w:r>
              <w:rPr>
                <w:sz w:val="15"/>
              </w:rPr>
              <w:t>销项发票税额、未开票税额和红字税额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BF238" w14:textId="77777777" w:rsidR="000D00A3" w:rsidRDefault="00DB416E">
            <w:r>
              <w:rPr>
                <w:sz w:val="15"/>
              </w:rPr>
              <w:t>39</w:t>
            </w:r>
            <w:r>
              <w:rPr>
                <w:sz w:val="15"/>
              </w:rPr>
              <w:t>＋</w:t>
            </w:r>
            <w:r>
              <w:rPr>
                <w:sz w:val="15"/>
              </w:rPr>
              <w:t>10.4</w:t>
            </w:r>
            <w:r>
              <w:rPr>
                <w:sz w:val="15"/>
              </w:rPr>
              <w:t>－</w:t>
            </w:r>
            <w:r>
              <w:rPr>
                <w:sz w:val="15"/>
              </w:rPr>
              <w:t>2.6</w:t>
            </w:r>
            <w:r>
              <w:rPr>
                <w:sz w:val="15"/>
              </w:rPr>
              <w:t>＝</w:t>
            </w:r>
            <w:r>
              <w:rPr>
                <w:sz w:val="15"/>
              </w:rPr>
              <w:t>46.8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8330D" w14:textId="77777777" w:rsidR="000D00A3" w:rsidRDefault="00DB416E">
            <w:r>
              <w:rPr>
                <w:sz w:val="15"/>
              </w:rPr>
              <w:t>与应交税费销项明细和销售台账核对</w:t>
            </w:r>
          </w:p>
        </w:tc>
      </w:tr>
      <w:tr w:rsidR="000D00A3" w14:paraId="11B8095B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9C6ED" w14:textId="77777777" w:rsidR="000D00A3" w:rsidRDefault="00DB416E">
            <w:pPr>
              <w:jc w:val="center"/>
            </w:pPr>
            <w:r>
              <w:rPr>
                <w:sz w:val="15"/>
              </w:rPr>
              <w:t>进项税额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140EB" w14:textId="77777777" w:rsidR="000D00A3" w:rsidRDefault="00DB416E">
            <w:r>
              <w:rPr>
                <w:sz w:val="15"/>
              </w:rPr>
              <w:t>发票池审核通过且完成规定用途确认的数据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47ADF" w14:textId="77777777" w:rsidR="000D00A3" w:rsidRDefault="00DB416E">
            <w:r>
              <w:rPr>
                <w:sz w:val="15"/>
              </w:rPr>
              <w:t>21.58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A8E75" w14:textId="77777777" w:rsidR="000D00A3" w:rsidRDefault="00DB416E">
            <w:r>
              <w:rPr>
                <w:sz w:val="15"/>
              </w:rPr>
              <w:t>逐票连接采购、费用、资产和</w:t>
            </w:r>
            <w:r>
              <w:rPr>
                <w:sz w:val="15"/>
              </w:rPr>
              <w:t>AP</w:t>
            </w:r>
            <w:r>
              <w:rPr>
                <w:sz w:val="15"/>
              </w:rPr>
              <w:t>凭证</w:t>
            </w:r>
          </w:p>
        </w:tc>
      </w:tr>
      <w:tr w:rsidR="000D00A3" w14:paraId="42CC80FA" w14:textId="77777777">
        <w:trPr>
          <w:cantSplit/>
          <w:jc w:val="center"/>
        </w:trPr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B9C6F" w14:textId="77777777" w:rsidR="000D00A3" w:rsidRDefault="00DB416E">
            <w:pPr>
              <w:jc w:val="center"/>
            </w:pPr>
            <w:r>
              <w:rPr>
                <w:sz w:val="15"/>
              </w:rPr>
              <w:t>进项税额转出</w:t>
            </w:r>
          </w:p>
        </w:tc>
        <w:tc>
          <w:tcPr>
            <w:tcW w:w="351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D26E3" w14:textId="77777777" w:rsidR="000D00A3" w:rsidRDefault="00DB416E">
            <w:r>
              <w:rPr>
                <w:sz w:val="15"/>
              </w:rPr>
              <w:t>领用、用途改变、损失及其他法定不得抵扣事项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9C722" w14:textId="77777777" w:rsidR="000D00A3" w:rsidRDefault="00DB416E">
            <w:r>
              <w:rPr>
                <w:sz w:val="15"/>
              </w:rPr>
              <w:t>2.60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90FB5" w14:textId="77777777" w:rsidR="000D00A3" w:rsidRDefault="00DB416E">
            <w:r>
              <w:rPr>
                <w:sz w:val="15"/>
              </w:rPr>
              <w:t>从业务用途追溯到原抵扣凭证</w:t>
            </w:r>
          </w:p>
        </w:tc>
      </w:tr>
      <w:tr w:rsidR="000D00A3" w14:paraId="1B357A8F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CC8B8" w14:textId="77777777" w:rsidR="000D00A3" w:rsidRDefault="00DB416E">
            <w:pPr>
              <w:jc w:val="center"/>
            </w:pPr>
            <w:r>
              <w:rPr>
                <w:sz w:val="15"/>
              </w:rPr>
              <w:t>上期留抵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D02C6" w14:textId="77777777" w:rsidR="000D00A3" w:rsidRDefault="00DB416E">
            <w:r>
              <w:rPr>
                <w:sz w:val="15"/>
              </w:rPr>
              <w:t>上期申报表期末数和本期总账期初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04E28" w14:textId="77777777" w:rsidR="000D00A3" w:rsidRDefault="00DB416E">
            <w:r>
              <w:rPr>
                <w:sz w:val="15"/>
              </w:rPr>
              <w:t>3.00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32169" w14:textId="77777777" w:rsidR="000D00A3" w:rsidRDefault="00DB416E">
            <w:r>
              <w:rPr>
                <w:sz w:val="15"/>
              </w:rPr>
              <w:t>更正上期申报后同步更新滚动表</w:t>
            </w:r>
          </w:p>
        </w:tc>
      </w:tr>
      <w:tr w:rsidR="000D00A3" w14:paraId="053B4ED9" w14:textId="77777777">
        <w:trPr>
          <w:cantSplit/>
          <w:jc w:val="center"/>
        </w:trPr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B8960" w14:textId="77777777" w:rsidR="000D00A3" w:rsidRDefault="00DB416E">
            <w:pPr>
              <w:jc w:val="center"/>
            </w:pPr>
            <w:r>
              <w:rPr>
                <w:sz w:val="15"/>
              </w:rPr>
              <w:t>本期应纳税额</w:t>
            </w:r>
          </w:p>
        </w:tc>
        <w:tc>
          <w:tcPr>
            <w:tcW w:w="351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22860" w14:textId="77777777" w:rsidR="000D00A3" w:rsidRDefault="00DB416E">
            <w:r>
              <w:rPr>
                <w:sz w:val="15"/>
              </w:rPr>
              <w:t>销项减可抵扣进项及留抵等申报计算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3D87E" w14:textId="77777777" w:rsidR="000D00A3" w:rsidRDefault="00DB416E">
            <w:r>
              <w:rPr>
                <w:sz w:val="15"/>
              </w:rPr>
              <w:t>24.82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55002" w14:textId="77777777" w:rsidR="000D00A3" w:rsidRDefault="00DB416E">
            <w:r>
              <w:rPr>
                <w:sz w:val="15"/>
              </w:rPr>
              <w:t>与未交增值税、申报回执和缴款计划核对</w:t>
            </w:r>
          </w:p>
        </w:tc>
      </w:tr>
      <w:tr w:rsidR="000D00A3" w14:paraId="40DB7A4D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C8085" w14:textId="77777777" w:rsidR="000D00A3" w:rsidRDefault="00DB416E">
            <w:pPr>
              <w:jc w:val="center"/>
            </w:pPr>
            <w:r>
              <w:rPr>
                <w:sz w:val="15"/>
              </w:rPr>
              <w:t>本期缴纳税额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B562B" w14:textId="77777777" w:rsidR="000D00A3" w:rsidRDefault="00DB416E">
            <w:r>
              <w:rPr>
                <w:sz w:val="15"/>
              </w:rPr>
              <w:t>电子税务局扣款和银行流水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58006" w14:textId="77777777" w:rsidR="000D00A3" w:rsidRDefault="00DB416E">
            <w:r>
              <w:rPr>
                <w:sz w:val="15"/>
              </w:rPr>
              <w:t>次月缴纳</w:t>
            </w:r>
            <w:r>
              <w:rPr>
                <w:sz w:val="15"/>
              </w:rPr>
              <w:t>24.82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D15D5" w14:textId="77777777" w:rsidR="000D00A3" w:rsidRDefault="00DB416E">
            <w:r>
              <w:rPr>
                <w:sz w:val="15"/>
              </w:rPr>
              <w:t>申报成功、扣款成功和记账完成三个状态分别检查</w:t>
            </w:r>
          </w:p>
        </w:tc>
      </w:tr>
    </w:tbl>
    <w:p w14:paraId="3EEFA15B" w14:textId="77777777" w:rsidR="000D00A3" w:rsidRDefault="000D00A3">
      <w:pPr>
        <w:spacing w:after="20"/>
      </w:pPr>
    </w:p>
    <w:p w14:paraId="0A0E018B" w14:textId="77777777" w:rsidR="000D00A3" w:rsidRDefault="00DB416E">
      <w:r>
        <w:br w:type="page"/>
      </w:r>
    </w:p>
    <w:p w14:paraId="565DF109" w14:textId="77777777" w:rsidR="000D00A3" w:rsidRDefault="00DB416E">
      <w:pPr>
        <w:pStyle w:val="1"/>
      </w:pPr>
      <w:bookmarkStart w:id="39" w:name="_Toc239840498"/>
      <w:r>
        <w:lastRenderedPageBreak/>
        <w:t>第</w:t>
      </w:r>
      <w:r>
        <w:t>11</w:t>
      </w:r>
      <w:r>
        <w:t>章</w:t>
      </w:r>
      <w:r>
        <w:t xml:space="preserve"> </w:t>
      </w:r>
      <w:r>
        <w:t>附加税费</w:t>
      </w:r>
      <w:bookmarkEnd w:id="39"/>
    </w:p>
    <w:p w14:paraId="6CF4C14E" w14:textId="77777777" w:rsidR="000D00A3" w:rsidRDefault="00DB416E">
      <w:pPr>
        <w:spacing w:after="100" w:line="300" w:lineRule="auto"/>
      </w:pPr>
      <w:r>
        <w:t>附加税费通常以实际缴纳的增值税、消费税等为基础。案例综合比例</w:t>
      </w:r>
      <w:r>
        <w:t>12%</w:t>
      </w:r>
      <w:r>
        <w:t>只用于教学，其中城市维护建设税</w:t>
      </w:r>
      <w:r>
        <w:t>7%</w:t>
      </w:r>
      <w:r>
        <w:t>、教育费附加</w:t>
      </w:r>
      <w:r>
        <w:t>3%</w:t>
      </w:r>
      <w:r>
        <w:t>、地方教育附加</w:t>
      </w:r>
      <w:r>
        <w:t>2%</w:t>
      </w:r>
      <w:r>
        <w:t>，实际必须核对所在地和优惠。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948"/>
        <w:gridCol w:w="2721"/>
        <w:gridCol w:w="2721"/>
      </w:tblGrid>
      <w:tr w:rsidR="000D00A3" w14:paraId="350B2DD6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8C1C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EAD4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操作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99F2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数据来源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AB33F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检查</w:t>
            </w:r>
          </w:p>
        </w:tc>
      </w:tr>
      <w:tr w:rsidR="000D00A3" w14:paraId="17F00605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A3C31" w14:textId="77777777" w:rsidR="000D00A3" w:rsidRDefault="00DB416E">
            <w:pPr>
              <w:jc w:val="center"/>
            </w:pPr>
            <w:r>
              <w:rPr>
                <w:sz w:val="17"/>
              </w:rPr>
              <w:t>确定计税依据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3E84A" w14:textId="77777777" w:rsidR="000D00A3" w:rsidRDefault="00DB416E">
            <w:r>
              <w:rPr>
                <w:sz w:val="17"/>
              </w:rPr>
              <w:t>读取当期实际应缴主税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3131C" w14:textId="77777777" w:rsidR="000D00A3" w:rsidRDefault="00DB416E">
            <w:r>
              <w:rPr>
                <w:sz w:val="17"/>
              </w:rPr>
              <w:t>增值税申报结果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0E3CE" w14:textId="77777777" w:rsidR="000D00A3" w:rsidRDefault="00DB416E">
            <w:r>
              <w:rPr>
                <w:sz w:val="17"/>
              </w:rPr>
              <w:t>不能直接用销项税</w:t>
            </w:r>
          </w:p>
        </w:tc>
      </w:tr>
      <w:tr w:rsidR="000D00A3" w14:paraId="6E7E3E12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3996C" w14:textId="77777777" w:rsidR="000D00A3" w:rsidRDefault="00DB416E">
            <w:pPr>
              <w:jc w:val="center"/>
            </w:pPr>
            <w:r>
              <w:rPr>
                <w:sz w:val="17"/>
              </w:rPr>
              <w:t>应用比例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1B97F" w14:textId="77777777" w:rsidR="000D00A3" w:rsidRDefault="00DB416E">
            <w:r>
              <w:rPr>
                <w:sz w:val="17"/>
              </w:rPr>
              <w:t>按所在地、主体和优惠参数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62151" w14:textId="77777777" w:rsidR="000D00A3" w:rsidRDefault="00DB416E">
            <w:r>
              <w:rPr>
                <w:sz w:val="17"/>
              </w:rPr>
              <w:t>参数表和地方政策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8F4A5" w14:textId="77777777" w:rsidR="000D00A3" w:rsidRDefault="00DB416E">
            <w:r>
              <w:rPr>
                <w:sz w:val="17"/>
              </w:rPr>
              <w:t>地点和优惠是否正确</w:t>
            </w:r>
          </w:p>
        </w:tc>
      </w:tr>
      <w:tr w:rsidR="000D00A3" w14:paraId="44E0DEB6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03A89" w14:textId="77777777" w:rsidR="000D00A3" w:rsidRDefault="00DB416E">
            <w:pPr>
              <w:jc w:val="center"/>
            </w:pPr>
            <w:r>
              <w:rPr>
                <w:sz w:val="17"/>
              </w:rPr>
              <w:t>计提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29FAA" w14:textId="77777777" w:rsidR="000D00A3" w:rsidRDefault="00DB416E">
            <w:r>
              <w:rPr>
                <w:sz w:val="17"/>
              </w:rPr>
              <w:t>计入税金及附加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42D5F" w14:textId="77777777" w:rsidR="000D00A3" w:rsidRDefault="00DB416E">
            <w:r>
              <w:rPr>
                <w:sz w:val="17"/>
              </w:rPr>
              <w:t>税额测算表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D9603" w14:textId="77777777" w:rsidR="000D00A3" w:rsidRDefault="00DB416E">
            <w:r>
              <w:rPr>
                <w:sz w:val="17"/>
              </w:rPr>
              <w:t>与申报期一致</w:t>
            </w:r>
          </w:p>
        </w:tc>
      </w:tr>
      <w:tr w:rsidR="000D00A3" w14:paraId="3F2A12F0" w14:textId="77777777">
        <w:trPr>
          <w:cantSplit/>
          <w:jc w:val="center"/>
        </w:trPr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CBBFF" w14:textId="77777777" w:rsidR="000D00A3" w:rsidRDefault="00DB416E">
            <w:pPr>
              <w:jc w:val="center"/>
            </w:pPr>
            <w:r>
              <w:rPr>
                <w:sz w:val="17"/>
              </w:rPr>
              <w:t>申报缴款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4CAE1" w14:textId="77777777" w:rsidR="000D00A3" w:rsidRDefault="00DB416E">
            <w:r>
              <w:rPr>
                <w:sz w:val="17"/>
              </w:rPr>
              <w:t>与主税申报联动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7D7C9" w14:textId="77777777" w:rsidR="000D00A3" w:rsidRDefault="00DB416E">
            <w:r>
              <w:rPr>
                <w:sz w:val="17"/>
              </w:rPr>
              <w:t>电子税务局和银行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DED6C" w14:textId="77777777" w:rsidR="000D00A3" w:rsidRDefault="00DB416E">
            <w:r>
              <w:rPr>
                <w:sz w:val="17"/>
              </w:rPr>
              <w:t>扣款状态</w:t>
            </w:r>
          </w:p>
        </w:tc>
      </w:tr>
      <w:tr w:rsidR="000D00A3" w14:paraId="239CA97F" w14:textId="77777777">
        <w:trPr>
          <w:cantSplit/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55EB3" w14:textId="77777777" w:rsidR="000D00A3" w:rsidRDefault="00DB416E">
            <w:pPr>
              <w:jc w:val="center"/>
            </w:pPr>
            <w:r>
              <w:rPr>
                <w:sz w:val="17"/>
              </w:rPr>
              <w:t>核对归档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EC6E1" w14:textId="77777777" w:rsidR="000D00A3" w:rsidRDefault="00DB416E">
            <w:r>
              <w:rPr>
                <w:sz w:val="17"/>
              </w:rPr>
              <w:t>申报表、账和回单一致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07503" w14:textId="77777777" w:rsidR="000D00A3" w:rsidRDefault="00DB416E">
            <w:r>
              <w:rPr>
                <w:sz w:val="17"/>
              </w:rPr>
              <w:t>总账、申报、银行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5D4AB" w14:textId="77777777" w:rsidR="000D00A3" w:rsidRDefault="00DB416E">
            <w:r>
              <w:rPr>
                <w:sz w:val="17"/>
              </w:rPr>
              <w:t>差异为零或有解释</w:t>
            </w:r>
          </w:p>
        </w:tc>
      </w:tr>
    </w:tbl>
    <w:p w14:paraId="4C1F2CE6" w14:textId="77777777" w:rsidR="000D00A3" w:rsidRDefault="000D00A3">
      <w:pPr>
        <w:spacing w:after="20"/>
      </w:pPr>
    </w:p>
    <w:p w14:paraId="630A637F" w14:textId="77777777" w:rsidR="000D00A3" w:rsidRDefault="00DB416E">
      <w:r>
        <w:br w:type="page"/>
      </w:r>
    </w:p>
    <w:p w14:paraId="2097E737" w14:textId="77777777" w:rsidR="000D00A3" w:rsidRDefault="00DB416E">
      <w:pPr>
        <w:pStyle w:val="1"/>
      </w:pPr>
      <w:bookmarkStart w:id="40" w:name="_Toc239840499"/>
      <w:r>
        <w:lastRenderedPageBreak/>
        <w:t>第</w:t>
      </w:r>
      <w:r>
        <w:t>12</w:t>
      </w:r>
      <w:r>
        <w:t>章</w:t>
      </w:r>
      <w:r>
        <w:t xml:space="preserve"> </w:t>
      </w:r>
      <w:r>
        <w:t>企业所得税季度预缴</w:t>
      </w:r>
      <w:bookmarkEnd w:id="40"/>
    </w:p>
    <w:p w14:paraId="7E8DE7EB" w14:textId="77777777" w:rsidR="000D00A3" w:rsidRDefault="00DB416E">
      <w:pPr>
        <w:spacing w:after="100" w:line="300" w:lineRule="auto"/>
      </w:pPr>
      <w:r>
        <w:t>季度预缴以本年累计数据为核心。不能把单月利润直接填入累计申报表，也不能把会计所得税费用等同于应缴所得税。</w:t>
      </w:r>
    </w:p>
    <w:p w14:paraId="25071264" w14:textId="77777777" w:rsidR="000D00A3" w:rsidRDefault="00DB416E">
      <w:pPr>
        <w:pStyle w:val="21"/>
      </w:pPr>
      <w:bookmarkStart w:id="41" w:name="_Toc239840500"/>
      <w:r>
        <w:t xml:space="preserve">12.1 </w:t>
      </w:r>
      <w:r>
        <w:t>第二季度案例</w:t>
      </w:r>
      <w:bookmarkEnd w:id="4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154"/>
        <w:gridCol w:w="4592"/>
      </w:tblGrid>
      <w:tr w:rsidR="000D00A3" w14:paraId="09874636" w14:textId="77777777">
        <w:trPr>
          <w:cantSplit/>
          <w:tblHeader/>
          <w:jc w:val="center"/>
        </w:trPr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94F1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215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BC0C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本年累计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459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F7E9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税务处理</w:t>
            </w:r>
          </w:p>
        </w:tc>
      </w:tr>
      <w:tr w:rsidR="000D00A3" w14:paraId="4B7C5377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D4EAD" w14:textId="77777777" w:rsidR="000D00A3" w:rsidRDefault="00DB416E">
            <w:pPr>
              <w:jc w:val="center"/>
            </w:pPr>
            <w:r>
              <w:rPr>
                <w:sz w:val="17"/>
              </w:rPr>
              <w:t>会计利润总额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FFA26" w14:textId="77777777" w:rsidR="000D00A3" w:rsidRDefault="00DB416E">
            <w:r>
              <w:rPr>
                <w:sz w:val="17"/>
              </w:rPr>
              <w:t>170.00</w:t>
            </w:r>
          </w:p>
        </w:tc>
        <w:tc>
          <w:tcPr>
            <w:tcW w:w="4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C393B" w14:textId="77777777" w:rsidR="000D00A3" w:rsidRDefault="00DB416E">
            <w:r>
              <w:rPr>
                <w:sz w:val="17"/>
              </w:rPr>
              <w:t>总账利润表累计</w:t>
            </w:r>
          </w:p>
        </w:tc>
      </w:tr>
      <w:tr w:rsidR="000D00A3" w14:paraId="4A1C8E0B" w14:textId="77777777">
        <w:trPr>
          <w:cantSplit/>
          <w:jc w:val="center"/>
        </w:trPr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ADD8F" w14:textId="77777777" w:rsidR="000D00A3" w:rsidRDefault="00DB416E">
            <w:pPr>
              <w:jc w:val="center"/>
            </w:pPr>
            <w:r>
              <w:rPr>
                <w:sz w:val="17"/>
              </w:rPr>
              <w:t>业务招待费纳税调增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2B546" w14:textId="77777777" w:rsidR="000D00A3" w:rsidRDefault="00DB416E">
            <w:r>
              <w:rPr>
                <w:sz w:val="17"/>
              </w:rPr>
              <w:t>3.20</w:t>
            </w:r>
          </w:p>
        </w:tc>
        <w:tc>
          <w:tcPr>
            <w:tcW w:w="459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14839" w14:textId="77777777" w:rsidR="000D00A3" w:rsidRDefault="00DB416E">
            <w:r>
              <w:rPr>
                <w:sz w:val="17"/>
              </w:rPr>
              <w:t>实际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，按发生额</w:t>
            </w:r>
            <w:r>
              <w:rPr>
                <w:sz w:val="17"/>
              </w:rPr>
              <w:t>60%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>4.8</w:t>
            </w:r>
            <w:r>
              <w:rPr>
                <w:sz w:val="17"/>
              </w:rPr>
              <w:t>且未超过收入限额，调增</w:t>
            </w:r>
            <w:r>
              <w:rPr>
                <w:sz w:val="17"/>
              </w:rPr>
              <w:t>3.2</w:t>
            </w:r>
          </w:p>
        </w:tc>
      </w:tr>
      <w:tr w:rsidR="000D00A3" w14:paraId="1A403461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225F2" w14:textId="77777777" w:rsidR="000D00A3" w:rsidRDefault="00DB416E">
            <w:pPr>
              <w:jc w:val="center"/>
            </w:pPr>
            <w:r>
              <w:rPr>
                <w:sz w:val="17"/>
              </w:rPr>
              <w:t>行政罚款调增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6889C" w14:textId="77777777" w:rsidR="000D00A3" w:rsidRDefault="00DB416E">
            <w:r>
              <w:rPr>
                <w:sz w:val="17"/>
              </w:rPr>
              <w:t>2.00</w:t>
            </w:r>
          </w:p>
        </w:tc>
        <w:tc>
          <w:tcPr>
            <w:tcW w:w="4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39E64" w14:textId="77777777" w:rsidR="000D00A3" w:rsidRDefault="00DB416E">
            <w:r>
              <w:rPr>
                <w:sz w:val="17"/>
              </w:rPr>
              <w:t>税法不允许扣除</w:t>
            </w:r>
          </w:p>
        </w:tc>
      </w:tr>
      <w:tr w:rsidR="000D00A3" w14:paraId="58833C6D" w14:textId="77777777">
        <w:trPr>
          <w:cantSplit/>
          <w:jc w:val="center"/>
        </w:trPr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61CBF" w14:textId="77777777" w:rsidR="000D00A3" w:rsidRDefault="00DB416E">
            <w:pPr>
              <w:jc w:val="center"/>
            </w:pPr>
            <w:r>
              <w:rPr>
                <w:sz w:val="17"/>
              </w:rPr>
              <w:t>资产减值准备调增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98502" w14:textId="77777777" w:rsidR="000D00A3" w:rsidRDefault="00DB416E">
            <w:r>
              <w:rPr>
                <w:sz w:val="17"/>
              </w:rPr>
              <w:t>8.00</w:t>
            </w:r>
          </w:p>
        </w:tc>
        <w:tc>
          <w:tcPr>
            <w:tcW w:w="459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06B5A" w14:textId="77777777" w:rsidR="000D00A3" w:rsidRDefault="00DB416E">
            <w:r>
              <w:rPr>
                <w:sz w:val="17"/>
              </w:rPr>
              <w:t>尚未形成税法允许的实际损失</w:t>
            </w:r>
          </w:p>
        </w:tc>
      </w:tr>
      <w:tr w:rsidR="000D00A3" w14:paraId="5D6A887E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20E8B" w14:textId="77777777" w:rsidR="000D00A3" w:rsidRDefault="00DB416E">
            <w:pPr>
              <w:jc w:val="center"/>
            </w:pPr>
            <w:r>
              <w:rPr>
                <w:sz w:val="17"/>
              </w:rPr>
              <w:t>税收折旧超过会计折旧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4C861" w14:textId="77777777" w:rsidR="000D00A3" w:rsidRDefault="00DB416E">
            <w:r>
              <w:rPr>
                <w:sz w:val="17"/>
              </w:rPr>
              <w:t>-1.00</w:t>
            </w:r>
          </w:p>
        </w:tc>
        <w:tc>
          <w:tcPr>
            <w:tcW w:w="4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821EE" w14:textId="77777777" w:rsidR="000D00A3" w:rsidRDefault="00DB416E">
            <w:r>
              <w:rPr>
                <w:sz w:val="17"/>
              </w:rPr>
              <w:t>按税会差异台账调减</w:t>
            </w:r>
          </w:p>
        </w:tc>
      </w:tr>
      <w:tr w:rsidR="000D00A3" w14:paraId="42BE9CFC" w14:textId="77777777">
        <w:trPr>
          <w:cantSplit/>
          <w:jc w:val="center"/>
        </w:trPr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32C3A" w14:textId="77777777" w:rsidR="000D00A3" w:rsidRDefault="00DB416E">
            <w:pPr>
              <w:jc w:val="center"/>
            </w:pPr>
            <w:r>
              <w:rPr>
                <w:sz w:val="17"/>
              </w:rPr>
              <w:t>符合条件研发费用加计扣除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4A0D6" w14:textId="77777777" w:rsidR="000D00A3" w:rsidRDefault="00DB416E">
            <w:r>
              <w:rPr>
                <w:sz w:val="17"/>
              </w:rPr>
              <w:t>-20.00</w:t>
            </w:r>
          </w:p>
        </w:tc>
        <w:tc>
          <w:tcPr>
            <w:tcW w:w="459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AFD92" w14:textId="77777777" w:rsidR="000D00A3" w:rsidRDefault="00DB416E">
            <w:r>
              <w:rPr>
                <w:sz w:val="17"/>
              </w:rPr>
              <w:t>案例费用化研发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，额外</w:t>
            </w:r>
            <w:r>
              <w:rPr>
                <w:sz w:val="17"/>
              </w:rPr>
              <w:t>100%</w:t>
            </w:r>
            <w:r>
              <w:rPr>
                <w:sz w:val="17"/>
              </w:rPr>
              <w:t>扣除</w:t>
            </w:r>
          </w:p>
        </w:tc>
      </w:tr>
      <w:tr w:rsidR="000D00A3" w14:paraId="74BA3A70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94C4F" w14:textId="77777777" w:rsidR="000D00A3" w:rsidRDefault="00DB416E">
            <w:pPr>
              <w:jc w:val="center"/>
            </w:pPr>
            <w:r>
              <w:rPr>
                <w:sz w:val="17"/>
              </w:rPr>
              <w:t>应纳税所得额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14799" w14:textId="77777777" w:rsidR="000D00A3" w:rsidRDefault="00DB416E">
            <w:r>
              <w:rPr>
                <w:sz w:val="17"/>
              </w:rPr>
              <w:t>162.20</w:t>
            </w:r>
          </w:p>
        </w:tc>
        <w:tc>
          <w:tcPr>
            <w:tcW w:w="4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46458" w14:textId="77777777" w:rsidR="000D00A3" w:rsidRDefault="00DB416E">
            <w:r>
              <w:rPr>
                <w:sz w:val="17"/>
              </w:rPr>
              <w:t>170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>3.2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－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－</w:t>
            </w:r>
            <w:r>
              <w:rPr>
                <w:sz w:val="17"/>
              </w:rPr>
              <w:t>20</w:t>
            </w:r>
          </w:p>
        </w:tc>
      </w:tr>
      <w:tr w:rsidR="000D00A3" w14:paraId="65C37DDA" w14:textId="77777777">
        <w:trPr>
          <w:cantSplit/>
          <w:jc w:val="center"/>
        </w:trPr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0DCEB" w14:textId="77777777" w:rsidR="000D00A3" w:rsidRDefault="00DB416E">
            <w:pPr>
              <w:jc w:val="center"/>
            </w:pPr>
            <w:r>
              <w:rPr>
                <w:sz w:val="17"/>
              </w:rPr>
              <w:t>税率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7E216" w14:textId="77777777" w:rsidR="000D00A3" w:rsidRDefault="00DB416E">
            <w:r>
              <w:rPr>
                <w:sz w:val="17"/>
              </w:rPr>
              <w:t>25%</w:t>
            </w:r>
          </w:p>
        </w:tc>
        <w:tc>
          <w:tcPr>
            <w:tcW w:w="459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9411B" w14:textId="77777777" w:rsidR="000D00A3" w:rsidRDefault="00DB416E">
            <w:r>
              <w:rPr>
                <w:sz w:val="17"/>
              </w:rPr>
              <w:t>案例公司不适用特殊低税率</w:t>
            </w:r>
          </w:p>
        </w:tc>
      </w:tr>
      <w:tr w:rsidR="000D00A3" w14:paraId="6E0CEA9A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FF442" w14:textId="77777777" w:rsidR="000D00A3" w:rsidRDefault="00DB416E">
            <w:pPr>
              <w:jc w:val="center"/>
            </w:pPr>
            <w:r>
              <w:rPr>
                <w:sz w:val="17"/>
              </w:rPr>
              <w:t>累计应纳所得税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A3635" w14:textId="77777777" w:rsidR="000D00A3" w:rsidRDefault="00DB416E">
            <w:r>
              <w:rPr>
                <w:sz w:val="17"/>
              </w:rPr>
              <w:t>40.55</w:t>
            </w:r>
          </w:p>
        </w:tc>
        <w:tc>
          <w:tcPr>
            <w:tcW w:w="4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E6BDE" w14:textId="77777777" w:rsidR="000D00A3" w:rsidRDefault="00DB416E">
            <w:r>
              <w:rPr>
                <w:sz w:val="17"/>
              </w:rPr>
              <w:t>162.2×25%</w:t>
            </w:r>
          </w:p>
        </w:tc>
      </w:tr>
      <w:tr w:rsidR="000D00A3" w14:paraId="2F456B02" w14:textId="77777777">
        <w:trPr>
          <w:cantSplit/>
          <w:jc w:val="center"/>
        </w:trPr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116AD" w14:textId="77777777" w:rsidR="000D00A3" w:rsidRDefault="00DB416E">
            <w:pPr>
              <w:jc w:val="center"/>
            </w:pPr>
            <w:r>
              <w:rPr>
                <w:sz w:val="17"/>
              </w:rPr>
              <w:t>第一季度已预缴</w:t>
            </w:r>
          </w:p>
        </w:tc>
        <w:tc>
          <w:tcPr>
            <w:tcW w:w="21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FA0B8" w14:textId="77777777" w:rsidR="000D00A3" w:rsidRDefault="00DB416E">
            <w:r>
              <w:rPr>
                <w:sz w:val="17"/>
              </w:rPr>
              <w:t>22.50</w:t>
            </w:r>
          </w:p>
        </w:tc>
        <w:tc>
          <w:tcPr>
            <w:tcW w:w="459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5A3B0" w14:textId="77777777" w:rsidR="000D00A3" w:rsidRDefault="00DB416E">
            <w:r>
              <w:rPr>
                <w:sz w:val="17"/>
              </w:rPr>
              <w:t>上期申报和总账</w:t>
            </w:r>
          </w:p>
        </w:tc>
      </w:tr>
      <w:tr w:rsidR="000D00A3" w14:paraId="4E64AAC0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6FDED" w14:textId="77777777" w:rsidR="000D00A3" w:rsidRDefault="00DB416E">
            <w:pPr>
              <w:jc w:val="center"/>
            </w:pPr>
            <w:r>
              <w:rPr>
                <w:sz w:val="17"/>
              </w:rPr>
              <w:t>第二季度应补预缴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82A8B" w14:textId="77777777" w:rsidR="000D00A3" w:rsidRDefault="00DB416E">
            <w:r>
              <w:rPr>
                <w:sz w:val="17"/>
              </w:rPr>
              <w:t>18.05</w:t>
            </w:r>
          </w:p>
        </w:tc>
        <w:tc>
          <w:tcPr>
            <w:tcW w:w="4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4C7E0" w14:textId="77777777" w:rsidR="000D00A3" w:rsidRDefault="00DB416E">
            <w:r>
              <w:rPr>
                <w:sz w:val="17"/>
              </w:rPr>
              <w:t>40.55</w:t>
            </w:r>
            <w:r>
              <w:rPr>
                <w:sz w:val="17"/>
              </w:rPr>
              <w:t>－</w:t>
            </w:r>
            <w:r>
              <w:rPr>
                <w:sz w:val="17"/>
              </w:rPr>
              <w:t>22.50</w:t>
            </w:r>
          </w:p>
        </w:tc>
      </w:tr>
    </w:tbl>
    <w:p w14:paraId="06F76171" w14:textId="77777777" w:rsidR="000D00A3" w:rsidRDefault="000D00A3">
      <w:pPr>
        <w:spacing w:after="20"/>
      </w:pPr>
    </w:p>
    <w:p w14:paraId="5B61EFC9" w14:textId="77777777" w:rsidR="000D00A3" w:rsidRDefault="00DB416E">
      <w:pPr>
        <w:pStyle w:val="21"/>
      </w:pPr>
      <w:bookmarkStart w:id="42" w:name="_Toc239840501"/>
      <w:r>
        <w:t xml:space="preserve">12.2 </w:t>
      </w:r>
      <w:r>
        <w:t>账务处理</w:t>
      </w:r>
      <w:bookmarkEnd w:id="4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685"/>
      </w:tblGrid>
      <w:tr w:rsidR="000D00A3" w14:paraId="16E1ABFD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8D3A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节点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C7B2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分录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368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D0D3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0D00A3" w14:paraId="30E00A75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FBFAE" w14:textId="77777777" w:rsidR="000D00A3" w:rsidRDefault="00DB416E">
            <w:pPr>
              <w:jc w:val="center"/>
            </w:pPr>
            <w:r>
              <w:rPr>
                <w:sz w:val="17"/>
              </w:rPr>
              <w:t>季度计提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96DF3" w14:textId="77777777" w:rsidR="000D00A3" w:rsidRDefault="00DB416E">
            <w:r>
              <w:rPr>
                <w:sz w:val="17"/>
              </w:rPr>
              <w:t>借所得税费用</w:t>
            </w:r>
            <w:r>
              <w:rPr>
                <w:sz w:val="17"/>
              </w:rPr>
              <w:t>18.05</w:t>
            </w:r>
            <w:r>
              <w:rPr>
                <w:sz w:val="17"/>
              </w:rPr>
              <w:t>；贷应交税费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企业所得税</w:t>
            </w:r>
            <w:r>
              <w:rPr>
                <w:sz w:val="17"/>
              </w:rPr>
              <w:t>18.05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BC0CC" w14:textId="77777777" w:rsidR="000D00A3" w:rsidRDefault="00DB416E">
            <w:r>
              <w:rPr>
                <w:sz w:val="17"/>
              </w:rPr>
              <w:t>教学示例按当季应补数计提；实际还需考虑递延所得税和企业政策</w:t>
            </w:r>
          </w:p>
        </w:tc>
      </w:tr>
      <w:tr w:rsidR="000D00A3" w14:paraId="660EE724" w14:textId="77777777">
        <w:trPr>
          <w:cantSplit/>
          <w:jc w:val="center"/>
        </w:trPr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DF4C3" w14:textId="77777777" w:rsidR="000D00A3" w:rsidRDefault="00DB416E">
            <w:pPr>
              <w:jc w:val="center"/>
            </w:pPr>
            <w:r>
              <w:rPr>
                <w:sz w:val="17"/>
              </w:rPr>
              <w:t>次月缴纳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3908B" w14:textId="77777777" w:rsidR="000D00A3" w:rsidRDefault="00DB416E">
            <w:r>
              <w:rPr>
                <w:sz w:val="17"/>
              </w:rPr>
              <w:t>借应交税费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企业所得税</w:t>
            </w:r>
            <w:r>
              <w:rPr>
                <w:sz w:val="17"/>
              </w:rPr>
              <w:t>18.05</w:t>
            </w:r>
            <w:r>
              <w:rPr>
                <w:sz w:val="17"/>
              </w:rPr>
              <w:t>；贷银行存款</w:t>
            </w:r>
            <w:r>
              <w:rPr>
                <w:sz w:val="17"/>
              </w:rPr>
              <w:t>18.05</w:t>
            </w:r>
          </w:p>
        </w:tc>
        <w:tc>
          <w:tcPr>
            <w:tcW w:w="368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CE4B6" w14:textId="77777777" w:rsidR="000D00A3" w:rsidRDefault="00DB416E">
            <w:r>
              <w:rPr>
                <w:sz w:val="17"/>
              </w:rPr>
              <w:t>核对申报表、完税证明和回单</w:t>
            </w:r>
          </w:p>
        </w:tc>
      </w:tr>
      <w:tr w:rsidR="000D00A3" w14:paraId="7A61309E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645CA" w14:textId="77777777" w:rsidR="000D00A3" w:rsidRDefault="00DB416E">
            <w:pPr>
              <w:jc w:val="center"/>
            </w:pPr>
            <w:r>
              <w:rPr>
                <w:sz w:val="17"/>
              </w:rPr>
              <w:t>差异台账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03DF0" w14:textId="77777777" w:rsidR="000D00A3" w:rsidRDefault="00DB416E">
            <w:r>
              <w:rPr>
                <w:sz w:val="17"/>
              </w:rPr>
              <w:t>不直接做总账分录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4D4B6" w14:textId="77777777" w:rsidR="000D00A3" w:rsidRDefault="00DB416E">
            <w:r>
              <w:rPr>
                <w:sz w:val="17"/>
              </w:rPr>
              <w:t>永久性和暂时性差异分别跟踪</w:t>
            </w:r>
          </w:p>
        </w:tc>
      </w:tr>
    </w:tbl>
    <w:p w14:paraId="7D9309D1" w14:textId="77777777" w:rsidR="000D00A3" w:rsidRDefault="000D00A3">
      <w:pPr>
        <w:spacing w:after="20"/>
      </w:pPr>
    </w:p>
    <w:p w14:paraId="0CEC90D6" w14:textId="77777777" w:rsidR="000D00A3" w:rsidRDefault="00DB416E">
      <w:pPr>
        <w:spacing w:before="80" w:after="100"/>
      </w:pPr>
      <w:r>
        <w:rPr>
          <w:b/>
          <w:color w:val="BF7200"/>
        </w:rPr>
        <w:t>【财务主管复核点】</w:t>
      </w:r>
      <w:r>
        <w:t>复核本年累计利润、季度间滚动、前期已缴、研发资格和台账、重大调增事项以及申报表优惠栏次。</w:t>
      </w:r>
    </w:p>
    <w:p w14:paraId="6A7D2999" w14:textId="77777777" w:rsidR="000D00A3" w:rsidRDefault="00DB416E">
      <w:r>
        <w:br w:type="page"/>
      </w:r>
    </w:p>
    <w:p w14:paraId="5EB1B3D6" w14:textId="77777777" w:rsidR="000D00A3" w:rsidRDefault="00DB416E">
      <w:pPr>
        <w:pStyle w:val="1"/>
      </w:pPr>
      <w:bookmarkStart w:id="43" w:name="_Toc239840502"/>
      <w:r>
        <w:lastRenderedPageBreak/>
        <w:t>第</w:t>
      </w:r>
      <w:r>
        <w:t>13</w:t>
      </w:r>
      <w:r>
        <w:t>章</w:t>
      </w:r>
      <w:r>
        <w:t xml:space="preserve"> </w:t>
      </w:r>
      <w:r>
        <w:t>企业所得税年度汇算清缴</w:t>
      </w:r>
      <w:bookmarkEnd w:id="43"/>
    </w:p>
    <w:p w14:paraId="624D101A" w14:textId="77777777" w:rsidR="000D00A3" w:rsidRDefault="00DB416E">
      <w:pPr>
        <w:spacing w:after="100" w:line="300" w:lineRule="auto"/>
      </w:pPr>
      <w:r>
        <w:t>汇算清缴应从当年业务发生时开始积累证据，而不是次年五月临时收集发票和台账。</w:t>
      </w:r>
    </w:p>
    <w:p w14:paraId="416F9CD9" w14:textId="77777777" w:rsidR="000D00A3" w:rsidRDefault="00DB416E">
      <w:pPr>
        <w:pStyle w:val="21"/>
      </w:pPr>
      <w:bookmarkStart w:id="44" w:name="_Toc239840503"/>
      <w:r>
        <w:t xml:space="preserve">13.1 </w:t>
      </w:r>
      <w:r>
        <w:t>全年准备节奏</w:t>
      </w:r>
      <w:bookmarkEnd w:id="4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969"/>
        <w:gridCol w:w="3798"/>
      </w:tblGrid>
      <w:tr w:rsidR="000D00A3" w14:paraId="046CADD4" w14:textId="77777777">
        <w:trPr>
          <w:cantSplit/>
          <w:tblHeader/>
          <w:jc w:val="center"/>
        </w:trPr>
        <w:tc>
          <w:tcPr>
            <w:tcW w:w="15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0FDC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时间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4D06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79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BC4E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台账</w:t>
            </w:r>
          </w:p>
        </w:tc>
      </w:tr>
      <w:tr w:rsidR="000D00A3" w14:paraId="27F5788E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5596F" w14:textId="77777777" w:rsidR="000D00A3" w:rsidRDefault="00DB416E">
            <w:pPr>
              <w:jc w:val="center"/>
            </w:pPr>
            <w:r>
              <w:rPr>
                <w:sz w:val="17"/>
              </w:rPr>
              <w:t>每月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4D2BC" w14:textId="77777777" w:rsidR="000D00A3" w:rsidRDefault="00DB416E">
            <w:r>
              <w:rPr>
                <w:sz w:val="17"/>
              </w:rPr>
              <w:t>识别招待、福利、罚款、减值、无票和研发费用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56737" w14:textId="77777777" w:rsidR="000D00A3" w:rsidRDefault="00DB416E">
            <w:r>
              <w:rPr>
                <w:sz w:val="17"/>
              </w:rPr>
              <w:t>纳税调整和研发辅助账</w:t>
            </w:r>
          </w:p>
        </w:tc>
      </w:tr>
      <w:tr w:rsidR="000D00A3" w14:paraId="6E935897" w14:textId="77777777">
        <w:trPr>
          <w:cantSplit/>
          <w:jc w:val="center"/>
        </w:trPr>
        <w:tc>
          <w:tcPr>
            <w:tcW w:w="15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EB5AF" w14:textId="77777777" w:rsidR="000D00A3" w:rsidRDefault="00DB416E">
            <w:pPr>
              <w:jc w:val="center"/>
            </w:pPr>
            <w:r>
              <w:rPr>
                <w:sz w:val="17"/>
              </w:rPr>
              <w:t>每季度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CA2BD" w14:textId="77777777" w:rsidR="000D00A3" w:rsidRDefault="00DB416E">
            <w:r>
              <w:rPr>
                <w:sz w:val="17"/>
              </w:rPr>
              <w:t>更新累计调整、优惠和亏损，复核预缴</w:t>
            </w:r>
          </w:p>
        </w:tc>
        <w:tc>
          <w:tcPr>
            <w:tcW w:w="379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BEDEC" w14:textId="77777777" w:rsidR="000D00A3" w:rsidRDefault="00DB416E">
            <w:r>
              <w:rPr>
                <w:sz w:val="17"/>
              </w:rPr>
              <w:t>季度所得税底稿</w:t>
            </w:r>
          </w:p>
        </w:tc>
      </w:tr>
      <w:tr w:rsidR="000D00A3" w14:paraId="0364AA16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A7B3D" w14:textId="77777777" w:rsidR="000D00A3" w:rsidRDefault="00DB416E">
            <w:pPr>
              <w:jc w:val="center"/>
            </w:pPr>
            <w:r>
              <w:rPr>
                <w:sz w:val="17"/>
              </w:rPr>
              <w:t>10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月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699AA" w14:textId="77777777" w:rsidR="000D00A3" w:rsidRDefault="00DB416E">
            <w:r>
              <w:rPr>
                <w:sz w:val="17"/>
              </w:rPr>
              <w:t>清理凭证、资产损失和合同资料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20C0A" w14:textId="77777777" w:rsidR="000D00A3" w:rsidRDefault="00DB416E">
            <w:r>
              <w:rPr>
                <w:sz w:val="17"/>
              </w:rPr>
              <w:t>缺失资料清单</w:t>
            </w:r>
          </w:p>
        </w:tc>
      </w:tr>
      <w:tr w:rsidR="000D00A3" w14:paraId="3EB04565" w14:textId="77777777">
        <w:trPr>
          <w:cantSplit/>
          <w:jc w:val="center"/>
        </w:trPr>
        <w:tc>
          <w:tcPr>
            <w:tcW w:w="15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DC849" w14:textId="77777777" w:rsidR="000D00A3" w:rsidRDefault="00DB416E">
            <w:pPr>
              <w:jc w:val="center"/>
            </w:pPr>
            <w:r>
              <w:rPr>
                <w:sz w:val="17"/>
              </w:rPr>
              <w:t>次年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月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97E80" w14:textId="77777777" w:rsidR="000D00A3" w:rsidRDefault="00DB416E">
            <w:r>
              <w:rPr>
                <w:sz w:val="17"/>
              </w:rPr>
              <w:t>完成关账、审计调整和申报底稿</w:t>
            </w:r>
          </w:p>
        </w:tc>
        <w:tc>
          <w:tcPr>
            <w:tcW w:w="379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6B024" w14:textId="77777777" w:rsidR="000D00A3" w:rsidRDefault="00DB416E">
            <w:r>
              <w:rPr>
                <w:sz w:val="17"/>
              </w:rPr>
              <w:t>汇算清缴工作底稿</w:t>
            </w:r>
          </w:p>
        </w:tc>
      </w:tr>
      <w:tr w:rsidR="000D00A3" w14:paraId="50678C40" w14:textId="77777777">
        <w:trPr>
          <w:cantSplit/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31840" w14:textId="77777777" w:rsidR="000D00A3" w:rsidRDefault="00DB416E">
            <w:pPr>
              <w:jc w:val="center"/>
            </w:pPr>
            <w:r>
              <w:rPr>
                <w:sz w:val="17"/>
              </w:rPr>
              <w:t>次年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至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月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5F995" w14:textId="77777777" w:rsidR="000D00A3" w:rsidRDefault="00DB416E">
            <w:r>
              <w:rPr>
                <w:sz w:val="17"/>
              </w:rPr>
              <w:t>风险扫描、批准申报、补退税和归档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4BB05" w14:textId="77777777" w:rsidR="000D00A3" w:rsidRDefault="00DB416E">
            <w:r>
              <w:rPr>
                <w:sz w:val="17"/>
              </w:rPr>
              <w:t>年度申报包</w:t>
            </w:r>
          </w:p>
        </w:tc>
      </w:tr>
    </w:tbl>
    <w:p w14:paraId="2F7C607F" w14:textId="77777777" w:rsidR="000D00A3" w:rsidRDefault="000D00A3">
      <w:pPr>
        <w:spacing w:after="20"/>
      </w:pPr>
    </w:p>
    <w:p w14:paraId="518EBB88" w14:textId="77777777" w:rsidR="000D00A3" w:rsidRDefault="00DB416E">
      <w:pPr>
        <w:pStyle w:val="21"/>
      </w:pPr>
      <w:bookmarkStart w:id="45" w:name="_Toc239840504"/>
      <w:r>
        <w:t xml:space="preserve">13.2 </w:t>
      </w:r>
      <w:r>
        <w:t>常见税会差异</w:t>
      </w:r>
      <w:bookmarkEnd w:id="4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2948"/>
        <w:gridCol w:w="2721"/>
      </w:tblGrid>
      <w:tr w:rsidR="000D00A3" w14:paraId="22D1118A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D309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243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ED99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会计处理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D641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税务处理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6C7F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台账字段</w:t>
            </w:r>
          </w:p>
        </w:tc>
      </w:tr>
      <w:tr w:rsidR="000D00A3" w14:paraId="655D749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A9C52" w14:textId="77777777" w:rsidR="000D00A3" w:rsidRDefault="00DB416E">
            <w:pPr>
              <w:jc w:val="center"/>
            </w:pPr>
            <w:r>
              <w:rPr>
                <w:sz w:val="16"/>
              </w:rPr>
              <w:t>业务招待费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BD0AD" w14:textId="77777777" w:rsidR="000D00A3" w:rsidRDefault="00DB416E">
            <w:r>
              <w:rPr>
                <w:sz w:val="16"/>
              </w:rPr>
              <w:t>按实际发生计费用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1635B" w14:textId="77777777" w:rsidR="000D00A3" w:rsidRDefault="00DB416E">
            <w:r>
              <w:rPr>
                <w:sz w:val="16"/>
              </w:rPr>
              <w:t>发生额</w:t>
            </w:r>
            <w:r>
              <w:rPr>
                <w:sz w:val="16"/>
              </w:rPr>
              <w:t>60%</w:t>
            </w:r>
            <w:r>
              <w:rPr>
                <w:sz w:val="16"/>
              </w:rPr>
              <w:t>与收入</w:t>
            </w:r>
            <w:r>
              <w:rPr>
                <w:sz w:val="16"/>
              </w:rPr>
              <w:t>5‰</w:t>
            </w:r>
            <w:r>
              <w:rPr>
                <w:sz w:val="16"/>
              </w:rPr>
              <w:t>孰低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D39C1" w14:textId="77777777" w:rsidR="000D00A3" w:rsidRDefault="00DB416E">
            <w:r>
              <w:rPr>
                <w:sz w:val="16"/>
              </w:rPr>
              <w:t>发生额、收入、限额</w:t>
            </w:r>
          </w:p>
        </w:tc>
      </w:tr>
      <w:tr w:rsidR="000D00A3" w14:paraId="49F80821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E764F" w14:textId="77777777" w:rsidR="000D00A3" w:rsidRDefault="00DB416E">
            <w:pPr>
              <w:jc w:val="center"/>
            </w:pPr>
            <w:r>
              <w:rPr>
                <w:sz w:val="16"/>
              </w:rPr>
              <w:t>广告宣传费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D8A0B" w14:textId="77777777" w:rsidR="000D00A3" w:rsidRDefault="00DB416E">
            <w:r>
              <w:rPr>
                <w:sz w:val="16"/>
              </w:rPr>
              <w:t>按受益和准则计费用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59D90" w14:textId="77777777" w:rsidR="000D00A3" w:rsidRDefault="00DB416E">
            <w:r>
              <w:rPr>
                <w:sz w:val="16"/>
              </w:rPr>
              <w:t>一般企业限额及结转；特殊行业另行判断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A87C8" w14:textId="77777777" w:rsidR="000D00A3" w:rsidRDefault="00DB416E">
            <w:r>
              <w:rPr>
                <w:sz w:val="16"/>
              </w:rPr>
              <w:t>本年发生、扣除、结转</w:t>
            </w:r>
          </w:p>
        </w:tc>
      </w:tr>
      <w:tr w:rsidR="000D00A3" w14:paraId="1519FD5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CB939" w14:textId="77777777" w:rsidR="000D00A3" w:rsidRDefault="00DB416E">
            <w:pPr>
              <w:jc w:val="center"/>
            </w:pPr>
            <w:r>
              <w:rPr>
                <w:sz w:val="16"/>
              </w:rPr>
              <w:t>资产减值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A9460" w14:textId="77777777" w:rsidR="000D00A3" w:rsidRDefault="00DB416E">
            <w:r>
              <w:rPr>
                <w:sz w:val="16"/>
              </w:rPr>
              <w:t>确认减值损失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B0A74" w14:textId="77777777" w:rsidR="000D00A3" w:rsidRDefault="00DB416E">
            <w:r>
              <w:rPr>
                <w:sz w:val="16"/>
              </w:rPr>
              <w:t>准备金通常待实际损失再处理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CED57" w14:textId="77777777" w:rsidR="000D00A3" w:rsidRDefault="00DB416E">
            <w:r>
              <w:rPr>
                <w:sz w:val="16"/>
              </w:rPr>
              <w:t>资产、准备、处置证据</w:t>
            </w:r>
          </w:p>
        </w:tc>
      </w:tr>
      <w:tr w:rsidR="000D00A3" w14:paraId="6815856B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8F189" w14:textId="77777777" w:rsidR="000D00A3" w:rsidRDefault="00DB416E">
            <w:pPr>
              <w:jc w:val="center"/>
            </w:pPr>
            <w:r>
              <w:rPr>
                <w:sz w:val="16"/>
              </w:rPr>
              <w:t>折旧摊销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6E312" w14:textId="77777777" w:rsidR="000D00A3" w:rsidRDefault="00DB416E">
            <w:r>
              <w:rPr>
                <w:sz w:val="16"/>
              </w:rPr>
              <w:t>按会计寿命和方法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1FC43" w14:textId="77777777" w:rsidR="000D00A3" w:rsidRDefault="00DB416E">
            <w:r>
              <w:rPr>
                <w:sz w:val="16"/>
              </w:rPr>
              <w:t>按税法年限、方法和优惠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75E33" w14:textId="77777777" w:rsidR="000D00A3" w:rsidRDefault="00DB416E">
            <w:r>
              <w:rPr>
                <w:sz w:val="16"/>
              </w:rPr>
              <w:t>原值、起点、会计税法折旧</w:t>
            </w:r>
          </w:p>
        </w:tc>
      </w:tr>
      <w:tr w:rsidR="000D00A3" w14:paraId="670437A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C513C" w14:textId="77777777" w:rsidR="000D00A3" w:rsidRDefault="00DB416E">
            <w:pPr>
              <w:jc w:val="center"/>
            </w:pPr>
            <w:r>
              <w:rPr>
                <w:sz w:val="16"/>
              </w:rPr>
              <w:t>研发费用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52BD6" w14:textId="77777777" w:rsidR="000D00A3" w:rsidRDefault="00DB416E">
            <w:r>
              <w:rPr>
                <w:sz w:val="16"/>
              </w:rPr>
              <w:t>按会计政策费用化或资本化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F7DB1" w14:textId="77777777" w:rsidR="000D00A3" w:rsidRDefault="00DB416E">
            <w:r>
              <w:rPr>
                <w:sz w:val="16"/>
              </w:rPr>
              <w:t>符合条件部分加计扣除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5DE0C" w14:textId="77777777" w:rsidR="000D00A3" w:rsidRDefault="00DB416E">
            <w:r>
              <w:rPr>
                <w:sz w:val="16"/>
              </w:rPr>
              <w:t>项目、人员、材料、成果</w:t>
            </w:r>
          </w:p>
        </w:tc>
      </w:tr>
      <w:tr w:rsidR="000D00A3" w14:paraId="248257DB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875A3" w14:textId="77777777" w:rsidR="000D00A3" w:rsidRDefault="00DB416E">
            <w:pPr>
              <w:jc w:val="center"/>
            </w:pPr>
            <w:r>
              <w:rPr>
                <w:sz w:val="16"/>
              </w:rPr>
              <w:t>罚款滞纳金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5B1E0" w14:textId="77777777" w:rsidR="000D00A3" w:rsidRDefault="00DB416E">
            <w:r>
              <w:rPr>
                <w:sz w:val="16"/>
              </w:rPr>
              <w:t>计入损益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5B909" w14:textId="77777777" w:rsidR="000D00A3" w:rsidRDefault="00DB416E">
            <w:r>
              <w:rPr>
                <w:sz w:val="16"/>
              </w:rPr>
              <w:t>不同性质分别判断，行政罚款和税收滞纳金通常调增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8863B" w14:textId="77777777" w:rsidR="000D00A3" w:rsidRDefault="00DB416E">
            <w:r>
              <w:rPr>
                <w:sz w:val="16"/>
              </w:rPr>
              <w:t>处罚机关、性质、金额</w:t>
            </w:r>
          </w:p>
        </w:tc>
      </w:tr>
      <w:tr w:rsidR="000D00A3" w14:paraId="700DB11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13EE8" w14:textId="77777777" w:rsidR="000D00A3" w:rsidRDefault="00DB416E">
            <w:pPr>
              <w:jc w:val="center"/>
            </w:pPr>
            <w:r>
              <w:rPr>
                <w:sz w:val="16"/>
              </w:rPr>
              <w:t>无票支出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715AA" w14:textId="77777777" w:rsidR="000D00A3" w:rsidRDefault="00DB416E">
            <w:r>
              <w:rPr>
                <w:sz w:val="16"/>
              </w:rPr>
              <w:t>按实际业务计提或入账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6C3E4" w14:textId="77777777" w:rsidR="000D00A3" w:rsidRDefault="00DB416E">
            <w:r>
              <w:rPr>
                <w:sz w:val="16"/>
              </w:rPr>
              <w:t>凭证不合规可能不能税前扣除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5F750" w14:textId="77777777" w:rsidR="000D00A3" w:rsidRDefault="00DB416E">
            <w:r>
              <w:rPr>
                <w:sz w:val="16"/>
              </w:rPr>
              <w:t>对方、业务、催票和补救</w:t>
            </w:r>
          </w:p>
        </w:tc>
      </w:tr>
      <w:tr w:rsidR="000D00A3" w14:paraId="132D8C84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EE6DD" w14:textId="77777777" w:rsidR="000D00A3" w:rsidRDefault="00DB416E">
            <w:pPr>
              <w:jc w:val="center"/>
            </w:pPr>
            <w:r>
              <w:rPr>
                <w:sz w:val="16"/>
              </w:rPr>
              <w:t>以前年度亏损</w:t>
            </w:r>
          </w:p>
        </w:tc>
        <w:tc>
          <w:tcPr>
            <w:tcW w:w="243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B98B4" w14:textId="77777777" w:rsidR="000D00A3" w:rsidRDefault="00DB416E">
            <w:r>
              <w:rPr>
                <w:sz w:val="16"/>
              </w:rPr>
              <w:t>不直接改变当期会计利润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E2B3A" w14:textId="77777777" w:rsidR="000D00A3" w:rsidRDefault="00DB416E">
            <w:r>
              <w:rPr>
                <w:sz w:val="16"/>
              </w:rPr>
              <w:t>按税法期限和余额弥补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D10E3" w14:textId="77777777" w:rsidR="000D00A3" w:rsidRDefault="00DB416E">
            <w:r>
              <w:rPr>
                <w:sz w:val="16"/>
              </w:rPr>
              <w:t>年度、可弥补余额、到期日</w:t>
            </w:r>
          </w:p>
        </w:tc>
      </w:tr>
    </w:tbl>
    <w:p w14:paraId="557460B8" w14:textId="77777777" w:rsidR="000D00A3" w:rsidRDefault="000D00A3">
      <w:pPr>
        <w:spacing w:after="20"/>
      </w:pPr>
    </w:p>
    <w:p w14:paraId="6CAF5898" w14:textId="77777777" w:rsidR="000D00A3" w:rsidRDefault="00DB416E">
      <w:pPr>
        <w:pStyle w:val="21"/>
      </w:pPr>
      <w:bookmarkStart w:id="46" w:name="_Toc239840505"/>
      <w:r>
        <w:t xml:space="preserve">13.3 </w:t>
      </w:r>
      <w:r>
        <w:t>税前扣除凭证补救</w:t>
      </w:r>
      <w:bookmarkEnd w:id="46"/>
    </w:p>
    <w:p w14:paraId="1DE6B2B0" w14:textId="77777777" w:rsidR="000D00A3" w:rsidRDefault="00DB416E">
      <w:pPr>
        <w:spacing w:after="100" w:line="300" w:lineRule="auto"/>
      </w:pPr>
      <w:r>
        <w:t>对境内应税项目，交易对方为已办理税务登记的增值税纳税人时，通常以发票作为外部凭证。企业应在年度汇算清缴期结束前取得符合规定的凭证。无法补开或换开发票时，只有满足规定原因并取得相应证明材料，才讨论其他资料支持扣除。</w:t>
      </w:r>
    </w:p>
    <w:p w14:paraId="3661B9F8" w14:textId="77777777" w:rsidR="000D00A3" w:rsidRDefault="00DB416E">
      <w:pPr>
        <w:spacing w:before="80" w:after="100"/>
      </w:pPr>
      <w:r>
        <w:rPr>
          <w:b/>
          <w:color w:val="C00000"/>
        </w:rPr>
        <w:t>【常见错误】</w:t>
      </w:r>
      <w:r>
        <w:t>用会计已经入账作为税前一定可扣除的理由；只保留发票而没有合同、验收、成果物和付款资料；研发辅助账年末一次性倒填。</w:t>
      </w:r>
    </w:p>
    <w:p w14:paraId="5E282321" w14:textId="77777777" w:rsidR="000D00A3" w:rsidRDefault="00DB416E">
      <w:r>
        <w:lastRenderedPageBreak/>
        <w:br w:type="page"/>
      </w:r>
    </w:p>
    <w:p w14:paraId="44D88021" w14:textId="77777777" w:rsidR="000D00A3" w:rsidRDefault="00DB416E">
      <w:pPr>
        <w:pStyle w:val="1"/>
      </w:pPr>
      <w:bookmarkStart w:id="47" w:name="_Toc239840506"/>
      <w:r>
        <w:lastRenderedPageBreak/>
        <w:t>第</w:t>
      </w:r>
      <w:r>
        <w:t>14</w:t>
      </w:r>
      <w:r>
        <w:t>章</w:t>
      </w:r>
      <w:r>
        <w:t xml:space="preserve"> </w:t>
      </w:r>
      <w:r>
        <w:t>印花税与合同台账</w:t>
      </w:r>
      <w:bookmarkEnd w:id="47"/>
    </w:p>
    <w:p w14:paraId="40B85558" w14:textId="77777777" w:rsidR="000D00A3" w:rsidRDefault="00DB416E">
      <w:pPr>
        <w:spacing w:after="100" w:line="300" w:lineRule="auto"/>
      </w:pPr>
      <w:r>
        <w:t>印花税从书立应税凭证出发。合同台账不能只记录已经付款或已经收到发票的合同。</w:t>
      </w:r>
    </w:p>
    <w:p w14:paraId="7AAEE543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25B55C15" wp14:editId="399A6AF2">
            <wp:extent cx="6120000" cy="199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ta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2271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合同到印花税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118"/>
        <w:gridCol w:w="3798"/>
      </w:tblGrid>
      <w:tr w:rsidR="000D00A3" w14:paraId="1FDE0391" w14:textId="77777777">
        <w:trPr>
          <w:cantSplit/>
          <w:tblHeader/>
          <w:jc w:val="center"/>
        </w:trPr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C207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台账字段</w:t>
            </w:r>
          </w:p>
        </w:tc>
        <w:tc>
          <w:tcPr>
            <w:tcW w:w="311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75AA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379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D096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控制目的</w:t>
            </w:r>
          </w:p>
        </w:tc>
      </w:tr>
      <w:tr w:rsidR="000D00A3" w14:paraId="5C8DC891" w14:textId="77777777">
        <w:trPr>
          <w:cantSplit/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B9B08" w14:textId="77777777" w:rsidR="000D00A3" w:rsidRDefault="00DB416E">
            <w:pPr>
              <w:jc w:val="center"/>
            </w:pPr>
            <w:r>
              <w:rPr>
                <w:sz w:val="17"/>
              </w:rPr>
              <w:t>合同编号和名称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75514" w14:textId="77777777" w:rsidR="000D00A3" w:rsidRDefault="00DB416E">
            <w:r>
              <w:rPr>
                <w:sz w:val="17"/>
              </w:rPr>
              <w:t>法务或合同系统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7AB91" w14:textId="77777777" w:rsidR="000D00A3" w:rsidRDefault="00DB416E">
            <w:r>
              <w:rPr>
                <w:sz w:val="17"/>
              </w:rPr>
              <w:t>唯一识别</w:t>
            </w:r>
          </w:p>
        </w:tc>
      </w:tr>
      <w:tr w:rsidR="000D00A3" w14:paraId="0C4A6028" w14:textId="77777777">
        <w:trPr>
          <w:cantSplit/>
          <w:jc w:val="center"/>
        </w:trPr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45C49" w14:textId="77777777" w:rsidR="000D00A3" w:rsidRDefault="00DB416E">
            <w:pPr>
              <w:jc w:val="center"/>
            </w:pPr>
            <w:r>
              <w:rPr>
                <w:sz w:val="17"/>
              </w:rPr>
              <w:t>双方主体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52ECB" w14:textId="77777777" w:rsidR="000D00A3" w:rsidRDefault="00DB416E">
            <w:r>
              <w:rPr>
                <w:sz w:val="17"/>
              </w:rPr>
              <w:t>合同首页和主数据</w:t>
            </w:r>
          </w:p>
        </w:tc>
        <w:tc>
          <w:tcPr>
            <w:tcW w:w="379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0E628" w14:textId="77777777" w:rsidR="000D00A3" w:rsidRDefault="00DB416E">
            <w:r>
              <w:rPr>
                <w:sz w:val="17"/>
              </w:rPr>
              <w:t>判断纳税人和关联关系</w:t>
            </w:r>
          </w:p>
        </w:tc>
      </w:tr>
      <w:tr w:rsidR="000D00A3" w14:paraId="557C47A1" w14:textId="77777777">
        <w:trPr>
          <w:cantSplit/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786EC" w14:textId="77777777" w:rsidR="000D00A3" w:rsidRDefault="00DB416E">
            <w:pPr>
              <w:jc w:val="center"/>
            </w:pPr>
            <w:r>
              <w:rPr>
                <w:sz w:val="17"/>
              </w:rPr>
              <w:t>合同类型与税目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FBB89" w14:textId="77777777" w:rsidR="000D00A3" w:rsidRDefault="00DB416E">
            <w:r>
              <w:rPr>
                <w:sz w:val="17"/>
              </w:rPr>
              <w:t>合同条款和印花税法税目表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A729F" w14:textId="77777777" w:rsidR="000D00A3" w:rsidRDefault="00DB416E">
            <w:r>
              <w:rPr>
                <w:sz w:val="17"/>
              </w:rPr>
              <w:t>防止按名称机械判断</w:t>
            </w:r>
          </w:p>
        </w:tc>
      </w:tr>
      <w:tr w:rsidR="000D00A3" w14:paraId="211DCCF4" w14:textId="77777777">
        <w:trPr>
          <w:cantSplit/>
          <w:jc w:val="center"/>
        </w:trPr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4CDB9" w14:textId="77777777" w:rsidR="000D00A3" w:rsidRDefault="00DB416E">
            <w:pPr>
              <w:jc w:val="center"/>
            </w:pPr>
            <w:r>
              <w:rPr>
                <w:sz w:val="17"/>
              </w:rPr>
              <w:t>书立日期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4EAB4" w14:textId="77777777" w:rsidR="000D00A3" w:rsidRDefault="00DB416E">
            <w:r>
              <w:rPr>
                <w:sz w:val="17"/>
              </w:rPr>
              <w:t>签署记录</w:t>
            </w:r>
          </w:p>
        </w:tc>
        <w:tc>
          <w:tcPr>
            <w:tcW w:w="379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CD394" w14:textId="77777777" w:rsidR="000D00A3" w:rsidRDefault="00DB416E">
            <w:r>
              <w:rPr>
                <w:sz w:val="17"/>
              </w:rPr>
              <w:t>确定纳税义务时间</w:t>
            </w:r>
          </w:p>
        </w:tc>
      </w:tr>
      <w:tr w:rsidR="000D00A3" w14:paraId="4024F0B0" w14:textId="77777777">
        <w:trPr>
          <w:cantSplit/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C6D9B" w14:textId="77777777" w:rsidR="000D00A3" w:rsidRDefault="00DB416E">
            <w:pPr>
              <w:jc w:val="center"/>
            </w:pPr>
            <w:r>
              <w:rPr>
                <w:sz w:val="17"/>
              </w:rPr>
              <w:t>计税金额及是否含税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5994C" w14:textId="77777777" w:rsidR="000D00A3" w:rsidRDefault="00DB416E">
            <w:r>
              <w:rPr>
                <w:sz w:val="17"/>
              </w:rPr>
              <w:t>价款条款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69EC0" w14:textId="77777777" w:rsidR="000D00A3" w:rsidRDefault="00DB416E">
            <w:r>
              <w:rPr>
                <w:sz w:val="17"/>
              </w:rPr>
              <w:t>正确计算税额</w:t>
            </w:r>
          </w:p>
        </w:tc>
      </w:tr>
      <w:tr w:rsidR="000D00A3" w14:paraId="45671646" w14:textId="77777777">
        <w:trPr>
          <w:cantSplit/>
          <w:jc w:val="center"/>
        </w:trPr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25E9C" w14:textId="77777777" w:rsidR="000D00A3" w:rsidRDefault="00DB416E">
            <w:pPr>
              <w:jc w:val="center"/>
            </w:pPr>
            <w:r>
              <w:rPr>
                <w:sz w:val="17"/>
              </w:rPr>
              <w:t>金额未确定及后续结算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47C3B" w14:textId="77777777" w:rsidR="000D00A3" w:rsidRDefault="00DB416E">
            <w:r>
              <w:rPr>
                <w:sz w:val="17"/>
              </w:rPr>
              <w:t>框架合同和结算单</w:t>
            </w:r>
          </w:p>
        </w:tc>
        <w:tc>
          <w:tcPr>
            <w:tcW w:w="379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EE369" w14:textId="77777777" w:rsidR="000D00A3" w:rsidRDefault="00DB416E">
            <w:r>
              <w:rPr>
                <w:sz w:val="17"/>
              </w:rPr>
              <w:t>持续更新税源</w:t>
            </w:r>
          </w:p>
        </w:tc>
      </w:tr>
      <w:tr w:rsidR="000D00A3" w14:paraId="33179E30" w14:textId="77777777">
        <w:trPr>
          <w:cantSplit/>
          <w:jc w:val="center"/>
        </w:trPr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E612F" w14:textId="77777777" w:rsidR="000D00A3" w:rsidRDefault="00DB416E">
            <w:pPr>
              <w:jc w:val="center"/>
            </w:pPr>
            <w:r>
              <w:rPr>
                <w:sz w:val="17"/>
              </w:rPr>
              <w:t>变更解除和履行状态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3152C" w14:textId="77777777" w:rsidR="000D00A3" w:rsidRDefault="00DB416E">
            <w:r>
              <w:rPr>
                <w:sz w:val="17"/>
              </w:rPr>
              <w:t>补充协议和业务反馈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035AA" w14:textId="77777777" w:rsidR="000D00A3" w:rsidRDefault="00DB416E">
            <w:r>
              <w:rPr>
                <w:sz w:val="17"/>
              </w:rPr>
              <w:t>保留调整依据</w:t>
            </w:r>
          </w:p>
        </w:tc>
      </w:tr>
      <w:tr w:rsidR="000D00A3" w14:paraId="5B69DDD7" w14:textId="77777777">
        <w:trPr>
          <w:cantSplit/>
          <w:jc w:val="center"/>
        </w:trPr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C72B4" w14:textId="77777777" w:rsidR="000D00A3" w:rsidRDefault="00DB416E">
            <w:pPr>
              <w:jc w:val="center"/>
            </w:pPr>
            <w:r>
              <w:rPr>
                <w:sz w:val="17"/>
              </w:rPr>
              <w:t>申报期凭证号和完税资料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92002" w14:textId="77777777" w:rsidR="000D00A3" w:rsidRDefault="00DB416E">
            <w:r>
              <w:rPr>
                <w:sz w:val="17"/>
              </w:rPr>
              <w:t>申报与总账</w:t>
            </w:r>
          </w:p>
        </w:tc>
        <w:tc>
          <w:tcPr>
            <w:tcW w:w="379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DC48C" w14:textId="77777777" w:rsidR="000D00A3" w:rsidRDefault="00DB416E">
            <w:r>
              <w:rPr>
                <w:sz w:val="17"/>
              </w:rPr>
              <w:t>闭环核对</w:t>
            </w:r>
          </w:p>
        </w:tc>
      </w:tr>
    </w:tbl>
    <w:p w14:paraId="077056AD" w14:textId="77777777" w:rsidR="000D00A3" w:rsidRDefault="000D00A3">
      <w:pPr>
        <w:spacing w:after="20"/>
      </w:pPr>
    </w:p>
    <w:p w14:paraId="7BB9EEF4" w14:textId="77777777" w:rsidR="000D00A3" w:rsidRDefault="00DB416E">
      <w:r>
        <w:br w:type="page"/>
      </w:r>
    </w:p>
    <w:p w14:paraId="27110B1E" w14:textId="77777777" w:rsidR="000D00A3" w:rsidRDefault="00DB416E">
      <w:pPr>
        <w:pStyle w:val="1"/>
      </w:pPr>
      <w:bookmarkStart w:id="48" w:name="_Toc239840507"/>
      <w:r>
        <w:lastRenderedPageBreak/>
        <w:t>第</w:t>
      </w:r>
      <w:r>
        <w:t>15</w:t>
      </w:r>
      <w:r>
        <w:t>章</w:t>
      </w:r>
      <w:r>
        <w:t xml:space="preserve"> </w:t>
      </w:r>
      <w:r>
        <w:t>工资薪金与个人所得税</w:t>
      </w:r>
      <w:bookmarkEnd w:id="48"/>
    </w:p>
    <w:p w14:paraId="53E436C5" w14:textId="77777777" w:rsidR="000D00A3" w:rsidRDefault="00DB416E">
      <w:pPr>
        <w:spacing w:after="100" w:line="300" w:lineRule="auto"/>
      </w:pPr>
      <w:r>
        <w:t>个税扣缴必须把人事事实、工资计算、账务计提、银行实发和申报结果连接起来。</w:t>
      </w:r>
    </w:p>
    <w:p w14:paraId="7515F83C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74058D2B" wp14:editId="1405A0DC">
            <wp:extent cx="6120000" cy="261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i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F960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工资与个税数据流</w:t>
      </w:r>
    </w:p>
    <w:p w14:paraId="5FCBC126" w14:textId="77777777" w:rsidR="000D00A3" w:rsidRDefault="00DB416E">
      <w:pPr>
        <w:pStyle w:val="21"/>
      </w:pPr>
      <w:bookmarkStart w:id="49" w:name="_Toc239840508"/>
      <w:r>
        <w:t xml:space="preserve">15.1 </w:t>
      </w:r>
      <w:r>
        <w:t>六月工资案例</w:t>
      </w:r>
      <w:bookmarkEnd w:id="4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84"/>
        <w:gridCol w:w="5102"/>
      </w:tblGrid>
      <w:tr w:rsidR="000D00A3" w14:paraId="59EE541D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DB08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9660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金额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51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C35F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会计处理</w:t>
            </w:r>
          </w:p>
        </w:tc>
      </w:tr>
      <w:tr w:rsidR="000D00A3" w14:paraId="1777DAD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DB627" w14:textId="77777777" w:rsidR="000D00A3" w:rsidRDefault="00DB416E">
            <w:pPr>
              <w:jc w:val="center"/>
            </w:pPr>
            <w:r>
              <w:rPr>
                <w:sz w:val="17"/>
              </w:rPr>
              <w:t>工资总额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1B2EF" w14:textId="77777777" w:rsidR="000D00A3" w:rsidRDefault="00DB416E">
            <w:r>
              <w:rPr>
                <w:sz w:val="17"/>
              </w:rPr>
              <w:t>80.00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A6094" w14:textId="77777777" w:rsidR="000D00A3" w:rsidRDefault="00DB416E">
            <w:r>
              <w:rPr>
                <w:sz w:val="17"/>
              </w:rPr>
              <w:t>借成本费用</w:t>
            </w:r>
            <w:r>
              <w:rPr>
                <w:sz w:val="17"/>
              </w:rPr>
              <w:t>80</w:t>
            </w:r>
            <w:r>
              <w:rPr>
                <w:sz w:val="17"/>
              </w:rPr>
              <w:t>；贷应付职工薪酬</w:t>
            </w:r>
            <w:r>
              <w:rPr>
                <w:sz w:val="17"/>
              </w:rPr>
              <w:t>80</w:t>
            </w:r>
          </w:p>
        </w:tc>
      </w:tr>
      <w:tr w:rsidR="000D00A3" w14:paraId="697B9C61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44CF7" w14:textId="77777777" w:rsidR="000D00A3" w:rsidRDefault="00DB416E">
            <w:pPr>
              <w:jc w:val="center"/>
            </w:pPr>
            <w:r>
              <w:rPr>
                <w:sz w:val="17"/>
              </w:rPr>
              <w:t>单位承担社保公积金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98329" w14:textId="77777777" w:rsidR="000D00A3" w:rsidRDefault="00DB416E">
            <w:r>
              <w:rPr>
                <w:sz w:val="17"/>
              </w:rPr>
              <w:t>12.80</w:t>
            </w:r>
          </w:p>
        </w:tc>
        <w:tc>
          <w:tcPr>
            <w:tcW w:w="51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9973B" w14:textId="77777777" w:rsidR="000D00A3" w:rsidRDefault="00DB416E">
            <w:r>
              <w:rPr>
                <w:sz w:val="17"/>
              </w:rPr>
              <w:t>借成本费用</w:t>
            </w:r>
            <w:r>
              <w:rPr>
                <w:sz w:val="17"/>
              </w:rPr>
              <w:t>12.8</w:t>
            </w:r>
            <w:r>
              <w:rPr>
                <w:sz w:val="17"/>
              </w:rPr>
              <w:t>；贷应付职工薪酬</w:t>
            </w:r>
            <w:r>
              <w:rPr>
                <w:sz w:val="17"/>
              </w:rPr>
              <w:t>12.8</w:t>
            </w:r>
          </w:p>
        </w:tc>
      </w:tr>
      <w:tr w:rsidR="000D00A3" w14:paraId="470F7E97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B2F72" w14:textId="77777777" w:rsidR="000D00A3" w:rsidRDefault="00DB416E">
            <w:pPr>
              <w:jc w:val="center"/>
            </w:pPr>
            <w:r>
              <w:rPr>
                <w:sz w:val="17"/>
              </w:rPr>
              <w:t>代扣个人社保公积金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80C13" w14:textId="77777777" w:rsidR="000D00A3" w:rsidRDefault="00DB416E">
            <w:r>
              <w:rPr>
                <w:sz w:val="17"/>
              </w:rPr>
              <w:t>8.00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3D857" w14:textId="77777777" w:rsidR="000D00A3" w:rsidRDefault="00DB416E">
            <w:r>
              <w:rPr>
                <w:sz w:val="17"/>
              </w:rPr>
              <w:t>借应付职工薪酬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；贷其他应付款</w:t>
            </w:r>
            <w:r>
              <w:rPr>
                <w:sz w:val="17"/>
              </w:rPr>
              <w:t>8</w:t>
            </w:r>
          </w:p>
        </w:tc>
      </w:tr>
      <w:tr w:rsidR="000D00A3" w14:paraId="4563E35B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83083" w14:textId="77777777" w:rsidR="000D00A3" w:rsidRDefault="00DB416E">
            <w:pPr>
              <w:jc w:val="center"/>
            </w:pPr>
            <w:r>
              <w:rPr>
                <w:sz w:val="17"/>
              </w:rPr>
              <w:t>代扣个人所得税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9DA44" w14:textId="77777777" w:rsidR="000D00A3" w:rsidRDefault="00DB416E">
            <w:r>
              <w:rPr>
                <w:sz w:val="17"/>
              </w:rPr>
              <w:t>3.00</w:t>
            </w:r>
          </w:p>
        </w:tc>
        <w:tc>
          <w:tcPr>
            <w:tcW w:w="51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76A40" w14:textId="77777777" w:rsidR="000D00A3" w:rsidRDefault="00DB416E">
            <w:r>
              <w:rPr>
                <w:sz w:val="17"/>
              </w:rPr>
              <w:t>借应付职工薪酬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；贷应交税费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个人所得税</w:t>
            </w:r>
            <w:r>
              <w:rPr>
                <w:sz w:val="17"/>
              </w:rPr>
              <w:t>3</w:t>
            </w:r>
          </w:p>
        </w:tc>
      </w:tr>
      <w:tr w:rsidR="000D00A3" w14:paraId="242B5A23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5E630" w14:textId="77777777" w:rsidR="000D00A3" w:rsidRDefault="00DB416E">
            <w:pPr>
              <w:jc w:val="center"/>
            </w:pPr>
            <w:r>
              <w:rPr>
                <w:sz w:val="17"/>
              </w:rPr>
              <w:t>银行实发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C87E4" w14:textId="77777777" w:rsidR="000D00A3" w:rsidRDefault="00DB416E">
            <w:r>
              <w:rPr>
                <w:sz w:val="17"/>
              </w:rPr>
              <w:t>69.00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62879" w14:textId="77777777" w:rsidR="000D00A3" w:rsidRDefault="00DB416E">
            <w:r>
              <w:rPr>
                <w:sz w:val="17"/>
              </w:rPr>
              <w:t>借应付职工薪酬</w:t>
            </w:r>
            <w:r>
              <w:rPr>
                <w:sz w:val="17"/>
              </w:rPr>
              <w:t>69</w:t>
            </w:r>
            <w:r>
              <w:rPr>
                <w:sz w:val="17"/>
              </w:rPr>
              <w:t>；贷银行存款</w:t>
            </w:r>
            <w:r>
              <w:rPr>
                <w:sz w:val="17"/>
              </w:rPr>
              <w:t>69</w:t>
            </w:r>
          </w:p>
        </w:tc>
      </w:tr>
      <w:tr w:rsidR="000D00A3" w14:paraId="027F3785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DC2B1" w14:textId="77777777" w:rsidR="000D00A3" w:rsidRDefault="00DB416E">
            <w:pPr>
              <w:jc w:val="center"/>
            </w:pPr>
            <w:r>
              <w:rPr>
                <w:sz w:val="17"/>
              </w:rPr>
              <w:t>缴纳个税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2BFD7" w14:textId="77777777" w:rsidR="000D00A3" w:rsidRDefault="00DB416E">
            <w:r>
              <w:rPr>
                <w:sz w:val="17"/>
              </w:rPr>
              <w:t>3.00</w:t>
            </w:r>
          </w:p>
        </w:tc>
        <w:tc>
          <w:tcPr>
            <w:tcW w:w="51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67625" w14:textId="77777777" w:rsidR="000D00A3" w:rsidRDefault="00DB416E">
            <w:r>
              <w:rPr>
                <w:sz w:val="17"/>
              </w:rPr>
              <w:t>借应交税费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个人所得税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；贷银行存款</w:t>
            </w:r>
            <w:r>
              <w:rPr>
                <w:sz w:val="17"/>
              </w:rPr>
              <w:t>3</w:t>
            </w:r>
          </w:p>
        </w:tc>
      </w:tr>
    </w:tbl>
    <w:p w14:paraId="6581A721" w14:textId="77777777" w:rsidR="000D00A3" w:rsidRDefault="000D00A3">
      <w:pPr>
        <w:spacing w:after="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551"/>
        <w:gridCol w:w="2551"/>
        <w:gridCol w:w="2721"/>
      </w:tblGrid>
      <w:tr w:rsidR="000D00A3" w14:paraId="1E1D7047" w14:textId="77777777">
        <w:trPr>
          <w:cantSplit/>
          <w:tblHeader/>
          <w:jc w:val="center"/>
        </w:trPr>
        <w:tc>
          <w:tcPr>
            <w:tcW w:w="153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5979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核对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4B32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左侧数据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A97D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右侧数据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012C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异常示例</w:t>
            </w:r>
          </w:p>
        </w:tc>
      </w:tr>
      <w:tr w:rsidR="000D00A3" w14:paraId="1BDFB140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923BD" w14:textId="77777777" w:rsidR="000D00A3" w:rsidRDefault="00DB416E">
            <w:pPr>
              <w:jc w:val="center"/>
            </w:pPr>
            <w:r>
              <w:rPr>
                <w:sz w:val="17"/>
              </w:rPr>
              <w:t>人员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D0298" w14:textId="77777777" w:rsidR="000D00A3" w:rsidRDefault="00DB416E">
            <w:r>
              <w:rPr>
                <w:sz w:val="17"/>
              </w:rPr>
              <w:t>HR</w:t>
            </w:r>
            <w:r>
              <w:rPr>
                <w:sz w:val="17"/>
              </w:rPr>
              <w:t>在职离职名单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96180" w14:textId="77777777" w:rsidR="000D00A3" w:rsidRDefault="00DB416E">
            <w:r>
              <w:rPr>
                <w:sz w:val="17"/>
              </w:rPr>
              <w:t>个税人员信息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E5500" w14:textId="77777777" w:rsidR="000D00A3" w:rsidRDefault="00DB416E">
            <w:r>
              <w:rPr>
                <w:sz w:val="17"/>
              </w:rPr>
              <w:t>离职人员继续申报</w:t>
            </w:r>
          </w:p>
        </w:tc>
      </w:tr>
      <w:tr w:rsidR="000D00A3" w14:paraId="48F8C7EA" w14:textId="77777777">
        <w:trPr>
          <w:cantSplit/>
          <w:jc w:val="center"/>
        </w:trPr>
        <w:tc>
          <w:tcPr>
            <w:tcW w:w="153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FAC54" w14:textId="77777777" w:rsidR="000D00A3" w:rsidRDefault="00DB416E">
            <w:pPr>
              <w:jc w:val="center"/>
            </w:pPr>
            <w:r>
              <w:rPr>
                <w:sz w:val="17"/>
              </w:rPr>
              <w:t>总额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308AD" w14:textId="77777777" w:rsidR="000D00A3" w:rsidRDefault="00DB416E">
            <w:r>
              <w:rPr>
                <w:sz w:val="17"/>
              </w:rPr>
              <w:t>工资表应发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0BFEC" w14:textId="77777777" w:rsidR="000D00A3" w:rsidRDefault="00DB416E">
            <w:r>
              <w:rPr>
                <w:sz w:val="17"/>
              </w:rPr>
              <w:t>应付职工薪酬计提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F89DE" w14:textId="77777777" w:rsidR="000D00A3" w:rsidRDefault="00DB416E">
            <w:r>
              <w:rPr>
                <w:sz w:val="17"/>
              </w:rPr>
              <w:t>奖金漏记或重复</w:t>
            </w:r>
          </w:p>
        </w:tc>
      </w:tr>
      <w:tr w:rsidR="000D00A3" w14:paraId="7BCC2E27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A33AD" w14:textId="77777777" w:rsidR="000D00A3" w:rsidRDefault="00DB416E">
            <w:pPr>
              <w:jc w:val="center"/>
            </w:pPr>
            <w:r>
              <w:rPr>
                <w:sz w:val="17"/>
              </w:rPr>
              <w:t>代扣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D3B42" w14:textId="77777777" w:rsidR="000D00A3" w:rsidRDefault="00DB416E">
            <w:r>
              <w:rPr>
                <w:sz w:val="17"/>
              </w:rPr>
              <w:t>工资表个税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70A6C" w14:textId="77777777" w:rsidR="000D00A3" w:rsidRDefault="00DB416E">
            <w:r>
              <w:rPr>
                <w:sz w:val="17"/>
              </w:rPr>
              <w:t>个税申报明细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7BAF6" w14:textId="77777777" w:rsidR="000D00A3" w:rsidRDefault="00DB416E">
            <w:r>
              <w:rPr>
                <w:sz w:val="17"/>
              </w:rPr>
              <w:t>身份证或所得项目错误</w:t>
            </w:r>
          </w:p>
        </w:tc>
      </w:tr>
      <w:tr w:rsidR="000D00A3" w14:paraId="215CA98C" w14:textId="77777777">
        <w:trPr>
          <w:cantSplit/>
          <w:jc w:val="center"/>
        </w:trPr>
        <w:tc>
          <w:tcPr>
            <w:tcW w:w="153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3969C" w14:textId="77777777" w:rsidR="000D00A3" w:rsidRDefault="00DB416E">
            <w:pPr>
              <w:jc w:val="center"/>
            </w:pPr>
            <w:r>
              <w:rPr>
                <w:sz w:val="17"/>
              </w:rPr>
              <w:t>实发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5D609" w14:textId="77777777" w:rsidR="000D00A3" w:rsidRDefault="00DB416E">
            <w:r>
              <w:rPr>
                <w:sz w:val="17"/>
              </w:rPr>
              <w:t>工资表实发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0D850" w14:textId="77777777" w:rsidR="000D00A3" w:rsidRDefault="00DB416E">
            <w:r>
              <w:rPr>
                <w:sz w:val="17"/>
              </w:rPr>
              <w:t>银行批量付款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71BA7" w14:textId="77777777" w:rsidR="000D00A3" w:rsidRDefault="00DB416E">
            <w:r>
              <w:rPr>
                <w:sz w:val="17"/>
              </w:rPr>
              <w:t>退票和补发</w:t>
            </w:r>
          </w:p>
        </w:tc>
      </w:tr>
      <w:tr w:rsidR="000D00A3" w14:paraId="7306C9AC" w14:textId="77777777">
        <w:trPr>
          <w:cantSplit/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12C2C" w14:textId="77777777" w:rsidR="000D00A3" w:rsidRDefault="00DB416E">
            <w:pPr>
              <w:jc w:val="center"/>
            </w:pPr>
            <w:r>
              <w:rPr>
                <w:sz w:val="17"/>
              </w:rPr>
              <w:t>余额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8810B" w14:textId="77777777" w:rsidR="000D00A3" w:rsidRDefault="00DB416E">
            <w:r>
              <w:rPr>
                <w:sz w:val="17"/>
              </w:rPr>
              <w:t>薪酬明细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B5830" w14:textId="77777777" w:rsidR="000D00A3" w:rsidRDefault="00DB416E">
            <w:r>
              <w:rPr>
                <w:sz w:val="17"/>
              </w:rPr>
              <w:t>总账和后续缴款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3176F" w14:textId="77777777" w:rsidR="000D00A3" w:rsidRDefault="00DB416E">
            <w:r>
              <w:rPr>
                <w:sz w:val="17"/>
              </w:rPr>
              <w:t>长期挂账</w:t>
            </w:r>
          </w:p>
        </w:tc>
      </w:tr>
    </w:tbl>
    <w:p w14:paraId="6673CF35" w14:textId="77777777" w:rsidR="000D00A3" w:rsidRDefault="000D00A3">
      <w:pPr>
        <w:spacing w:after="20"/>
      </w:pPr>
    </w:p>
    <w:p w14:paraId="03E10AAF" w14:textId="77777777" w:rsidR="000D00A3" w:rsidRDefault="00DB416E">
      <w:r>
        <w:br w:type="page"/>
      </w:r>
    </w:p>
    <w:p w14:paraId="6B639AA9" w14:textId="77777777" w:rsidR="000D00A3" w:rsidRDefault="00DB416E">
      <w:pPr>
        <w:pStyle w:val="1"/>
      </w:pPr>
      <w:bookmarkStart w:id="50" w:name="_Toc239840509"/>
      <w:r>
        <w:lastRenderedPageBreak/>
        <w:t>第</w:t>
      </w:r>
      <w:r>
        <w:t>16</w:t>
      </w:r>
      <w:r>
        <w:t>章</w:t>
      </w:r>
      <w:r>
        <w:t xml:space="preserve"> </w:t>
      </w:r>
      <w:r>
        <w:t>制造业科技企业其他常见税费</w:t>
      </w:r>
      <w:bookmarkEnd w:id="50"/>
    </w:p>
    <w:p w14:paraId="67314359" w14:textId="77777777" w:rsidR="000D00A3" w:rsidRDefault="00DB416E">
      <w:pPr>
        <w:spacing w:after="100" w:line="300" w:lineRule="auto"/>
      </w:pPr>
      <w:r>
        <w:t>总账需要建立适用性清单，确认企业不涉及某税的原因，而不是因为本月没有申报记录便默认不涉及。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288"/>
        <w:gridCol w:w="1871"/>
        <w:gridCol w:w="2835"/>
      </w:tblGrid>
      <w:tr w:rsidR="000D00A3" w14:paraId="46B8BFFA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1943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税费</w:t>
            </w:r>
          </w:p>
        </w:tc>
        <w:tc>
          <w:tcPr>
            <w:tcW w:w="328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F9E2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触发条件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3236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负责部门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1C2B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总账动作</w:t>
            </w:r>
          </w:p>
        </w:tc>
      </w:tr>
      <w:tr w:rsidR="000D00A3" w14:paraId="4364F5B2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9A234" w14:textId="77777777" w:rsidR="000D00A3" w:rsidRDefault="00DB416E">
            <w:pPr>
              <w:jc w:val="center"/>
            </w:pPr>
            <w:r>
              <w:rPr>
                <w:sz w:val="17"/>
              </w:rPr>
              <w:t>房产税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06A33" w14:textId="77777777" w:rsidR="000D00A3" w:rsidRDefault="00DB416E">
            <w:r>
              <w:rPr>
                <w:sz w:val="17"/>
              </w:rPr>
              <w:t>自有或出租房产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7010B" w14:textId="77777777" w:rsidR="000D00A3" w:rsidRDefault="00DB416E">
            <w:r>
              <w:rPr>
                <w:sz w:val="17"/>
              </w:rPr>
              <w:t>资产、行政、法务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FC6A9" w14:textId="77777777" w:rsidR="000D00A3" w:rsidRDefault="00DB416E">
            <w:r>
              <w:rPr>
                <w:sz w:val="17"/>
              </w:rPr>
              <w:t>维护原值租金和地区参数</w:t>
            </w:r>
          </w:p>
        </w:tc>
      </w:tr>
      <w:tr w:rsidR="000D00A3" w14:paraId="109D4B94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27F44" w14:textId="77777777" w:rsidR="000D00A3" w:rsidRDefault="00DB416E">
            <w:pPr>
              <w:jc w:val="center"/>
            </w:pPr>
            <w:r>
              <w:rPr>
                <w:sz w:val="17"/>
              </w:rPr>
              <w:t>城镇土地使用税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8FFC4" w14:textId="77777777" w:rsidR="000D00A3" w:rsidRDefault="00DB416E">
            <w:r>
              <w:rPr>
                <w:sz w:val="17"/>
              </w:rPr>
              <w:t>使用应税土地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8AE2F" w14:textId="77777777" w:rsidR="000D00A3" w:rsidRDefault="00DB416E">
            <w:r>
              <w:rPr>
                <w:sz w:val="17"/>
              </w:rPr>
              <w:t>资产和行政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F32D2" w14:textId="77777777" w:rsidR="000D00A3" w:rsidRDefault="00DB416E">
            <w:r>
              <w:rPr>
                <w:sz w:val="17"/>
              </w:rPr>
              <w:t>核对面积等级和变更</w:t>
            </w:r>
          </w:p>
        </w:tc>
      </w:tr>
      <w:tr w:rsidR="000D00A3" w14:paraId="42907625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92376" w14:textId="77777777" w:rsidR="000D00A3" w:rsidRDefault="00DB416E">
            <w:pPr>
              <w:jc w:val="center"/>
            </w:pPr>
            <w:r>
              <w:rPr>
                <w:sz w:val="17"/>
              </w:rPr>
              <w:t>车船税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6223" w14:textId="77777777" w:rsidR="000D00A3" w:rsidRDefault="00DB416E">
            <w:r>
              <w:rPr>
                <w:sz w:val="17"/>
              </w:rPr>
              <w:t>拥有应税车辆船舶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BA91D" w14:textId="77777777" w:rsidR="000D00A3" w:rsidRDefault="00DB416E">
            <w:r>
              <w:rPr>
                <w:sz w:val="17"/>
              </w:rPr>
              <w:t>行政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3938E" w14:textId="77777777" w:rsidR="000D00A3" w:rsidRDefault="00DB416E">
            <w:r>
              <w:rPr>
                <w:sz w:val="17"/>
              </w:rPr>
              <w:t>核对保险代收和车辆台账</w:t>
            </w:r>
          </w:p>
        </w:tc>
      </w:tr>
      <w:tr w:rsidR="000D00A3" w14:paraId="06F888D2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12ED3" w14:textId="77777777" w:rsidR="000D00A3" w:rsidRDefault="00DB416E">
            <w:pPr>
              <w:jc w:val="center"/>
            </w:pPr>
            <w:r>
              <w:rPr>
                <w:sz w:val="17"/>
              </w:rPr>
              <w:t>环境保护税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E3623" w14:textId="77777777" w:rsidR="000D00A3" w:rsidRDefault="00DB416E">
            <w:r>
              <w:rPr>
                <w:sz w:val="17"/>
              </w:rPr>
              <w:t>直接排放应税污染物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F9C40" w14:textId="77777777" w:rsidR="000D00A3" w:rsidRDefault="00DB416E">
            <w:r>
              <w:rPr>
                <w:sz w:val="17"/>
              </w:rPr>
              <w:t>EHS</w:t>
            </w:r>
            <w:r>
              <w:rPr>
                <w:sz w:val="17"/>
              </w:rPr>
              <w:t>和生产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A44A7" w14:textId="77777777" w:rsidR="000D00A3" w:rsidRDefault="00DB416E">
            <w:r>
              <w:rPr>
                <w:sz w:val="17"/>
              </w:rPr>
              <w:t>连接监测数据与申报</w:t>
            </w:r>
          </w:p>
        </w:tc>
      </w:tr>
      <w:tr w:rsidR="000D00A3" w14:paraId="329823F4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5A514" w14:textId="77777777" w:rsidR="000D00A3" w:rsidRDefault="00DB416E">
            <w:pPr>
              <w:jc w:val="center"/>
            </w:pPr>
            <w:r>
              <w:rPr>
                <w:sz w:val="17"/>
              </w:rPr>
              <w:t>进口关税和进口增值税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A99FF" w14:textId="77777777" w:rsidR="000D00A3" w:rsidRDefault="00DB416E">
            <w:r>
              <w:rPr>
                <w:sz w:val="17"/>
              </w:rPr>
              <w:t>进口材料设备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2D282" w14:textId="77777777" w:rsidR="000D00A3" w:rsidRDefault="00DB416E">
            <w:r>
              <w:rPr>
                <w:sz w:val="17"/>
              </w:rPr>
              <w:t>采购和关务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29D44" w14:textId="77777777" w:rsidR="000D00A3" w:rsidRDefault="00DB416E">
            <w:r>
              <w:rPr>
                <w:sz w:val="17"/>
              </w:rPr>
              <w:t>报关单、缴款书、成本和进项</w:t>
            </w:r>
          </w:p>
        </w:tc>
      </w:tr>
      <w:tr w:rsidR="000D00A3" w14:paraId="65783D11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810D9" w14:textId="77777777" w:rsidR="000D00A3" w:rsidRDefault="00DB416E">
            <w:pPr>
              <w:jc w:val="center"/>
            </w:pPr>
            <w:r>
              <w:rPr>
                <w:sz w:val="17"/>
              </w:rPr>
              <w:t>消费税</w:t>
            </w:r>
          </w:p>
        </w:tc>
        <w:tc>
          <w:tcPr>
            <w:tcW w:w="328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B1A10" w14:textId="77777777" w:rsidR="000D00A3" w:rsidRDefault="00DB416E">
            <w:r>
              <w:rPr>
                <w:sz w:val="17"/>
              </w:rPr>
              <w:t>生产进口特定消费品</w:t>
            </w:r>
          </w:p>
        </w:tc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3D1B9" w14:textId="77777777" w:rsidR="000D00A3" w:rsidRDefault="00DB416E">
            <w:r>
              <w:rPr>
                <w:sz w:val="17"/>
              </w:rPr>
              <w:t>产品和销售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16E11" w14:textId="77777777" w:rsidR="000D00A3" w:rsidRDefault="00DB416E">
            <w:r>
              <w:rPr>
                <w:sz w:val="17"/>
              </w:rPr>
              <w:t>先做产品适用性判断</w:t>
            </w:r>
          </w:p>
        </w:tc>
      </w:tr>
      <w:tr w:rsidR="000D00A3" w14:paraId="731A2458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BAC89" w14:textId="77777777" w:rsidR="000D00A3" w:rsidRDefault="00DB416E">
            <w:pPr>
              <w:jc w:val="center"/>
            </w:pPr>
            <w:r>
              <w:rPr>
                <w:sz w:val="17"/>
              </w:rPr>
              <w:t>残疾人就业保障金等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6EB2C" w14:textId="77777777" w:rsidR="000D00A3" w:rsidRDefault="00DB416E">
            <w:r>
              <w:rPr>
                <w:sz w:val="17"/>
              </w:rPr>
              <w:t>达到地方条件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8C3F0" w14:textId="77777777" w:rsidR="000D00A3" w:rsidRDefault="00DB416E">
            <w:r>
              <w:rPr>
                <w:sz w:val="17"/>
              </w:rPr>
              <w:t>HR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19692" w14:textId="77777777" w:rsidR="000D00A3" w:rsidRDefault="00DB416E">
            <w:r>
              <w:rPr>
                <w:sz w:val="17"/>
              </w:rPr>
              <w:t>按当地年度口径准备人数工资</w:t>
            </w:r>
          </w:p>
        </w:tc>
      </w:tr>
    </w:tbl>
    <w:p w14:paraId="4CF144D8" w14:textId="77777777" w:rsidR="000D00A3" w:rsidRDefault="000D00A3">
      <w:pPr>
        <w:spacing w:after="20"/>
      </w:pPr>
    </w:p>
    <w:p w14:paraId="5EEAFC7E" w14:textId="77777777" w:rsidR="000D00A3" w:rsidRDefault="00DB416E">
      <w:r>
        <w:br w:type="page"/>
      </w:r>
    </w:p>
    <w:p w14:paraId="77E5486F" w14:textId="77777777" w:rsidR="000D00A3" w:rsidRDefault="00DB416E">
      <w:pPr>
        <w:pStyle w:val="1"/>
      </w:pPr>
      <w:bookmarkStart w:id="51" w:name="_Toc239840510"/>
      <w:r>
        <w:lastRenderedPageBreak/>
        <w:t>第</w:t>
      </w:r>
      <w:r>
        <w:t>17</w:t>
      </w:r>
      <w:r>
        <w:t>章</w:t>
      </w:r>
      <w:r>
        <w:t xml:space="preserve"> </w:t>
      </w:r>
      <w:r>
        <w:t>税务月结与账票税核对</w:t>
      </w:r>
      <w:bookmarkEnd w:id="51"/>
    </w:p>
    <w:p w14:paraId="3218C249" w14:textId="77777777" w:rsidR="000D00A3" w:rsidRDefault="00DB416E">
      <w:pPr>
        <w:spacing w:after="100" w:line="300" w:lineRule="auto"/>
      </w:pPr>
      <w:r>
        <w:t>月度核对的目标是解释差异，不是强迫所有数据在任何时点机械相等。合法差异也要有原因、金额、预计转回时间和责任人。</w:t>
      </w:r>
    </w:p>
    <w:p w14:paraId="7AE23D03" w14:textId="77777777" w:rsidR="000D00A3" w:rsidRDefault="00DB416E">
      <w:pPr>
        <w:pStyle w:val="21"/>
      </w:pPr>
      <w:bookmarkStart w:id="52" w:name="_Toc239840511"/>
      <w:r>
        <w:t xml:space="preserve">17.1 </w:t>
      </w:r>
      <w:r>
        <w:t>销售五方核对</w:t>
      </w:r>
      <w:bookmarkEnd w:id="5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381"/>
        <w:gridCol w:w="2948"/>
        <w:gridCol w:w="3175"/>
      </w:tblGrid>
      <w:tr w:rsidR="000D00A3" w14:paraId="6670F116" w14:textId="77777777">
        <w:trPr>
          <w:cantSplit/>
          <w:tblHeader/>
          <w:jc w:val="center"/>
        </w:trPr>
        <w:tc>
          <w:tcPr>
            <w:tcW w:w="124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B9BC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39BD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DBD8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常见差异</w:t>
            </w:r>
          </w:p>
        </w:tc>
        <w:tc>
          <w:tcPr>
            <w:tcW w:w="317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CAFC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排查</w:t>
            </w:r>
          </w:p>
        </w:tc>
      </w:tr>
      <w:tr w:rsidR="000D00A3" w14:paraId="5978F626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DB9E1" w14:textId="77777777" w:rsidR="000D00A3" w:rsidRDefault="00DB416E">
            <w:pPr>
              <w:jc w:val="center"/>
            </w:pPr>
            <w:r>
              <w:rPr>
                <w:sz w:val="17"/>
              </w:rPr>
              <w:t>业务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09AE4" w14:textId="77777777" w:rsidR="000D00A3" w:rsidRDefault="00DB416E">
            <w:r>
              <w:rPr>
                <w:sz w:val="17"/>
              </w:rPr>
              <w:t>订单、发运、签收、验收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318D6" w14:textId="77777777" w:rsidR="000D00A3" w:rsidRDefault="00DB416E">
            <w:r>
              <w:rPr>
                <w:sz w:val="17"/>
              </w:rPr>
              <w:t>已发未验收、退货未入系统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C94E6" w14:textId="77777777" w:rsidR="000D00A3" w:rsidRDefault="00DB416E">
            <w:r>
              <w:rPr>
                <w:sz w:val="17"/>
              </w:rPr>
              <w:t>销售和仓库</w:t>
            </w:r>
          </w:p>
        </w:tc>
      </w:tr>
      <w:tr w:rsidR="000D00A3" w14:paraId="5F3DF385" w14:textId="77777777">
        <w:trPr>
          <w:cantSplit/>
          <w:jc w:val="center"/>
        </w:trPr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EB4C" w14:textId="77777777" w:rsidR="000D00A3" w:rsidRDefault="00DB416E">
            <w:pPr>
              <w:jc w:val="center"/>
            </w:pPr>
            <w:r>
              <w:rPr>
                <w:sz w:val="17"/>
              </w:rPr>
              <w:t>开票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A6DC5" w14:textId="77777777" w:rsidR="000D00A3" w:rsidRDefault="00DB416E">
            <w:r>
              <w:rPr>
                <w:sz w:val="17"/>
              </w:rPr>
              <w:t>蓝字、红字和作废数据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1EA05" w14:textId="77777777" w:rsidR="000D00A3" w:rsidRDefault="00DB416E">
            <w:r>
              <w:rPr>
                <w:sz w:val="17"/>
              </w:rPr>
              <w:t>先开票或未开票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B9848" w14:textId="77777777" w:rsidR="000D00A3" w:rsidRDefault="00DB416E">
            <w:r>
              <w:rPr>
                <w:sz w:val="17"/>
              </w:rPr>
              <w:t>开票平台</w:t>
            </w:r>
          </w:p>
        </w:tc>
      </w:tr>
      <w:tr w:rsidR="000D00A3" w14:paraId="1190CC13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42EC6" w14:textId="77777777" w:rsidR="000D00A3" w:rsidRDefault="00DB416E">
            <w:pPr>
              <w:jc w:val="center"/>
            </w:pPr>
            <w:r>
              <w:rPr>
                <w:sz w:val="17"/>
              </w:rPr>
              <w:t>会计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34CA1" w14:textId="77777777" w:rsidR="000D00A3" w:rsidRDefault="00DB416E">
            <w:r>
              <w:rPr>
                <w:sz w:val="17"/>
              </w:rPr>
              <w:t>收入、合同负债、应收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F8924" w14:textId="77777777" w:rsidR="000D00A3" w:rsidRDefault="00DB416E">
            <w:r>
              <w:rPr>
                <w:sz w:val="17"/>
              </w:rPr>
              <w:t>收入时点和价税拆分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CFCF3" w14:textId="77777777" w:rsidR="000D00A3" w:rsidRDefault="00DB416E">
            <w:r>
              <w:rPr>
                <w:sz w:val="17"/>
              </w:rPr>
              <w:t>AR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GL</w:t>
            </w:r>
          </w:p>
        </w:tc>
      </w:tr>
      <w:tr w:rsidR="000D00A3" w14:paraId="345AF5B9" w14:textId="77777777">
        <w:trPr>
          <w:cantSplit/>
          <w:jc w:val="center"/>
        </w:trPr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1A78D" w14:textId="77777777" w:rsidR="000D00A3" w:rsidRDefault="00DB416E">
            <w:pPr>
              <w:jc w:val="center"/>
            </w:pPr>
            <w:r>
              <w:rPr>
                <w:sz w:val="17"/>
              </w:rPr>
              <w:t>销项税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5C456" w14:textId="77777777" w:rsidR="000D00A3" w:rsidRDefault="00DB416E">
            <w:r>
              <w:rPr>
                <w:sz w:val="17"/>
              </w:rPr>
              <w:t>应交税费销项明细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9D151" w14:textId="77777777" w:rsidR="000D00A3" w:rsidRDefault="00DB416E">
            <w:r>
              <w:rPr>
                <w:sz w:val="17"/>
              </w:rPr>
              <w:t>税率或纳税义务时点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FBB23" w14:textId="77777777" w:rsidR="000D00A3" w:rsidRDefault="00DB416E">
            <w:r>
              <w:rPr>
                <w:sz w:val="17"/>
              </w:rPr>
              <w:t>税务底稿</w:t>
            </w:r>
          </w:p>
        </w:tc>
      </w:tr>
      <w:tr w:rsidR="000D00A3" w14:paraId="10A007BC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1830A" w14:textId="77777777" w:rsidR="000D00A3" w:rsidRDefault="00DB416E">
            <w:pPr>
              <w:jc w:val="center"/>
            </w:pPr>
            <w:r>
              <w:rPr>
                <w:sz w:val="17"/>
              </w:rPr>
              <w:t>申报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CDF64" w14:textId="77777777" w:rsidR="000D00A3" w:rsidRDefault="00DB416E">
            <w:r>
              <w:rPr>
                <w:sz w:val="17"/>
              </w:rPr>
              <w:t>申报表销售额和税额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2C11D" w14:textId="77777777" w:rsidR="000D00A3" w:rsidRDefault="00DB416E">
            <w:r>
              <w:rPr>
                <w:sz w:val="17"/>
              </w:rPr>
              <w:t>栏次映射、跨期和更正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761CE" w14:textId="77777777" w:rsidR="000D00A3" w:rsidRDefault="00DB416E">
            <w:r>
              <w:rPr>
                <w:sz w:val="17"/>
              </w:rPr>
              <w:t>申报表明细</w:t>
            </w:r>
          </w:p>
        </w:tc>
      </w:tr>
    </w:tbl>
    <w:p w14:paraId="6655805A" w14:textId="77777777" w:rsidR="000D00A3" w:rsidRDefault="000D00A3">
      <w:pPr>
        <w:spacing w:after="20"/>
      </w:pPr>
    </w:p>
    <w:p w14:paraId="7929DA5A" w14:textId="77777777" w:rsidR="000D00A3" w:rsidRDefault="00DB416E">
      <w:pPr>
        <w:pStyle w:val="21"/>
      </w:pPr>
      <w:bookmarkStart w:id="53" w:name="_Toc239840512"/>
      <w:r>
        <w:t xml:space="preserve">17.2 </w:t>
      </w:r>
      <w:r>
        <w:t>采购五方核对</w:t>
      </w:r>
      <w:bookmarkEnd w:id="5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381"/>
        <w:gridCol w:w="2948"/>
        <w:gridCol w:w="3175"/>
      </w:tblGrid>
      <w:tr w:rsidR="000D00A3" w14:paraId="4C6DD244" w14:textId="77777777">
        <w:trPr>
          <w:cantSplit/>
          <w:tblHeader/>
          <w:jc w:val="center"/>
        </w:trPr>
        <w:tc>
          <w:tcPr>
            <w:tcW w:w="124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AB0D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F3BF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B4E7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常见差异</w:t>
            </w:r>
          </w:p>
        </w:tc>
        <w:tc>
          <w:tcPr>
            <w:tcW w:w="317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EE54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排查</w:t>
            </w:r>
          </w:p>
        </w:tc>
      </w:tr>
      <w:tr w:rsidR="000D00A3" w14:paraId="7D5FF549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86ADF" w14:textId="77777777" w:rsidR="000D00A3" w:rsidRDefault="00DB416E">
            <w:pPr>
              <w:jc w:val="center"/>
            </w:pPr>
            <w:r>
              <w:rPr>
                <w:sz w:val="17"/>
              </w:rPr>
              <w:t>业务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8C3A1" w14:textId="77777777" w:rsidR="000D00A3" w:rsidRDefault="00DB416E">
            <w:r>
              <w:rPr>
                <w:sz w:val="17"/>
              </w:rPr>
              <w:t>采购、收货、验收和用途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5D06D" w14:textId="77777777" w:rsidR="000D00A3" w:rsidRDefault="00DB416E">
            <w:r>
              <w:rPr>
                <w:sz w:val="17"/>
              </w:rPr>
              <w:t>货到票未到或退货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9D6BD" w14:textId="77777777" w:rsidR="000D00A3" w:rsidRDefault="00DB416E">
            <w:r>
              <w:rPr>
                <w:sz w:val="17"/>
              </w:rPr>
              <w:t>采购仓库</w:t>
            </w:r>
          </w:p>
        </w:tc>
      </w:tr>
      <w:tr w:rsidR="000D00A3" w14:paraId="027C5071" w14:textId="77777777">
        <w:trPr>
          <w:cantSplit/>
          <w:jc w:val="center"/>
        </w:trPr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1EF8C" w14:textId="77777777" w:rsidR="000D00A3" w:rsidRDefault="00DB416E">
            <w:pPr>
              <w:jc w:val="center"/>
            </w:pPr>
            <w:r>
              <w:rPr>
                <w:sz w:val="17"/>
              </w:rPr>
              <w:t>收票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FBBC8" w14:textId="77777777" w:rsidR="000D00A3" w:rsidRDefault="00DB416E">
            <w:r>
              <w:rPr>
                <w:sz w:val="17"/>
              </w:rPr>
              <w:t>发票池和验真结果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3AD0A" w14:textId="77777777" w:rsidR="000D00A3" w:rsidRDefault="00DB416E">
            <w:r>
              <w:rPr>
                <w:sz w:val="17"/>
              </w:rPr>
              <w:t>票到货未到、错票和重复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23A1D" w14:textId="77777777" w:rsidR="000D00A3" w:rsidRDefault="00DB416E">
            <w:r>
              <w:rPr>
                <w:sz w:val="17"/>
              </w:rPr>
              <w:t>AP</w:t>
            </w:r>
            <w:r>
              <w:rPr>
                <w:sz w:val="17"/>
              </w:rPr>
              <w:t>发票台账</w:t>
            </w:r>
          </w:p>
        </w:tc>
      </w:tr>
      <w:tr w:rsidR="000D00A3" w14:paraId="7AE53C23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6B3B9" w14:textId="77777777" w:rsidR="000D00A3" w:rsidRDefault="00DB416E">
            <w:pPr>
              <w:jc w:val="center"/>
            </w:pPr>
            <w:r>
              <w:rPr>
                <w:sz w:val="17"/>
              </w:rPr>
              <w:t>会计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9B4A6" w14:textId="77777777" w:rsidR="000D00A3" w:rsidRDefault="00DB416E">
            <w:r>
              <w:rPr>
                <w:sz w:val="17"/>
              </w:rPr>
              <w:t>库存费用资产和进项税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41932" w14:textId="77777777" w:rsidR="000D00A3" w:rsidRDefault="00DB416E">
            <w:r>
              <w:rPr>
                <w:sz w:val="17"/>
              </w:rPr>
              <w:t>暂估、预付、价差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78BA7" w14:textId="77777777" w:rsidR="000D00A3" w:rsidRDefault="00DB416E">
            <w:r>
              <w:rPr>
                <w:sz w:val="17"/>
              </w:rPr>
              <w:t>AP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GL</w:t>
            </w:r>
          </w:p>
        </w:tc>
      </w:tr>
      <w:tr w:rsidR="000D00A3" w14:paraId="0C421CED" w14:textId="77777777">
        <w:trPr>
          <w:cantSplit/>
          <w:jc w:val="center"/>
        </w:trPr>
        <w:tc>
          <w:tcPr>
            <w:tcW w:w="124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10CF1" w14:textId="77777777" w:rsidR="000D00A3" w:rsidRDefault="00DB416E">
            <w:pPr>
              <w:jc w:val="center"/>
            </w:pPr>
            <w:r>
              <w:rPr>
                <w:sz w:val="17"/>
              </w:rPr>
              <w:t>用途确认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A47B4" w14:textId="77777777" w:rsidR="000D00A3" w:rsidRDefault="00DB416E">
            <w:r>
              <w:rPr>
                <w:sz w:val="17"/>
              </w:rPr>
              <w:t>抵扣、退税等状态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D892D" w14:textId="77777777" w:rsidR="000D00A3" w:rsidRDefault="00DB416E">
            <w:r>
              <w:rPr>
                <w:sz w:val="17"/>
              </w:rPr>
              <w:t>审核完成未确认或确认后用途改变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45372" w14:textId="77777777" w:rsidR="000D00A3" w:rsidRDefault="00DB416E">
            <w:r>
              <w:rPr>
                <w:sz w:val="17"/>
              </w:rPr>
              <w:t>税务数字账户</w:t>
            </w:r>
          </w:p>
        </w:tc>
      </w:tr>
      <w:tr w:rsidR="000D00A3" w14:paraId="0BA06DBA" w14:textId="77777777">
        <w:trPr>
          <w:cantSplit/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C61C6" w14:textId="77777777" w:rsidR="000D00A3" w:rsidRDefault="00DB416E">
            <w:pPr>
              <w:jc w:val="center"/>
            </w:pPr>
            <w:r>
              <w:rPr>
                <w:sz w:val="17"/>
              </w:rPr>
              <w:t>申报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FD32D" w14:textId="77777777" w:rsidR="000D00A3" w:rsidRDefault="00DB416E">
            <w:r>
              <w:rPr>
                <w:sz w:val="17"/>
              </w:rPr>
              <w:t>进项、转出和留抵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554EB" w14:textId="77777777" w:rsidR="000D00A3" w:rsidRDefault="00DB416E">
            <w:r>
              <w:rPr>
                <w:sz w:val="17"/>
              </w:rPr>
              <w:t>期次、状态和申报更正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780AF" w14:textId="77777777" w:rsidR="000D00A3" w:rsidRDefault="00DB416E">
            <w:r>
              <w:rPr>
                <w:sz w:val="17"/>
              </w:rPr>
              <w:t>申报底稿</w:t>
            </w:r>
          </w:p>
        </w:tc>
      </w:tr>
    </w:tbl>
    <w:p w14:paraId="249E3C3C" w14:textId="77777777" w:rsidR="000D00A3" w:rsidRDefault="000D00A3">
      <w:pPr>
        <w:spacing w:after="20"/>
      </w:pPr>
    </w:p>
    <w:p w14:paraId="65797E18" w14:textId="77777777" w:rsidR="000D00A3" w:rsidRDefault="00DB416E">
      <w:pPr>
        <w:pStyle w:val="21"/>
      </w:pPr>
      <w:bookmarkStart w:id="54" w:name="_Toc239840513"/>
      <w:r>
        <w:t xml:space="preserve">17.3 </w:t>
      </w:r>
      <w:r>
        <w:t>应交税费全科目核对</w:t>
      </w:r>
      <w:bookmarkEnd w:id="5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721"/>
        <w:gridCol w:w="2721"/>
        <w:gridCol w:w="2268"/>
      </w:tblGrid>
      <w:tr w:rsidR="000D00A3" w14:paraId="108502FF" w14:textId="77777777">
        <w:trPr>
          <w:cantSplit/>
          <w:tblHeader/>
          <w:jc w:val="center"/>
        </w:trPr>
        <w:tc>
          <w:tcPr>
            <w:tcW w:w="204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756AF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科目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523A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本期增加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4D03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本期减少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40B5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期末解释</w:t>
            </w:r>
          </w:p>
        </w:tc>
      </w:tr>
      <w:tr w:rsidR="000D00A3" w14:paraId="04CE77FD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0AF33" w14:textId="77777777" w:rsidR="000D00A3" w:rsidRDefault="00DB416E">
            <w:pPr>
              <w:jc w:val="center"/>
            </w:pPr>
            <w:r>
              <w:rPr>
                <w:sz w:val="17"/>
              </w:rPr>
              <w:t>应交增值税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E2B11" w14:textId="77777777" w:rsidR="000D00A3" w:rsidRDefault="00DB416E">
            <w:r>
              <w:rPr>
                <w:sz w:val="17"/>
              </w:rPr>
              <w:t>销项、转出等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70877" w14:textId="77777777" w:rsidR="000D00A3" w:rsidRDefault="00DB416E">
            <w:r>
              <w:rPr>
                <w:sz w:val="17"/>
              </w:rPr>
              <w:t>进项、缴纳或结转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C762E" w14:textId="77777777" w:rsidR="000D00A3" w:rsidRDefault="00DB416E">
            <w:r>
              <w:rPr>
                <w:sz w:val="17"/>
              </w:rPr>
              <w:t>与申报表及留抵一致</w:t>
            </w:r>
          </w:p>
        </w:tc>
      </w:tr>
      <w:tr w:rsidR="000D00A3" w14:paraId="2BCA2EF6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DDE00" w14:textId="77777777" w:rsidR="000D00A3" w:rsidRDefault="00DB416E">
            <w:pPr>
              <w:jc w:val="center"/>
            </w:pPr>
            <w:r>
              <w:rPr>
                <w:sz w:val="17"/>
              </w:rPr>
              <w:t>企业所得税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AB5EF" w14:textId="77777777" w:rsidR="000D00A3" w:rsidRDefault="00DB416E">
            <w:r>
              <w:rPr>
                <w:sz w:val="17"/>
              </w:rPr>
              <w:t>计提和汇算调整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28F7B" w14:textId="77777777" w:rsidR="000D00A3" w:rsidRDefault="00DB416E">
            <w:r>
              <w:rPr>
                <w:sz w:val="17"/>
              </w:rPr>
              <w:t>预缴、汇缴和退税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72CB0" w14:textId="77777777" w:rsidR="000D00A3" w:rsidRDefault="00DB416E">
            <w:r>
              <w:rPr>
                <w:sz w:val="17"/>
              </w:rPr>
              <w:t>与累计申报一致</w:t>
            </w:r>
          </w:p>
        </w:tc>
      </w:tr>
      <w:tr w:rsidR="000D00A3" w14:paraId="3EF619C0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850BD" w14:textId="77777777" w:rsidR="000D00A3" w:rsidRDefault="00DB416E">
            <w:pPr>
              <w:jc w:val="center"/>
            </w:pPr>
            <w:r>
              <w:rPr>
                <w:sz w:val="17"/>
              </w:rPr>
              <w:t>个人所得税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E0D12" w14:textId="77777777" w:rsidR="000D00A3" w:rsidRDefault="00DB416E">
            <w:r>
              <w:rPr>
                <w:sz w:val="17"/>
              </w:rPr>
              <w:t>工资代扣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83E09" w14:textId="77777777" w:rsidR="000D00A3" w:rsidRDefault="00DB416E">
            <w:r>
              <w:rPr>
                <w:sz w:val="17"/>
              </w:rPr>
              <w:t>申报缴款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0B896" w14:textId="77777777" w:rsidR="000D00A3" w:rsidRDefault="00DB416E">
            <w:r>
              <w:rPr>
                <w:sz w:val="17"/>
              </w:rPr>
              <w:t>未到缴款日或差异待查</w:t>
            </w:r>
          </w:p>
        </w:tc>
      </w:tr>
      <w:tr w:rsidR="000D00A3" w14:paraId="06FBF312" w14:textId="77777777">
        <w:trPr>
          <w:cantSplit/>
          <w:jc w:val="center"/>
        </w:trPr>
        <w:tc>
          <w:tcPr>
            <w:tcW w:w="204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6AAA1" w14:textId="77777777" w:rsidR="000D00A3" w:rsidRDefault="00DB416E">
            <w:pPr>
              <w:jc w:val="center"/>
            </w:pPr>
            <w:r>
              <w:rPr>
                <w:sz w:val="17"/>
              </w:rPr>
              <w:t>附加税费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C87BA" w14:textId="77777777" w:rsidR="000D00A3" w:rsidRDefault="00DB416E">
            <w:r>
              <w:rPr>
                <w:sz w:val="17"/>
              </w:rPr>
              <w:t>按主税计提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FCEFA" w14:textId="77777777" w:rsidR="000D00A3" w:rsidRDefault="00DB416E">
            <w:r>
              <w:rPr>
                <w:sz w:val="17"/>
              </w:rPr>
              <w:t>缴纳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426A9" w14:textId="77777777" w:rsidR="000D00A3" w:rsidRDefault="00DB416E">
            <w:r>
              <w:rPr>
                <w:sz w:val="17"/>
              </w:rPr>
              <w:t>与附加申报一致</w:t>
            </w:r>
          </w:p>
        </w:tc>
      </w:tr>
      <w:tr w:rsidR="000D00A3" w14:paraId="0C611EC1" w14:textId="77777777">
        <w:trPr>
          <w:cantSplit/>
          <w:jc w:val="center"/>
        </w:trPr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8AC92" w14:textId="77777777" w:rsidR="000D00A3" w:rsidRDefault="00DB416E">
            <w:pPr>
              <w:jc w:val="center"/>
            </w:pPr>
            <w:r>
              <w:rPr>
                <w:sz w:val="17"/>
              </w:rPr>
              <w:t>印花税和其他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104E8" w14:textId="77777777" w:rsidR="000D00A3" w:rsidRDefault="00DB416E">
            <w:r>
              <w:rPr>
                <w:sz w:val="17"/>
              </w:rPr>
              <w:t>税源计提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5DDAB" w14:textId="77777777" w:rsidR="000D00A3" w:rsidRDefault="00DB416E">
            <w:r>
              <w:rPr>
                <w:sz w:val="17"/>
              </w:rPr>
              <w:t>申报缴纳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5DB77" w14:textId="77777777" w:rsidR="000D00A3" w:rsidRDefault="00DB416E">
            <w:r>
              <w:rPr>
                <w:sz w:val="17"/>
              </w:rPr>
              <w:t>与合同或资产台账一致</w:t>
            </w:r>
          </w:p>
        </w:tc>
      </w:tr>
    </w:tbl>
    <w:p w14:paraId="04E58046" w14:textId="77777777" w:rsidR="000D00A3" w:rsidRDefault="000D00A3">
      <w:pPr>
        <w:spacing w:after="20"/>
      </w:pPr>
    </w:p>
    <w:p w14:paraId="7376ACB5" w14:textId="77777777" w:rsidR="000D00A3" w:rsidRDefault="00DB416E">
      <w:r>
        <w:br w:type="page"/>
      </w:r>
    </w:p>
    <w:p w14:paraId="2ACC8D32" w14:textId="77777777" w:rsidR="000D00A3" w:rsidRDefault="00DB416E">
      <w:pPr>
        <w:pStyle w:val="1"/>
      </w:pPr>
      <w:bookmarkStart w:id="55" w:name="_Toc239840514"/>
      <w:r>
        <w:lastRenderedPageBreak/>
        <w:t>第</w:t>
      </w:r>
      <w:r>
        <w:t>18</w:t>
      </w:r>
      <w:r>
        <w:t>章</w:t>
      </w:r>
      <w:r>
        <w:t xml:space="preserve"> </w:t>
      </w:r>
      <w:r>
        <w:t>差异排查方法</w:t>
      </w:r>
      <w:bookmarkEnd w:id="55"/>
    </w:p>
    <w:p w14:paraId="0451914F" w14:textId="77777777" w:rsidR="000D00A3" w:rsidRDefault="00DB416E">
      <w:pPr>
        <w:spacing w:after="100" w:line="300" w:lineRule="auto"/>
      </w:pPr>
      <w:r>
        <w:t>出现差异时先判断它是正常时间差、口径差还是错误。再沿唯一业务编号向业务端或申报端追踪。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2835"/>
        <w:gridCol w:w="2381"/>
      </w:tblGrid>
      <w:tr w:rsidR="000D00A3" w14:paraId="34A2FA8F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0248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差异类型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5CB3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例子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2196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第一检查点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674F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关闭标准</w:t>
            </w:r>
          </w:p>
        </w:tc>
      </w:tr>
      <w:tr w:rsidR="000D00A3" w14:paraId="7B211B45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301F5" w14:textId="77777777" w:rsidR="000D00A3" w:rsidRDefault="00DB416E">
            <w:pPr>
              <w:jc w:val="center"/>
            </w:pPr>
            <w:r>
              <w:rPr>
                <w:sz w:val="17"/>
              </w:rPr>
              <w:t>时间差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F152E" w14:textId="77777777" w:rsidR="000D00A3" w:rsidRDefault="00DB416E">
            <w:r>
              <w:rPr>
                <w:sz w:val="17"/>
              </w:rPr>
              <w:t>已入库未收票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C653E" w14:textId="77777777" w:rsidR="000D00A3" w:rsidRDefault="00DB416E">
            <w:r>
              <w:rPr>
                <w:sz w:val="17"/>
              </w:rPr>
              <w:t>业务日期和发票状态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4EC10" w14:textId="77777777" w:rsidR="000D00A3" w:rsidRDefault="00DB416E">
            <w:r>
              <w:rPr>
                <w:sz w:val="17"/>
              </w:rPr>
              <w:t>次期收票或持续催办</w:t>
            </w:r>
          </w:p>
        </w:tc>
      </w:tr>
      <w:tr w:rsidR="000D00A3" w14:paraId="68B504B3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010D7" w14:textId="77777777" w:rsidR="000D00A3" w:rsidRDefault="00DB416E">
            <w:pPr>
              <w:jc w:val="center"/>
            </w:pPr>
            <w:r>
              <w:rPr>
                <w:sz w:val="17"/>
              </w:rPr>
              <w:t>会计税务口径差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2DBCD" w14:textId="77777777" w:rsidR="000D00A3" w:rsidRDefault="00DB416E">
            <w:r>
              <w:rPr>
                <w:sz w:val="17"/>
              </w:rPr>
              <w:t>减值准备、招待费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71D31" w14:textId="77777777" w:rsidR="000D00A3" w:rsidRDefault="00DB416E">
            <w:r>
              <w:rPr>
                <w:sz w:val="17"/>
              </w:rPr>
              <w:t>纳税调整台账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7B2D9" w14:textId="77777777" w:rsidR="000D00A3" w:rsidRDefault="00DB416E">
            <w:r>
              <w:rPr>
                <w:sz w:val="17"/>
              </w:rPr>
              <w:t>金额和转回逻辑清楚</w:t>
            </w:r>
          </w:p>
        </w:tc>
      </w:tr>
      <w:tr w:rsidR="000D00A3" w14:paraId="530F723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22704" w14:textId="77777777" w:rsidR="000D00A3" w:rsidRDefault="00DB416E">
            <w:pPr>
              <w:jc w:val="center"/>
            </w:pPr>
            <w:r>
              <w:rPr>
                <w:sz w:val="17"/>
              </w:rPr>
              <w:t>接口差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F6BB7" w14:textId="77777777" w:rsidR="000D00A3" w:rsidRDefault="00DB416E">
            <w:r>
              <w:rPr>
                <w:sz w:val="17"/>
              </w:rPr>
              <w:t>ERP</w:t>
            </w:r>
            <w:r>
              <w:rPr>
                <w:sz w:val="17"/>
              </w:rPr>
              <w:t>已过账但开票平台未回写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42C36" w14:textId="77777777" w:rsidR="000D00A3" w:rsidRDefault="00DB416E">
            <w:r>
              <w:rPr>
                <w:sz w:val="17"/>
              </w:rPr>
              <w:t>接口批次和错误日志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10091" w14:textId="77777777" w:rsidR="000D00A3" w:rsidRDefault="00DB416E">
            <w:r>
              <w:rPr>
                <w:sz w:val="17"/>
              </w:rPr>
              <w:t>重传并核对条数金额</w:t>
            </w:r>
          </w:p>
        </w:tc>
      </w:tr>
      <w:tr w:rsidR="000D00A3" w14:paraId="229DB00F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CD8DC" w14:textId="77777777" w:rsidR="000D00A3" w:rsidRDefault="00DB416E">
            <w:pPr>
              <w:jc w:val="center"/>
            </w:pPr>
            <w:r>
              <w:rPr>
                <w:sz w:val="17"/>
              </w:rPr>
              <w:t>主数据差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82A98" w14:textId="77777777" w:rsidR="000D00A3" w:rsidRDefault="00DB416E">
            <w:r>
              <w:rPr>
                <w:sz w:val="17"/>
              </w:rPr>
              <w:t>商品税率或客户税号错误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6C54F" w14:textId="77777777" w:rsidR="000D00A3" w:rsidRDefault="00DB416E">
            <w:r>
              <w:rPr>
                <w:sz w:val="17"/>
              </w:rPr>
              <w:t>主数据变更记录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C5B78" w14:textId="77777777" w:rsidR="000D00A3" w:rsidRDefault="00DB416E">
            <w:r>
              <w:rPr>
                <w:sz w:val="17"/>
              </w:rPr>
              <w:t>更正后防止重复</w:t>
            </w:r>
          </w:p>
        </w:tc>
      </w:tr>
      <w:tr w:rsidR="000D00A3" w14:paraId="2083442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80266" w14:textId="77777777" w:rsidR="000D00A3" w:rsidRDefault="00DB416E">
            <w:pPr>
              <w:jc w:val="center"/>
            </w:pPr>
            <w:r>
              <w:rPr>
                <w:sz w:val="17"/>
              </w:rPr>
              <w:t>重复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0B975" w14:textId="77777777" w:rsidR="000D00A3" w:rsidRDefault="00DB416E">
            <w:r>
              <w:rPr>
                <w:sz w:val="17"/>
              </w:rPr>
              <w:t>同一发票两次报销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76C09" w14:textId="77777777" w:rsidR="000D00A3" w:rsidRDefault="00DB416E">
            <w:r>
              <w:rPr>
                <w:sz w:val="17"/>
              </w:rPr>
              <w:t>发票号码和业务编号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86763" w14:textId="77777777" w:rsidR="000D00A3" w:rsidRDefault="00DB416E">
            <w:r>
              <w:rPr>
                <w:sz w:val="17"/>
              </w:rPr>
              <w:t>冲销、追回和控制修复</w:t>
            </w:r>
          </w:p>
        </w:tc>
      </w:tr>
      <w:tr w:rsidR="000D00A3" w14:paraId="6793094F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ADB31" w14:textId="77777777" w:rsidR="000D00A3" w:rsidRDefault="00DB416E">
            <w:pPr>
              <w:jc w:val="center"/>
            </w:pPr>
            <w:r>
              <w:rPr>
                <w:sz w:val="17"/>
              </w:rPr>
              <w:t>遗漏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7E221" w14:textId="77777777" w:rsidR="000D00A3" w:rsidRDefault="00DB416E">
            <w:r>
              <w:rPr>
                <w:sz w:val="17"/>
              </w:rPr>
              <w:t>未开票销售未申报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B0B71" w14:textId="77777777" w:rsidR="000D00A3" w:rsidRDefault="00DB416E">
            <w:r>
              <w:rPr>
                <w:sz w:val="17"/>
              </w:rPr>
              <w:t>销售截止和验收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2C6D7" w14:textId="77777777" w:rsidR="000D00A3" w:rsidRDefault="00DB416E">
            <w:r>
              <w:rPr>
                <w:sz w:val="17"/>
              </w:rPr>
              <w:t>补记、申报更正和复核</w:t>
            </w:r>
          </w:p>
        </w:tc>
      </w:tr>
      <w:tr w:rsidR="000D00A3" w14:paraId="76D34B59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9086C" w14:textId="77777777" w:rsidR="000D00A3" w:rsidRDefault="00DB416E">
            <w:pPr>
              <w:jc w:val="center"/>
            </w:pPr>
            <w:r>
              <w:rPr>
                <w:sz w:val="17"/>
              </w:rPr>
              <w:t>人工调整差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4E037" w14:textId="77777777" w:rsidR="000D00A3" w:rsidRDefault="00DB416E">
            <w:r>
              <w:rPr>
                <w:sz w:val="17"/>
              </w:rPr>
              <w:t>手工凭证未进税务底稿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A74AD" w14:textId="77777777" w:rsidR="000D00A3" w:rsidRDefault="00DB416E">
            <w:r>
              <w:rPr>
                <w:sz w:val="17"/>
              </w:rPr>
              <w:t>凭证来源和审批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ACA65" w14:textId="77777777" w:rsidR="000D00A3" w:rsidRDefault="00DB416E">
            <w:r>
              <w:rPr>
                <w:sz w:val="17"/>
              </w:rPr>
              <w:t>映射调整并记录原因</w:t>
            </w:r>
          </w:p>
        </w:tc>
      </w:tr>
    </w:tbl>
    <w:p w14:paraId="22FE7A30" w14:textId="77777777" w:rsidR="000D00A3" w:rsidRDefault="000D00A3">
      <w:pPr>
        <w:spacing w:after="20"/>
      </w:pPr>
    </w:p>
    <w:p w14:paraId="17A249CC" w14:textId="77777777" w:rsidR="000D00A3" w:rsidRDefault="00DB416E">
      <w:pPr>
        <w:pStyle w:val="a"/>
        <w:spacing w:after="60"/>
      </w:pPr>
      <w:r>
        <w:rPr>
          <w:sz w:val="20"/>
        </w:rPr>
        <w:t>先锁定税种、所属期、差异金额和方向。</w:t>
      </w:r>
    </w:p>
    <w:p w14:paraId="47F5E017" w14:textId="77777777" w:rsidR="000D00A3" w:rsidRDefault="00DB416E">
      <w:pPr>
        <w:pStyle w:val="a"/>
        <w:spacing w:after="60"/>
      </w:pPr>
      <w:r>
        <w:rPr>
          <w:sz w:val="20"/>
        </w:rPr>
        <w:t>比较总额后下钻到税率、业务类型、发票状态和单据号。</w:t>
      </w:r>
    </w:p>
    <w:p w14:paraId="3EA2A90C" w14:textId="77777777" w:rsidR="000D00A3" w:rsidRDefault="00DB416E">
      <w:pPr>
        <w:pStyle w:val="a"/>
        <w:spacing w:after="60"/>
      </w:pPr>
      <w:r>
        <w:rPr>
          <w:sz w:val="20"/>
        </w:rPr>
        <w:t>用唯一业务编号连接</w:t>
      </w:r>
      <w:r>
        <w:rPr>
          <w:sz w:val="20"/>
        </w:rPr>
        <w:t>ERP</w:t>
      </w:r>
      <w:r>
        <w:rPr>
          <w:sz w:val="20"/>
        </w:rPr>
        <w:t>、发票、凭证和申报明细。</w:t>
      </w:r>
    </w:p>
    <w:p w14:paraId="013C1146" w14:textId="77777777" w:rsidR="000D00A3" w:rsidRDefault="00DB416E">
      <w:pPr>
        <w:pStyle w:val="a"/>
        <w:spacing w:after="60"/>
      </w:pPr>
      <w:r>
        <w:rPr>
          <w:sz w:val="20"/>
        </w:rPr>
        <w:t>区分需要调账、需要更正申报、仅需台账解释的事项。</w:t>
      </w:r>
    </w:p>
    <w:p w14:paraId="786F4AB8" w14:textId="77777777" w:rsidR="000D00A3" w:rsidRDefault="00DB416E">
      <w:pPr>
        <w:pStyle w:val="a"/>
        <w:spacing w:after="60"/>
      </w:pPr>
      <w:r>
        <w:rPr>
          <w:sz w:val="20"/>
        </w:rPr>
        <w:t>记录处理人、复核人、完成日和防复发措施。</w:t>
      </w:r>
    </w:p>
    <w:p w14:paraId="6092800F" w14:textId="77777777" w:rsidR="000D00A3" w:rsidRDefault="00DB416E">
      <w:r>
        <w:br w:type="page"/>
      </w:r>
    </w:p>
    <w:p w14:paraId="6F47B78F" w14:textId="77777777" w:rsidR="000D00A3" w:rsidRDefault="00DB416E">
      <w:pPr>
        <w:pStyle w:val="1"/>
      </w:pPr>
      <w:bookmarkStart w:id="56" w:name="_Toc239840515"/>
      <w:r>
        <w:lastRenderedPageBreak/>
        <w:t>第</w:t>
      </w:r>
      <w:r>
        <w:t>19</w:t>
      </w:r>
      <w:r>
        <w:t>章</w:t>
      </w:r>
      <w:r>
        <w:t xml:space="preserve"> </w:t>
      </w:r>
      <w:r>
        <w:t>税务异常更正申报与补救</w:t>
      </w:r>
      <w:bookmarkEnd w:id="56"/>
    </w:p>
    <w:p w14:paraId="2D59C94F" w14:textId="77777777" w:rsidR="000D00A3" w:rsidRDefault="00DB416E">
      <w:pPr>
        <w:spacing w:after="100" w:line="300" w:lineRule="auto"/>
      </w:pPr>
      <w:r>
        <w:t>主动纠正应以真实事实和完整资料为基础。更正申报、补税、滞纳金、账务调整和信用修复是不同动作。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721"/>
        <w:gridCol w:w="3402"/>
      </w:tblGrid>
      <w:tr w:rsidR="000D00A3" w14:paraId="1BD2ED7C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CA5F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75BB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判断原因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5EEF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保留资料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D6D3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处理路径</w:t>
            </w:r>
          </w:p>
        </w:tc>
      </w:tr>
      <w:tr w:rsidR="000D00A3" w14:paraId="4D8994B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D6B1E" w14:textId="77777777" w:rsidR="000D00A3" w:rsidRDefault="00DB416E">
            <w:pPr>
              <w:jc w:val="center"/>
            </w:pPr>
            <w:r>
              <w:rPr>
                <w:sz w:val="15"/>
              </w:rPr>
              <w:t>漏报少报销项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312CD" w14:textId="77777777" w:rsidR="000D00A3" w:rsidRDefault="00DB416E">
            <w:r>
              <w:rPr>
                <w:sz w:val="15"/>
              </w:rPr>
              <w:t>销售截止遗漏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4FF17" w14:textId="77777777" w:rsidR="000D00A3" w:rsidRDefault="00DB416E">
            <w:r>
              <w:rPr>
                <w:sz w:val="15"/>
              </w:rPr>
              <w:t>补充合同验收和计算表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AED2C" w14:textId="77777777" w:rsidR="000D00A3" w:rsidRDefault="00DB416E">
            <w:r>
              <w:rPr>
                <w:sz w:val="15"/>
              </w:rPr>
              <w:t>补记税额并更正申报、缴税及滞纳金判断</w:t>
            </w:r>
          </w:p>
        </w:tc>
      </w:tr>
      <w:tr w:rsidR="000D00A3" w14:paraId="6AC8EDFE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B0141" w14:textId="77777777" w:rsidR="000D00A3" w:rsidRDefault="00DB416E">
            <w:pPr>
              <w:jc w:val="center"/>
            </w:pPr>
            <w:r>
              <w:rPr>
                <w:sz w:val="15"/>
              </w:rPr>
              <w:t>多报销项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BED1C" w14:textId="77777777" w:rsidR="000D00A3" w:rsidRDefault="00DB416E">
            <w:r>
              <w:rPr>
                <w:sz w:val="15"/>
              </w:rPr>
              <w:t>重复汇总或红字遗漏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4247C" w14:textId="77777777" w:rsidR="000D00A3" w:rsidRDefault="00DB416E">
            <w:r>
              <w:rPr>
                <w:sz w:val="15"/>
              </w:rPr>
              <w:t>保留原申报和差异明细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896AB" w14:textId="77777777" w:rsidR="000D00A3" w:rsidRDefault="00DB416E">
            <w:r>
              <w:rPr>
                <w:sz w:val="15"/>
              </w:rPr>
              <w:t>更正申报并处理多缴税款</w:t>
            </w:r>
          </w:p>
        </w:tc>
      </w:tr>
      <w:tr w:rsidR="000D00A3" w14:paraId="34E1B96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F1B3D" w14:textId="77777777" w:rsidR="000D00A3" w:rsidRDefault="00DB416E">
            <w:pPr>
              <w:jc w:val="center"/>
            </w:pPr>
            <w:r>
              <w:rPr>
                <w:sz w:val="15"/>
              </w:rPr>
              <w:t>进项遗漏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4D7A4" w14:textId="77777777" w:rsidR="000D00A3" w:rsidRDefault="00DB416E">
            <w:r>
              <w:rPr>
                <w:sz w:val="15"/>
              </w:rPr>
              <w:t>发票未确认用途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1784F" w14:textId="77777777" w:rsidR="000D00A3" w:rsidRDefault="00DB416E">
            <w:r>
              <w:rPr>
                <w:sz w:val="15"/>
              </w:rPr>
              <w:t>核对发票状态和用途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13E59" w14:textId="77777777" w:rsidR="000D00A3" w:rsidRDefault="00DB416E">
            <w:r>
              <w:rPr>
                <w:sz w:val="15"/>
              </w:rPr>
              <w:t>按规则在可处理期间确认，不虚构所属期</w:t>
            </w:r>
          </w:p>
        </w:tc>
      </w:tr>
      <w:tr w:rsidR="000D00A3" w14:paraId="3B2F28DE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22218" w14:textId="77777777" w:rsidR="000D00A3" w:rsidRDefault="00DB416E">
            <w:pPr>
              <w:jc w:val="center"/>
            </w:pPr>
            <w:r>
              <w:rPr>
                <w:sz w:val="15"/>
              </w:rPr>
              <w:t>税率错误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2DAB8" w14:textId="77777777" w:rsidR="000D00A3" w:rsidRDefault="00DB416E">
            <w:r>
              <w:rPr>
                <w:sz w:val="15"/>
              </w:rPr>
              <w:t>主数据或人工选择错误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DA32D" w14:textId="77777777" w:rsidR="000D00A3" w:rsidRDefault="00DB416E">
            <w:r>
              <w:rPr>
                <w:sz w:val="15"/>
              </w:rPr>
              <w:t>业务税目和政策依据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9E97D" w14:textId="77777777" w:rsidR="000D00A3" w:rsidRDefault="00DB416E">
            <w:r>
              <w:rPr>
                <w:sz w:val="15"/>
              </w:rPr>
              <w:t>红冲重开、调账和更正申报</w:t>
            </w:r>
          </w:p>
        </w:tc>
      </w:tr>
      <w:tr w:rsidR="000D00A3" w14:paraId="11AF3FF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F98EE" w14:textId="77777777" w:rsidR="000D00A3" w:rsidRDefault="00DB416E">
            <w:pPr>
              <w:jc w:val="center"/>
            </w:pPr>
            <w:r>
              <w:rPr>
                <w:sz w:val="15"/>
              </w:rPr>
              <w:t>逾期申报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A927D" w14:textId="77777777" w:rsidR="000D00A3" w:rsidRDefault="00DB416E">
            <w:r>
              <w:rPr>
                <w:sz w:val="15"/>
              </w:rPr>
              <w:t>日历或权限故障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2AFCE" w14:textId="77777777" w:rsidR="000D00A3" w:rsidRDefault="00DB416E">
            <w:r>
              <w:rPr>
                <w:sz w:val="15"/>
              </w:rPr>
              <w:t>故障、交接和审批记录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F6F57" w14:textId="77777777" w:rsidR="000D00A3" w:rsidRDefault="00DB416E">
            <w:r>
              <w:rPr>
                <w:sz w:val="15"/>
              </w:rPr>
              <w:t>尽快申报缴款并评估处罚信用</w:t>
            </w:r>
          </w:p>
        </w:tc>
      </w:tr>
      <w:tr w:rsidR="000D00A3" w14:paraId="46C445D0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594AA" w14:textId="77777777" w:rsidR="000D00A3" w:rsidRDefault="00DB416E">
            <w:pPr>
              <w:jc w:val="center"/>
            </w:pPr>
            <w:r>
              <w:rPr>
                <w:sz w:val="15"/>
              </w:rPr>
              <w:t>重复申报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4FE7F" w14:textId="77777777" w:rsidR="000D00A3" w:rsidRDefault="00DB416E">
            <w:r>
              <w:rPr>
                <w:sz w:val="15"/>
              </w:rPr>
              <w:t>系统或操作重复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42593" w14:textId="77777777" w:rsidR="000D00A3" w:rsidRDefault="00DB416E">
            <w:r>
              <w:rPr>
                <w:sz w:val="15"/>
              </w:rPr>
              <w:t>申报回执和扣款记录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277A2" w14:textId="77777777" w:rsidR="000D00A3" w:rsidRDefault="00DB416E">
            <w:r>
              <w:rPr>
                <w:sz w:val="15"/>
              </w:rPr>
              <w:t>联系主管税务机关并更正</w:t>
            </w:r>
          </w:p>
        </w:tc>
      </w:tr>
      <w:tr w:rsidR="000D00A3" w14:paraId="316DCCF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70CBC" w14:textId="77777777" w:rsidR="000D00A3" w:rsidRDefault="00DB416E">
            <w:pPr>
              <w:jc w:val="center"/>
            </w:pPr>
            <w:r>
              <w:rPr>
                <w:sz w:val="15"/>
              </w:rPr>
              <w:t>发票开错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06FC5" w14:textId="77777777" w:rsidR="000D00A3" w:rsidRDefault="00DB416E">
            <w:r>
              <w:rPr>
                <w:sz w:val="15"/>
              </w:rPr>
              <w:t>主体金额内容错误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CD2ED" w14:textId="77777777" w:rsidR="000D00A3" w:rsidRDefault="00DB416E">
            <w:r>
              <w:rPr>
                <w:sz w:val="15"/>
              </w:rPr>
              <w:t>业务和开票资料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49967" w14:textId="77777777" w:rsidR="000D00A3" w:rsidRDefault="00DB416E">
            <w:r>
              <w:rPr>
                <w:sz w:val="15"/>
              </w:rPr>
              <w:t>按红字流程处理</w:t>
            </w:r>
          </w:p>
        </w:tc>
      </w:tr>
      <w:tr w:rsidR="000D00A3" w14:paraId="4DE0D0B8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C5985" w14:textId="77777777" w:rsidR="000D00A3" w:rsidRDefault="00DB416E">
            <w:pPr>
              <w:jc w:val="center"/>
            </w:pPr>
            <w:r>
              <w:rPr>
                <w:sz w:val="15"/>
              </w:rPr>
              <w:t>上月发现错误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33BF3" w14:textId="77777777" w:rsidR="000D00A3" w:rsidRDefault="00DB416E">
            <w:r>
              <w:rPr>
                <w:sz w:val="15"/>
              </w:rPr>
              <w:t>错误属于已申报期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FC40C" w14:textId="77777777" w:rsidR="000D00A3" w:rsidRDefault="00DB416E">
            <w:r>
              <w:rPr>
                <w:sz w:val="15"/>
              </w:rPr>
              <w:t>差异底稿和影响测算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0FA58" w14:textId="77777777" w:rsidR="000D00A3" w:rsidRDefault="00DB416E">
            <w:r>
              <w:rPr>
                <w:sz w:val="15"/>
              </w:rPr>
              <w:t>调账与更正申报同步</w:t>
            </w:r>
          </w:p>
        </w:tc>
      </w:tr>
      <w:tr w:rsidR="000D00A3" w14:paraId="3286C99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3F903" w14:textId="77777777" w:rsidR="000D00A3" w:rsidRDefault="00DB416E">
            <w:pPr>
              <w:jc w:val="center"/>
            </w:pPr>
            <w:r>
              <w:rPr>
                <w:sz w:val="15"/>
              </w:rPr>
              <w:t>跨年发现错误</w:t>
            </w:r>
          </w:p>
        </w:tc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4BD95" w14:textId="77777777" w:rsidR="000D00A3" w:rsidRDefault="00DB416E">
            <w:r>
              <w:rPr>
                <w:sz w:val="15"/>
              </w:rPr>
              <w:t>影响会计和年度税表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9E0A1" w14:textId="77777777" w:rsidR="000D00A3" w:rsidRDefault="00DB416E">
            <w:r>
              <w:rPr>
                <w:sz w:val="15"/>
              </w:rPr>
              <w:t>历年申报、凭证和审计资料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B8916" w14:textId="77777777" w:rsidR="000D00A3" w:rsidRDefault="00DB416E">
            <w:r>
              <w:rPr>
                <w:sz w:val="15"/>
              </w:rPr>
              <w:t>评估会计差错、追补税和年度申报更正</w:t>
            </w:r>
          </w:p>
        </w:tc>
      </w:tr>
      <w:tr w:rsidR="000D00A3" w14:paraId="476827A0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F7878" w14:textId="77777777" w:rsidR="000D00A3" w:rsidRDefault="00DB416E">
            <w:pPr>
              <w:jc w:val="center"/>
            </w:pPr>
            <w:r>
              <w:rPr>
                <w:sz w:val="15"/>
              </w:rPr>
              <w:t>换会计发现历史问题</w:t>
            </w:r>
          </w:p>
        </w:tc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D87A9" w14:textId="77777777" w:rsidR="000D00A3" w:rsidRDefault="00DB416E">
            <w:r>
              <w:rPr>
                <w:sz w:val="15"/>
              </w:rPr>
              <w:t>资料和权限不完整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A1FCF" w14:textId="77777777" w:rsidR="000D00A3" w:rsidRDefault="00DB416E">
            <w:r>
              <w:rPr>
                <w:sz w:val="15"/>
              </w:rPr>
              <w:t>交接清单、风险清单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311A0" w14:textId="77777777" w:rsidR="000D00A3" w:rsidRDefault="00DB416E">
            <w:r>
              <w:rPr>
                <w:sz w:val="15"/>
              </w:rPr>
              <w:t>先保护资料，再按重大性和税种制定整改计划</w:t>
            </w:r>
          </w:p>
        </w:tc>
      </w:tr>
    </w:tbl>
    <w:p w14:paraId="01C512AD" w14:textId="77777777" w:rsidR="000D00A3" w:rsidRDefault="000D00A3">
      <w:pPr>
        <w:spacing w:after="20"/>
      </w:pPr>
    </w:p>
    <w:p w14:paraId="006A1965" w14:textId="77777777" w:rsidR="000D00A3" w:rsidRDefault="00DB416E">
      <w:pPr>
        <w:pStyle w:val="21"/>
      </w:pPr>
      <w:bookmarkStart w:id="57" w:name="_Toc239840516"/>
      <w:r>
        <w:t xml:space="preserve">19.1 </w:t>
      </w:r>
      <w:r>
        <w:t>八步处理法</w:t>
      </w:r>
      <w:bookmarkEnd w:id="57"/>
    </w:p>
    <w:p w14:paraId="015CE10F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36F8E3AD" wp14:editId="05432FD4">
            <wp:extent cx="6120000" cy="1999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f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AABF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税务异常处理</w:t>
      </w:r>
    </w:p>
    <w:p w14:paraId="29CD5835" w14:textId="77777777" w:rsidR="000D00A3" w:rsidRDefault="00DB416E">
      <w:pPr>
        <w:spacing w:before="80" w:after="100"/>
      </w:pPr>
      <w:r>
        <w:rPr>
          <w:b/>
          <w:color w:val="C00000"/>
        </w:rPr>
        <w:t>【税务风险】</w:t>
      </w:r>
      <w:r>
        <w:t>逾期缴税可能产生按日万分之五的滞纳金；逾期申报还可能产生行政处理和纳税缴费信用影响。具体后果按事实、期间和主管税务机关处理核验。</w:t>
      </w:r>
    </w:p>
    <w:p w14:paraId="45BDA7BE" w14:textId="77777777" w:rsidR="000D00A3" w:rsidRDefault="00DB416E">
      <w:r>
        <w:br w:type="page"/>
      </w:r>
    </w:p>
    <w:p w14:paraId="17D91099" w14:textId="77777777" w:rsidR="000D00A3" w:rsidRDefault="00DB416E">
      <w:pPr>
        <w:pStyle w:val="21"/>
      </w:pPr>
      <w:bookmarkStart w:id="58" w:name="_Toc239840517"/>
      <w:r>
        <w:lastRenderedPageBreak/>
        <w:t xml:space="preserve">19.2 </w:t>
      </w:r>
      <w:r>
        <w:t>十五类异常处理卡</w:t>
      </w:r>
      <w:bookmarkEnd w:id="58"/>
    </w:p>
    <w:p w14:paraId="7D5E789F" w14:textId="77777777" w:rsidR="000D00A3" w:rsidRDefault="00DB416E">
      <w:pPr>
        <w:pStyle w:val="31"/>
      </w:pPr>
      <w:bookmarkStart w:id="59" w:name="_Toc239840518"/>
      <w:r>
        <w:t xml:space="preserve">19.2.1 </w:t>
      </w:r>
      <w:r>
        <w:t>漏报</w:t>
      </w:r>
      <w:bookmarkEnd w:id="5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41D4AD3E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6711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C2BAF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6C83E9A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7071B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859A6" w14:textId="77777777" w:rsidR="000D00A3" w:rsidRDefault="00DB416E">
            <w:r>
              <w:rPr>
                <w:sz w:val="17"/>
              </w:rPr>
              <w:t>申报后发现某项应税业务完全未进入申报</w:t>
            </w:r>
          </w:p>
        </w:tc>
      </w:tr>
      <w:tr w:rsidR="000D00A3" w14:paraId="670E89AE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890C7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6F0BF" w14:textId="77777777" w:rsidR="000D00A3" w:rsidRDefault="00DB416E">
            <w:r>
              <w:rPr>
                <w:sz w:val="17"/>
              </w:rPr>
              <w:t>检查业务是否入账、是否开票以及汇总规则是否漏项</w:t>
            </w:r>
          </w:p>
        </w:tc>
      </w:tr>
      <w:tr w:rsidR="000D00A3" w14:paraId="13F9F45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4BE30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11972" w14:textId="77777777" w:rsidR="000D00A3" w:rsidRDefault="00DB416E">
            <w:r>
              <w:rPr>
                <w:sz w:val="17"/>
              </w:rPr>
              <w:t>合同、验收、发票、凭证、原申报表和发现记录</w:t>
            </w:r>
          </w:p>
        </w:tc>
      </w:tr>
      <w:tr w:rsidR="000D00A3" w14:paraId="5FC2ADF5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09EB3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53017" w14:textId="77777777" w:rsidR="000D00A3" w:rsidRDefault="00DB416E">
            <w:r>
              <w:rPr>
                <w:sz w:val="17"/>
              </w:rPr>
              <w:t>需要补记收入税额或调整应交税费时入账</w:t>
            </w:r>
          </w:p>
        </w:tc>
      </w:tr>
      <w:tr w:rsidR="000D00A3" w14:paraId="5A94720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87468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6A2E8" w14:textId="77777777" w:rsidR="000D00A3" w:rsidRDefault="00DB416E">
            <w:r>
              <w:rPr>
                <w:sz w:val="17"/>
              </w:rPr>
              <w:t>对已申报期间办理更正申报</w:t>
            </w:r>
          </w:p>
        </w:tc>
      </w:tr>
      <w:tr w:rsidR="000D00A3" w14:paraId="03536BC9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8396A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F3F11" w14:textId="77777777" w:rsidR="000D00A3" w:rsidRDefault="00DB416E">
            <w:r>
              <w:rPr>
                <w:sz w:val="17"/>
              </w:rPr>
              <w:t>补缴税款并按规定计算或确认滞纳金</w:t>
            </w:r>
          </w:p>
        </w:tc>
      </w:tr>
      <w:tr w:rsidR="000D00A3" w14:paraId="50763DC4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AB41E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CC248" w14:textId="77777777" w:rsidR="000D00A3" w:rsidRDefault="00DB416E">
            <w:r>
              <w:rPr>
                <w:sz w:val="17"/>
              </w:rPr>
              <w:t>复核相关税种、附加和所得税连带影响</w:t>
            </w:r>
          </w:p>
        </w:tc>
      </w:tr>
      <w:tr w:rsidR="000D00A3" w14:paraId="537CDF8D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C5A79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7BEBB" w14:textId="77777777" w:rsidR="000D00A3" w:rsidRDefault="00DB416E">
            <w:r>
              <w:rPr>
                <w:sz w:val="17"/>
              </w:rPr>
              <w:t>把未开票业务和手工凭证纳入自动核对</w:t>
            </w:r>
          </w:p>
        </w:tc>
      </w:tr>
    </w:tbl>
    <w:p w14:paraId="78991955" w14:textId="77777777" w:rsidR="000D00A3" w:rsidRDefault="000D00A3">
      <w:pPr>
        <w:spacing w:after="20"/>
      </w:pPr>
    </w:p>
    <w:p w14:paraId="246DCE69" w14:textId="77777777" w:rsidR="000D00A3" w:rsidRDefault="00DB416E">
      <w:pPr>
        <w:pStyle w:val="31"/>
      </w:pPr>
      <w:bookmarkStart w:id="60" w:name="_Toc239840519"/>
      <w:r>
        <w:t xml:space="preserve">19.2.2 </w:t>
      </w:r>
      <w:r>
        <w:t>错报</w:t>
      </w:r>
      <w:bookmarkEnd w:id="6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36B337DB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467C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E7B7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57FA5A8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2AC2C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3BEC6" w14:textId="77777777" w:rsidR="000D00A3" w:rsidRDefault="00DB416E">
            <w:r>
              <w:rPr>
                <w:sz w:val="17"/>
              </w:rPr>
              <w:t>栏次、税率或业务分类填报错误</w:t>
            </w:r>
          </w:p>
        </w:tc>
      </w:tr>
      <w:tr w:rsidR="000D00A3" w14:paraId="43C9093B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04B35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1F963" w14:textId="77777777" w:rsidR="000D00A3" w:rsidRDefault="00DB416E">
            <w:r>
              <w:rPr>
                <w:sz w:val="17"/>
              </w:rPr>
              <w:t>确认总税额是否受影响以及错误来源</w:t>
            </w:r>
          </w:p>
        </w:tc>
      </w:tr>
      <w:tr w:rsidR="000D00A3" w14:paraId="0FAA653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3F41B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85C52" w14:textId="77777777" w:rsidR="000D00A3" w:rsidRDefault="00DB416E">
            <w:r>
              <w:rPr>
                <w:sz w:val="17"/>
              </w:rPr>
              <w:t>原申报、正确计算、政策和系统截图</w:t>
            </w:r>
          </w:p>
        </w:tc>
      </w:tr>
      <w:tr w:rsidR="000D00A3" w14:paraId="07B17EFC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9EE5D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A112C" w14:textId="77777777" w:rsidR="000D00A3" w:rsidRDefault="00DB416E">
            <w:r>
              <w:rPr>
                <w:sz w:val="17"/>
              </w:rPr>
              <w:t>账务正确则不为迁就错表调账</w:t>
            </w:r>
          </w:p>
        </w:tc>
      </w:tr>
      <w:tr w:rsidR="000D00A3" w14:paraId="12F2078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12D4A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33C03" w14:textId="77777777" w:rsidR="000D00A3" w:rsidRDefault="00DB416E">
            <w:r>
              <w:rPr>
                <w:sz w:val="17"/>
              </w:rPr>
              <w:t>按规定更正错误栏次</w:t>
            </w:r>
          </w:p>
        </w:tc>
      </w:tr>
      <w:tr w:rsidR="000D00A3" w14:paraId="0F62F936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85222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3DF1B" w14:textId="77777777" w:rsidR="000D00A3" w:rsidRDefault="00DB416E">
            <w:r>
              <w:rPr>
                <w:sz w:val="17"/>
              </w:rPr>
              <w:t>有税额差异时处理补退税</w:t>
            </w:r>
          </w:p>
        </w:tc>
      </w:tr>
      <w:tr w:rsidR="000D00A3" w14:paraId="4A90B3A7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F3D65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32F0B" w14:textId="77777777" w:rsidR="000D00A3" w:rsidRDefault="00DB416E">
            <w:r>
              <w:rPr>
                <w:sz w:val="17"/>
              </w:rPr>
              <w:t>检查累计数和以后期间期初</w:t>
            </w:r>
          </w:p>
        </w:tc>
      </w:tr>
      <w:tr w:rsidR="000D00A3" w14:paraId="5EF0EC7B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8F4D9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5E0E2" w14:textId="77777777" w:rsidR="000D00A3" w:rsidRDefault="00DB416E">
            <w:r>
              <w:rPr>
                <w:sz w:val="17"/>
              </w:rPr>
              <w:t>建立申报表字段映射和复核清单</w:t>
            </w:r>
          </w:p>
        </w:tc>
      </w:tr>
    </w:tbl>
    <w:p w14:paraId="5BAD153B" w14:textId="77777777" w:rsidR="000D00A3" w:rsidRDefault="000D00A3">
      <w:pPr>
        <w:spacing w:after="20"/>
      </w:pPr>
    </w:p>
    <w:p w14:paraId="1A145D84" w14:textId="77777777" w:rsidR="000D00A3" w:rsidRDefault="00DB416E">
      <w:pPr>
        <w:pStyle w:val="31"/>
      </w:pPr>
      <w:bookmarkStart w:id="61" w:name="_Toc239840520"/>
      <w:r>
        <w:t xml:space="preserve">19.2.3 </w:t>
      </w:r>
      <w:r>
        <w:t>少报</w:t>
      </w:r>
      <w:bookmarkEnd w:id="6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3F428562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445B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2DF7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5F2E884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3D531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6BBC7" w14:textId="77777777" w:rsidR="000D00A3" w:rsidRDefault="00DB416E">
            <w:r>
              <w:rPr>
                <w:sz w:val="17"/>
              </w:rPr>
              <w:t>申报金额低于真实纳税义务</w:t>
            </w:r>
          </w:p>
        </w:tc>
      </w:tr>
      <w:tr w:rsidR="000D00A3" w14:paraId="512FE02B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DD99E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2381F" w14:textId="77777777" w:rsidR="000D00A3" w:rsidRDefault="00DB416E">
            <w:r>
              <w:rPr>
                <w:sz w:val="17"/>
              </w:rPr>
              <w:t>排查销售截止、红字、税率和人为调整</w:t>
            </w:r>
          </w:p>
        </w:tc>
      </w:tr>
      <w:tr w:rsidR="000D00A3" w14:paraId="5DA8A7A4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7A278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0AF10" w14:textId="77777777" w:rsidR="000D00A3" w:rsidRDefault="00DB416E">
            <w:r>
              <w:rPr>
                <w:sz w:val="17"/>
              </w:rPr>
              <w:t>业务清单、发票、凭证、差异测算</w:t>
            </w:r>
          </w:p>
        </w:tc>
      </w:tr>
      <w:tr w:rsidR="000D00A3" w14:paraId="1D94FC7A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42C93" w14:textId="77777777" w:rsidR="000D00A3" w:rsidRDefault="00DB416E">
            <w:pPr>
              <w:jc w:val="center"/>
            </w:pPr>
            <w:r>
              <w:rPr>
                <w:sz w:val="17"/>
              </w:rPr>
              <w:lastRenderedPageBreak/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ECFC1" w14:textId="77777777" w:rsidR="000D00A3" w:rsidRDefault="00DB416E">
            <w:r>
              <w:rPr>
                <w:sz w:val="17"/>
              </w:rPr>
              <w:t>补记遗漏或纠正错误凭证</w:t>
            </w:r>
          </w:p>
        </w:tc>
      </w:tr>
      <w:tr w:rsidR="000D00A3" w14:paraId="08B371E6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6943B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19950" w14:textId="77777777" w:rsidR="000D00A3" w:rsidRDefault="00DB416E">
            <w:r>
              <w:rPr>
                <w:sz w:val="17"/>
              </w:rPr>
              <w:t>更正所属期申报</w:t>
            </w:r>
          </w:p>
        </w:tc>
      </w:tr>
      <w:tr w:rsidR="000D00A3" w14:paraId="7938DF54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5443E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7E780" w14:textId="77777777" w:rsidR="000D00A3" w:rsidRDefault="00DB416E">
            <w:r>
              <w:rPr>
                <w:sz w:val="17"/>
              </w:rPr>
              <w:t>补税并处理滞纳金和附加税费</w:t>
            </w:r>
          </w:p>
        </w:tc>
      </w:tr>
      <w:tr w:rsidR="000D00A3" w14:paraId="66862E08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CA4CF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B6673" w14:textId="77777777" w:rsidR="000D00A3" w:rsidRDefault="00DB416E">
            <w:r>
              <w:rPr>
                <w:sz w:val="17"/>
              </w:rPr>
              <w:t>主管复核是否存在主观故意或系统缺陷</w:t>
            </w:r>
          </w:p>
        </w:tc>
      </w:tr>
      <w:tr w:rsidR="000D00A3" w14:paraId="3048E9D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0C418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FA8BB" w14:textId="77777777" w:rsidR="000D00A3" w:rsidRDefault="00DB416E">
            <w:r>
              <w:rPr>
                <w:sz w:val="17"/>
              </w:rPr>
              <w:t>设置业务金额与申报金额阈值预警</w:t>
            </w:r>
          </w:p>
        </w:tc>
      </w:tr>
    </w:tbl>
    <w:p w14:paraId="7840E4FA" w14:textId="77777777" w:rsidR="000D00A3" w:rsidRDefault="000D00A3">
      <w:pPr>
        <w:spacing w:after="20"/>
      </w:pPr>
    </w:p>
    <w:p w14:paraId="6C9D4A45" w14:textId="77777777" w:rsidR="000D00A3" w:rsidRDefault="00DB416E">
      <w:pPr>
        <w:pStyle w:val="31"/>
      </w:pPr>
      <w:bookmarkStart w:id="62" w:name="_Toc239840521"/>
      <w:r>
        <w:t xml:space="preserve">19.2.4 </w:t>
      </w:r>
      <w:r>
        <w:t>多报</w:t>
      </w:r>
      <w:bookmarkEnd w:id="6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431C8A73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7383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49FA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5679D49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84900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55C12" w14:textId="77777777" w:rsidR="000D00A3" w:rsidRDefault="00DB416E">
            <w:r>
              <w:rPr>
                <w:sz w:val="17"/>
              </w:rPr>
              <w:t>申报金额高于真实纳税义务</w:t>
            </w:r>
          </w:p>
        </w:tc>
      </w:tr>
      <w:tr w:rsidR="000D00A3" w14:paraId="6C101C92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C70BB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D764D" w14:textId="77777777" w:rsidR="000D00A3" w:rsidRDefault="00DB416E">
            <w:r>
              <w:rPr>
                <w:sz w:val="17"/>
              </w:rPr>
              <w:t>排查重复汇总、错税率和红字遗漏</w:t>
            </w:r>
          </w:p>
        </w:tc>
      </w:tr>
      <w:tr w:rsidR="000D00A3" w14:paraId="3D342FC2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4FA82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B359A" w14:textId="77777777" w:rsidR="000D00A3" w:rsidRDefault="00DB416E">
            <w:r>
              <w:rPr>
                <w:sz w:val="17"/>
              </w:rPr>
              <w:t>重复明细、原申报和正确底稿</w:t>
            </w:r>
          </w:p>
        </w:tc>
      </w:tr>
      <w:tr w:rsidR="000D00A3" w14:paraId="734A4029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90503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20E45" w14:textId="77777777" w:rsidR="000D00A3" w:rsidRDefault="00DB416E">
            <w:r>
              <w:rPr>
                <w:sz w:val="17"/>
              </w:rPr>
              <w:t>冲销重复账务；账务正确则只处理申报</w:t>
            </w:r>
          </w:p>
        </w:tc>
      </w:tr>
      <w:tr w:rsidR="000D00A3" w14:paraId="4669ABE2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C4F99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646DE" w14:textId="77777777" w:rsidR="000D00A3" w:rsidRDefault="00DB416E">
            <w:r>
              <w:rPr>
                <w:sz w:val="17"/>
              </w:rPr>
              <w:t>更正申报并按程序处理多缴</w:t>
            </w:r>
          </w:p>
        </w:tc>
      </w:tr>
      <w:tr w:rsidR="000D00A3" w14:paraId="775DE36E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E9E5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0EC81" w14:textId="77777777" w:rsidR="000D00A3" w:rsidRDefault="00DB416E">
            <w:r>
              <w:rPr>
                <w:sz w:val="17"/>
              </w:rPr>
              <w:t>申请抵缴或退税时保存受理资料</w:t>
            </w:r>
          </w:p>
        </w:tc>
      </w:tr>
      <w:tr w:rsidR="000D00A3" w14:paraId="2CD3ED52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AF99B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698E2" w14:textId="77777777" w:rsidR="000D00A3" w:rsidRDefault="00DB416E">
            <w:r>
              <w:rPr>
                <w:sz w:val="17"/>
              </w:rPr>
              <w:t>检查后续期留抵和应交税费期初</w:t>
            </w:r>
          </w:p>
        </w:tc>
      </w:tr>
      <w:tr w:rsidR="000D00A3" w14:paraId="65F93C35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426BF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F63ED" w14:textId="77777777" w:rsidR="000D00A3" w:rsidRDefault="00DB416E">
            <w:r>
              <w:rPr>
                <w:sz w:val="17"/>
              </w:rPr>
              <w:t>申报导入前按业务号去重</w:t>
            </w:r>
          </w:p>
        </w:tc>
      </w:tr>
    </w:tbl>
    <w:p w14:paraId="2587B78A" w14:textId="77777777" w:rsidR="000D00A3" w:rsidRDefault="000D00A3">
      <w:pPr>
        <w:spacing w:after="20"/>
      </w:pPr>
    </w:p>
    <w:p w14:paraId="6298ED64" w14:textId="77777777" w:rsidR="000D00A3" w:rsidRDefault="00DB416E">
      <w:pPr>
        <w:pStyle w:val="31"/>
      </w:pPr>
      <w:bookmarkStart w:id="63" w:name="_Toc239840522"/>
      <w:r>
        <w:t xml:space="preserve">19.2.5 </w:t>
      </w:r>
      <w:r>
        <w:t>逾期申报</w:t>
      </w:r>
      <w:bookmarkEnd w:id="6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36DD9811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8016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996D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1F33763B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FA0B6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54C78" w14:textId="77777777" w:rsidR="000D00A3" w:rsidRDefault="00DB416E">
            <w:r>
              <w:rPr>
                <w:sz w:val="17"/>
              </w:rPr>
              <w:t>法定截止日后仍未申报</w:t>
            </w:r>
          </w:p>
        </w:tc>
      </w:tr>
      <w:tr w:rsidR="000D00A3" w14:paraId="285E37B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B78B9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30908" w14:textId="77777777" w:rsidR="000D00A3" w:rsidRDefault="00DB416E">
            <w:r>
              <w:rPr>
                <w:sz w:val="17"/>
              </w:rPr>
              <w:t>区分人员疏忽、权限、系统故障和不可抗力</w:t>
            </w:r>
          </w:p>
        </w:tc>
      </w:tr>
      <w:tr w:rsidR="000D00A3" w14:paraId="2BDE55F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D6AEF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C36C7" w14:textId="77777777" w:rsidR="000D00A3" w:rsidRDefault="00DB416E">
            <w:r>
              <w:rPr>
                <w:sz w:val="17"/>
              </w:rPr>
              <w:t>日历、待办、故障记录和沟通记录</w:t>
            </w:r>
          </w:p>
        </w:tc>
      </w:tr>
      <w:tr w:rsidR="000D00A3" w14:paraId="168EBE4E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4F798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B364B" w14:textId="77777777" w:rsidR="000D00A3" w:rsidRDefault="00DB416E">
            <w:r>
              <w:rPr>
                <w:sz w:val="17"/>
              </w:rPr>
              <w:t>按真实所属期完成账务</w:t>
            </w:r>
          </w:p>
        </w:tc>
      </w:tr>
      <w:tr w:rsidR="000D00A3" w14:paraId="7FC951E6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76EE7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69970" w14:textId="77777777" w:rsidR="000D00A3" w:rsidRDefault="00DB416E">
            <w:r>
              <w:rPr>
                <w:sz w:val="17"/>
              </w:rPr>
              <w:t>立即补办申报，不等待下个正常征期</w:t>
            </w:r>
          </w:p>
        </w:tc>
      </w:tr>
      <w:tr w:rsidR="000D00A3" w14:paraId="17F95A60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7DA44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D4A54" w14:textId="77777777" w:rsidR="000D00A3" w:rsidRDefault="00DB416E">
            <w:r>
              <w:rPr>
                <w:sz w:val="17"/>
              </w:rPr>
              <w:t>同步缴税并评估滞纳金、罚款和信用影响</w:t>
            </w:r>
          </w:p>
        </w:tc>
      </w:tr>
      <w:tr w:rsidR="000D00A3" w14:paraId="1C497513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CD0E4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6A7A1" w14:textId="77777777" w:rsidR="000D00A3" w:rsidRDefault="00DB416E">
            <w:r>
              <w:rPr>
                <w:sz w:val="17"/>
              </w:rPr>
              <w:t>查询申报状态和信用记录</w:t>
            </w:r>
          </w:p>
        </w:tc>
      </w:tr>
      <w:tr w:rsidR="000D00A3" w14:paraId="550953A9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D2C79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FFE3D" w14:textId="77777777" w:rsidR="000D00A3" w:rsidRDefault="00DB416E">
            <w:r>
              <w:rPr>
                <w:sz w:val="17"/>
              </w:rPr>
              <w:t>内部截止提前并设置备岗和提醒</w:t>
            </w:r>
          </w:p>
        </w:tc>
      </w:tr>
    </w:tbl>
    <w:p w14:paraId="61DB4AA4" w14:textId="77777777" w:rsidR="000D00A3" w:rsidRDefault="000D00A3">
      <w:pPr>
        <w:spacing w:after="20"/>
      </w:pPr>
    </w:p>
    <w:p w14:paraId="34CB6406" w14:textId="77777777" w:rsidR="000D00A3" w:rsidRDefault="00DB416E">
      <w:pPr>
        <w:pStyle w:val="31"/>
      </w:pPr>
      <w:bookmarkStart w:id="64" w:name="_Toc239840523"/>
      <w:r>
        <w:lastRenderedPageBreak/>
        <w:t xml:space="preserve">19.2.6 </w:t>
      </w:r>
      <w:r>
        <w:t>重复申报</w:t>
      </w:r>
      <w:bookmarkEnd w:id="6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385C8874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909F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0A6D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4216242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B8C87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AEE55" w14:textId="77777777" w:rsidR="000D00A3" w:rsidRDefault="00DB416E">
            <w:r>
              <w:rPr>
                <w:sz w:val="17"/>
              </w:rPr>
              <w:t>同一税种所属期出现重复报送或扣款</w:t>
            </w:r>
          </w:p>
        </w:tc>
      </w:tr>
      <w:tr w:rsidR="000D00A3" w14:paraId="7E814AA8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67809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7D91E" w14:textId="77777777" w:rsidR="000D00A3" w:rsidRDefault="00DB416E">
            <w:r>
              <w:rPr>
                <w:sz w:val="17"/>
              </w:rPr>
              <w:t>确认是作废重报、重复提交还是系统回执延迟</w:t>
            </w:r>
          </w:p>
        </w:tc>
      </w:tr>
      <w:tr w:rsidR="000D00A3" w14:paraId="4246B68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A0B6A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4A911" w14:textId="77777777" w:rsidR="000D00A3" w:rsidRDefault="00DB416E">
            <w:r>
              <w:rPr>
                <w:sz w:val="17"/>
              </w:rPr>
              <w:t>全部回执、扣款和操作日志</w:t>
            </w:r>
          </w:p>
        </w:tc>
      </w:tr>
      <w:tr w:rsidR="000D00A3" w14:paraId="7014CB52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66D6F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0FADE" w14:textId="77777777" w:rsidR="000D00A3" w:rsidRDefault="00DB416E">
            <w:r>
              <w:rPr>
                <w:sz w:val="17"/>
              </w:rPr>
              <w:t>不得重复确认税费成本</w:t>
            </w:r>
          </w:p>
        </w:tc>
      </w:tr>
      <w:tr w:rsidR="000D00A3" w14:paraId="11A8F137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8FD3A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77E67" w14:textId="77777777" w:rsidR="000D00A3" w:rsidRDefault="00DB416E">
            <w:r>
              <w:rPr>
                <w:sz w:val="17"/>
              </w:rPr>
              <w:t>联系主管税务机关按实际状态处理</w:t>
            </w:r>
          </w:p>
        </w:tc>
      </w:tr>
      <w:tr w:rsidR="000D00A3" w14:paraId="44FBB2BA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A7C83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76F09" w14:textId="77777777" w:rsidR="000D00A3" w:rsidRDefault="00DB416E">
            <w:r>
              <w:rPr>
                <w:sz w:val="17"/>
              </w:rPr>
              <w:t>核对是否形成重复扣款及退抵税</w:t>
            </w:r>
          </w:p>
        </w:tc>
      </w:tr>
      <w:tr w:rsidR="000D00A3" w14:paraId="1A5EE9B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474F2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7268E" w14:textId="77777777" w:rsidR="000D00A3" w:rsidRDefault="00DB416E">
            <w:r>
              <w:rPr>
                <w:sz w:val="17"/>
              </w:rPr>
              <w:t>总账、银行和税务系统三方核对</w:t>
            </w:r>
          </w:p>
        </w:tc>
      </w:tr>
      <w:tr w:rsidR="000D00A3" w14:paraId="7D444151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98419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D92C4" w14:textId="77777777" w:rsidR="000D00A3" w:rsidRDefault="00DB416E">
            <w:r>
              <w:rPr>
                <w:sz w:val="17"/>
              </w:rPr>
              <w:t>提交后以唯一回执号锁定状态</w:t>
            </w:r>
          </w:p>
        </w:tc>
      </w:tr>
    </w:tbl>
    <w:p w14:paraId="3E8AB1A5" w14:textId="77777777" w:rsidR="000D00A3" w:rsidRDefault="000D00A3">
      <w:pPr>
        <w:spacing w:after="20"/>
      </w:pPr>
    </w:p>
    <w:p w14:paraId="69CDCC19" w14:textId="77777777" w:rsidR="000D00A3" w:rsidRDefault="00DB416E">
      <w:pPr>
        <w:pStyle w:val="31"/>
      </w:pPr>
      <w:bookmarkStart w:id="65" w:name="_Toc239840524"/>
      <w:r>
        <w:t xml:space="preserve">19.2.7 </w:t>
      </w:r>
      <w:r>
        <w:t>发票开错</w:t>
      </w:r>
      <w:bookmarkEnd w:id="6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5560678B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BCE0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B881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3D19514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11822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7CBFD" w14:textId="77777777" w:rsidR="000D00A3" w:rsidRDefault="00DB416E">
            <w:r>
              <w:rPr>
                <w:sz w:val="17"/>
              </w:rPr>
              <w:t>客户或供应商发现主体金额内容税率错误</w:t>
            </w:r>
          </w:p>
        </w:tc>
      </w:tr>
      <w:tr w:rsidR="000D00A3" w14:paraId="39540386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0A6C8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AF5CA" w14:textId="77777777" w:rsidR="000D00A3" w:rsidRDefault="00DB416E">
            <w:r>
              <w:rPr>
                <w:sz w:val="17"/>
              </w:rPr>
              <w:t>回到合同、交付和真实结算确认正确内容</w:t>
            </w:r>
          </w:p>
        </w:tc>
      </w:tr>
      <w:tr w:rsidR="000D00A3" w14:paraId="79CD670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80DE9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A8282" w14:textId="77777777" w:rsidR="000D00A3" w:rsidRDefault="00DB416E">
            <w:r>
              <w:rPr>
                <w:sz w:val="17"/>
              </w:rPr>
              <w:t>原蓝字票、业务资料和沟通记录</w:t>
            </w:r>
          </w:p>
        </w:tc>
      </w:tr>
      <w:tr w:rsidR="000D00A3" w14:paraId="24CA02A8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755E8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78C9B" w14:textId="77777777" w:rsidR="000D00A3" w:rsidRDefault="00DB416E">
            <w:r>
              <w:rPr>
                <w:sz w:val="17"/>
              </w:rPr>
              <w:t>按真实业务处理；已错入账则冲销</w:t>
            </w:r>
          </w:p>
        </w:tc>
      </w:tr>
      <w:tr w:rsidR="000D00A3" w14:paraId="37AFFE6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4B388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853B5" w14:textId="77777777" w:rsidR="000D00A3" w:rsidRDefault="00DB416E">
            <w:r>
              <w:rPr>
                <w:sz w:val="17"/>
              </w:rPr>
              <w:t>按数电票蓝字状态执行红字确认和重开</w:t>
            </w:r>
          </w:p>
        </w:tc>
      </w:tr>
      <w:tr w:rsidR="000D00A3" w14:paraId="236DC22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073DC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9BE13" w14:textId="77777777" w:rsidR="000D00A3" w:rsidRDefault="00DB416E">
            <w:r>
              <w:rPr>
                <w:sz w:val="17"/>
              </w:rPr>
              <w:t>如已申报，评估当期或更正处理</w:t>
            </w:r>
          </w:p>
        </w:tc>
      </w:tr>
      <w:tr w:rsidR="000D00A3" w14:paraId="7A162AB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F527A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BDE25" w14:textId="77777777" w:rsidR="000D00A3" w:rsidRDefault="00DB416E">
            <w:r>
              <w:rPr>
                <w:sz w:val="17"/>
              </w:rPr>
              <w:t>核对原票、红票、新票、账和申报</w:t>
            </w:r>
          </w:p>
        </w:tc>
      </w:tr>
      <w:tr w:rsidR="000D00A3" w14:paraId="754092ED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2E496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82A6E" w14:textId="77777777" w:rsidR="000D00A3" w:rsidRDefault="00DB416E">
            <w:r>
              <w:rPr>
                <w:sz w:val="17"/>
              </w:rPr>
              <w:t>开票申请增加主体税率自动校验</w:t>
            </w:r>
          </w:p>
        </w:tc>
      </w:tr>
    </w:tbl>
    <w:p w14:paraId="49518D8D" w14:textId="77777777" w:rsidR="000D00A3" w:rsidRDefault="000D00A3">
      <w:pPr>
        <w:spacing w:after="20"/>
      </w:pPr>
    </w:p>
    <w:p w14:paraId="58B03303" w14:textId="77777777" w:rsidR="000D00A3" w:rsidRDefault="00DB416E">
      <w:pPr>
        <w:pStyle w:val="31"/>
      </w:pPr>
      <w:bookmarkStart w:id="66" w:name="_Toc239840525"/>
      <w:r>
        <w:t xml:space="preserve">19.2.8 </w:t>
      </w:r>
      <w:r>
        <w:t>发票跨期</w:t>
      </w:r>
      <w:bookmarkEnd w:id="6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354E5D26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1DD4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372F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13CEEBD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85878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6A904" w14:textId="77777777" w:rsidR="000D00A3" w:rsidRDefault="00DB416E">
            <w:r>
              <w:rPr>
                <w:sz w:val="17"/>
              </w:rPr>
              <w:t>业务、开票、入账或抵扣不在同一期间</w:t>
            </w:r>
          </w:p>
        </w:tc>
      </w:tr>
      <w:tr w:rsidR="000D00A3" w14:paraId="78D0D1FC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AC52B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AB439" w14:textId="77777777" w:rsidR="000D00A3" w:rsidRDefault="00DB416E">
            <w:r>
              <w:rPr>
                <w:sz w:val="17"/>
              </w:rPr>
              <w:t>判断是正常时间差还是截止错误</w:t>
            </w:r>
          </w:p>
        </w:tc>
      </w:tr>
      <w:tr w:rsidR="000D00A3" w14:paraId="49E1FFF5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4A43C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D7D04" w14:textId="77777777" w:rsidR="000D00A3" w:rsidRDefault="00DB416E">
            <w:r>
              <w:rPr>
                <w:sz w:val="17"/>
              </w:rPr>
              <w:t>合同、验收、开票日期和催票记录</w:t>
            </w:r>
          </w:p>
        </w:tc>
      </w:tr>
      <w:tr w:rsidR="000D00A3" w14:paraId="61ADAB9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53D6E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2A695" w14:textId="77777777" w:rsidR="000D00A3" w:rsidRDefault="00DB416E">
            <w:r>
              <w:rPr>
                <w:sz w:val="17"/>
              </w:rPr>
              <w:t>会计按权责发生制和差错政策处理</w:t>
            </w:r>
          </w:p>
        </w:tc>
      </w:tr>
      <w:tr w:rsidR="000D00A3" w14:paraId="34B0124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DD896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AECEC" w14:textId="77777777" w:rsidR="000D00A3" w:rsidRDefault="00DB416E">
            <w:r>
              <w:rPr>
                <w:sz w:val="17"/>
              </w:rPr>
              <w:t>增值税按纳税义务和扣税凭证规则处理</w:t>
            </w:r>
          </w:p>
        </w:tc>
      </w:tr>
      <w:tr w:rsidR="000D00A3" w14:paraId="4249489B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AAB0D" w14:textId="77777777" w:rsidR="000D00A3" w:rsidRDefault="00DB416E">
            <w:pPr>
              <w:jc w:val="center"/>
            </w:pPr>
            <w:r>
              <w:rPr>
                <w:sz w:val="17"/>
              </w:rPr>
              <w:lastRenderedPageBreak/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0E977" w14:textId="77777777" w:rsidR="000D00A3" w:rsidRDefault="00DB416E">
            <w:r>
              <w:rPr>
                <w:sz w:val="17"/>
              </w:rPr>
              <w:t>所得税关注汇算前凭证和补救条件</w:t>
            </w:r>
          </w:p>
        </w:tc>
      </w:tr>
      <w:tr w:rsidR="000D00A3" w14:paraId="158400E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33C00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18FBD" w14:textId="77777777" w:rsidR="000D00A3" w:rsidRDefault="00DB416E">
            <w:r>
              <w:rPr>
                <w:sz w:val="17"/>
              </w:rPr>
              <w:t>维护差异金额及预计转回期间</w:t>
            </w:r>
          </w:p>
        </w:tc>
      </w:tr>
      <w:tr w:rsidR="000D00A3" w14:paraId="2F3E065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477F1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A04FD" w14:textId="77777777" w:rsidR="000D00A3" w:rsidRDefault="00DB416E">
            <w:r>
              <w:rPr>
                <w:sz w:val="17"/>
              </w:rPr>
              <w:t>月结输出跨期发票账龄表</w:t>
            </w:r>
          </w:p>
        </w:tc>
      </w:tr>
    </w:tbl>
    <w:p w14:paraId="798747A5" w14:textId="77777777" w:rsidR="000D00A3" w:rsidRDefault="000D00A3">
      <w:pPr>
        <w:spacing w:after="20"/>
      </w:pPr>
    </w:p>
    <w:p w14:paraId="55D47CAD" w14:textId="77777777" w:rsidR="000D00A3" w:rsidRDefault="00DB416E">
      <w:pPr>
        <w:pStyle w:val="31"/>
      </w:pPr>
      <w:bookmarkStart w:id="67" w:name="_Toc239840526"/>
      <w:r>
        <w:t xml:space="preserve">19.2.9 </w:t>
      </w:r>
      <w:r>
        <w:t>进项遗漏</w:t>
      </w:r>
      <w:bookmarkEnd w:id="6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6CB52A30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FDCE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96A0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22142576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0749D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6A1A5" w14:textId="77777777" w:rsidR="000D00A3" w:rsidRDefault="00DB416E">
            <w:r>
              <w:rPr>
                <w:sz w:val="17"/>
              </w:rPr>
              <w:t>符合条件的发票未进入进项管理或申报</w:t>
            </w:r>
          </w:p>
        </w:tc>
      </w:tr>
      <w:tr w:rsidR="000D00A3" w14:paraId="70CC478B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DF6A2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B8BBB" w14:textId="77777777" w:rsidR="000D00A3" w:rsidRDefault="00DB416E">
            <w:r>
              <w:rPr>
                <w:sz w:val="17"/>
              </w:rPr>
              <w:t>检查发票池、审核、用途确认和申报导入状态</w:t>
            </w:r>
          </w:p>
        </w:tc>
      </w:tr>
      <w:tr w:rsidR="000D00A3" w14:paraId="1AFEA69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18BB1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8EA3A" w14:textId="77777777" w:rsidR="000D00A3" w:rsidRDefault="00DB416E">
            <w:r>
              <w:rPr>
                <w:sz w:val="17"/>
              </w:rPr>
              <w:t>发票、验真、用途和</w:t>
            </w:r>
            <w:r>
              <w:rPr>
                <w:sz w:val="17"/>
              </w:rPr>
              <w:t>AP</w:t>
            </w:r>
            <w:r>
              <w:rPr>
                <w:sz w:val="17"/>
              </w:rPr>
              <w:t>凭证</w:t>
            </w:r>
          </w:p>
        </w:tc>
      </w:tr>
      <w:tr w:rsidR="000D00A3" w14:paraId="368679B3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A8BF5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81550" w14:textId="77777777" w:rsidR="000D00A3" w:rsidRDefault="00DB416E">
            <w:r>
              <w:rPr>
                <w:sz w:val="17"/>
              </w:rPr>
              <w:t>漏账则补账；已入账则不重复记账</w:t>
            </w:r>
          </w:p>
        </w:tc>
      </w:tr>
      <w:tr w:rsidR="000D00A3" w14:paraId="6B068FF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7A77C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1299F" w14:textId="77777777" w:rsidR="000D00A3" w:rsidRDefault="00DB416E">
            <w:r>
              <w:rPr>
                <w:sz w:val="17"/>
              </w:rPr>
              <w:t>按适用规则在可处理期间确认用途或更正</w:t>
            </w:r>
          </w:p>
        </w:tc>
      </w:tr>
      <w:tr w:rsidR="000D00A3" w14:paraId="29585175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E5424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EDFB2" w14:textId="77777777" w:rsidR="000D00A3" w:rsidRDefault="00DB416E">
            <w:r>
              <w:rPr>
                <w:sz w:val="17"/>
              </w:rPr>
              <w:t>评估留抵和现金税负影响</w:t>
            </w:r>
          </w:p>
        </w:tc>
      </w:tr>
      <w:tr w:rsidR="000D00A3" w14:paraId="0EAD5B74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9CC45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E59F2" w14:textId="77777777" w:rsidR="000D00A3" w:rsidRDefault="00DB416E">
            <w:r>
              <w:rPr>
                <w:sz w:val="17"/>
              </w:rPr>
              <w:t>逐票核对发票号和申报状态</w:t>
            </w:r>
          </w:p>
        </w:tc>
      </w:tr>
      <w:tr w:rsidR="000D00A3" w14:paraId="4094D24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A3002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07F69" w14:textId="77777777" w:rsidR="000D00A3" w:rsidRDefault="00DB416E">
            <w:r>
              <w:rPr>
                <w:sz w:val="17"/>
              </w:rPr>
              <w:t>建立发票池到用途确认的状态漏斗</w:t>
            </w:r>
          </w:p>
        </w:tc>
      </w:tr>
    </w:tbl>
    <w:p w14:paraId="28550182" w14:textId="77777777" w:rsidR="000D00A3" w:rsidRDefault="000D00A3">
      <w:pPr>
        <w:spacing w:after="20"/>
      </w:pPr>
    </w:p>
    <w:p w14:paraId="6027A5C7" w14:textId="77777777" w:rsidR="000D00A3" w:rsidRDefault="00DB416E">
      <w:pPr>
        <w:pStyle w:val="31"/>
      </w:pPr>
      <w:bookmarkStart w:id="68" w:name="_Toc239840527"/>
      <w:r>
        <w:t xml:space="preserve">19.2.10 </w:t>
      </w:r>
      <w:r>
        <w:t>销项遗漏</w:t>
      </w:r>
      <w:bookmarkEnd w:id="6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2D309CC1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F9D0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9132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093772C8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A6CEF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1D7FA" w14:textId="77777777" w:rsidR="000D00A3" w:rsidRDefault="00DB416E">
            <w:r>
              <w:rPr>
                <w:sz w:val="17"/>
              </w:rPr>
              <w:t>销售已触发纳税义务但未计销项</w:t>
            </w:r>
          </w:p>
        </w:tc>
      </w:tr>
      <w:tr w:rsidR="000D00A3" w14:paraId="0E87F4F3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B17EE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1E4EC" w14:textId="77777777" w:rsidR="000D00A3" w:rsidRDefault="00DB416E">
            <w:r>
              <w:rPr>
                <w:sz w:val="17"/>
              </w:rPr>
              <w:t>排查未开票收入、先收款、先开票和手工业务</w:t>
            </w:r>
          </w:p>
        </w:tc>
      </w:tr>
      <w:tr w:rsidR="000D00A3" w14:paraId="7202B03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CBF22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D3F50" w14:textId="77777777" w:rsidR="000D00A3" w:rsidRDefault="00DB416E">
            <w:r>
              <w:rPr>
                <w:sz w:val="17"/>
              </w:rPr>
              <w:t>合同、收款、验收、发票和应收凭证</w:t>
            </w:r>
          </w:p>
        </w:tc>
      </w:tr>
      <w:tr w:rsidR="000D00A3" w14:paraId="156ACAE7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FD545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5B26E" w14:textId="77777777" w:rsidR="000D00A3" w:rsidRDefault="00DB416E">
            <w:r>
              <w:rPr>
                <w:sz w:val="17"/>
              </w:rPr>
              <w:t>补记销项及相关收入应收差错</w:t>
            </w:r>
          </w:p>
        </w:tc>
      </w:tr>
      <w:tr w:rsidR="000D00A3" w14:paraId="3610ABC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6C874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4CE06" w14:textId="77777777" w:rsidR="000D00A3" w:rsidRDefault="00DB416E">
            <w:r>
              <w:rPr>
                <w:sz w:val="17"/>
              </w:rPr>
              <w:t>更正所属期增值税申报</w:t>
            </w:r>
          </w:p>
        </w:tc>
      </w:tr>
      <w:tr w:rsidR="000D00A3" w14:paraId="7845EC7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9A9FC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AFC17" w14:textId="77777777" w:rsidR="000D00A3" w:rsidRDefault="00DB416E">
            <w:r>
              <w:rPr>
                <w:sz w:val="17"/>
              </w:rPr>
              <w:t>补缴增值税附加及相关款项</w:t>
            </w:r>
          </w:p>
        </w:tc>
      </w:tr>
      <w:tr w:rsidR="000D00A3" w14:paraId="24001F2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EC4F1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60E51" w14:textId="77777777" w:rsidR="000D00A3" w:rsidRDefault="00DB416E">
            <w:r>
              <w:rPr>
                <w:sz w:val="17"/>
              </w:rPr>
              <w:t>检查所得税、收入和客户对账影响</w:t>
            </w:r>
          </w:p>
        </w:tc>
      </w:tr>
      <w:tr w:rsidR="000D00A3" w14:paraId="36AC8C2B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8F4D0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4A5E1" w14:textId="77777777" w:rsidR="000D00A3" w:rsidRDefault="00DB416E">
            <w:r>
              <w:rPr>
                <w:sz w:val="17"/>
              </w:rPr>
              <w:t>销售截止必须包含开票外业务</w:t>
            </w:r>
          </w:p>
        </w:tc>
      </w:tr>
    </w:tbl>
    <w:p w14:paraId="148A28E3" w14:textId="77777777" w:rsidR="000D00A3" w:rsidRDefault="000D00A3">
      <w:pPr>
        <w:spacing w:after="20"/>
      </w:pPr>
    </w:p>
    <w:p w14:paraId="134F4916" w14:textId="77777777" w:rsidR="000D00A3" w:rsidRDefault="00DB416E">
      <w:pPr>
        <w:pStyle w:val="31"/>
      </w:pPr>
      <w:bookmarkStart w:id="69" w:name="_Toc239840528"/>
      <w:r>
        <w:t xml:space="preserve">19.2.11 </w:t>
      </w:r>
      <w:r>
        <w:t>税率使用错误</w:t>
      </w:r>
      <w:bookmarkEnd w:id="6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32AEFC0C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3827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024C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3B297D8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81C9E" w14:textId="77777777" w:rsidR="000D00A3" w:rsidRDefault="00DB416E">
            <w:pPr>
              <w:jc w:val="center"/>
            </w:pPr>
            <w:r>
              <w:rPr>
                <w:sz w:val="17"/>
              </w:rPr>
              <w:lastRenderedPageBreak/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EC573" w14:textId="77777777" w:rsidR="000D00A3" w:rsidRDefault="00DB416E">
            <w:r>
              <w:rPr>
                <w:sz w:val="17"/>
              </w:rPr>
              <w:t>发票、账或申报采用错误税率</w:t>
            </w:r>
          </w:p>
        </w:tc>
      </w:tr>
      <w:tr w:rsidR="000D00A3" w14:paraId="35073D92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293F1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258D8" w14:textId="77777777" w:rsidR="000D00A3" w:rsidRDefault="00DB416E">
            <w:r>
              <w:rPr>
                <w:sz w:val="17"/>
              </w:rPr>
              <w:t>确认业务税目、计税方法和政策有效期</w:t>
            </w:r>
          </w:p>
        </w:tc>
      </w:tr>
      <w:tr w:rsidR="000D00A3" w14:paraId="49EF592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1E17A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4048D" w14:textId="77777777" w:rsidR="000D00A3" w:rsidRDefault="00DB416E">
            <w:r>
              <w:rPr>
                <w:sz w:val="17"/>
              </w:rPr>
              <w:t>合同、产品服务说明和官方政策</w:t>
            </w:r>
          </w:p>
        </w:tc>
      </w:tr>
      <w:tr w:rsidR="000D00A3" w14:paraId="5DC36BC7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D303E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0C85E" w14:textId="77777777" w:rsidR="000D00A3" w:rsidRDefault="00DB416E">
            <w:r>
              <w:rPr>
                <w:sz w:val="17"/>
              </w:rPr>
              <w:t>按真实价税重算收入成本和税额</w:t>
            </w:r>
          </w:p>
        </w:tc>
      </w:tr>
      <w:tr w:rsidR="000D00A3" w14:paraId="016303E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AA2E3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7A008" w14:textId="77777777" w:rsidR="000D00A3" w:rsidRDefault="00DB416E">
            <w:r>
              <w:rPr>
                <w:sz w:val="17"/>
              </w:rPr>
              <w:t>红冲重开并更正受影响申报</w:t>
            </w:r>
          </w:p>
        </w:tc>
      </w:tr>
      <w:tr w:rsidR="000D00A3" w14:paraId="2808A04A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9D38A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5436D" w14:textId="77777777" w:rsidR="000D00A3" w:rsidRDefault="00DB416E">
            <w:r>
              <w:rPr>
                <w:sz w:val="17"/>
              </w:rPr>
              <w:t>处理补退税及上下游影响</w:t>
            </w:r>
          </w:p>
        </w:tc>
      </w:tr>
      <w:tr w:rsidR="000D00A3" w14:paraId="478771E4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9FBBD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B7F17" w14:textId="77777777" w:rsidR="000D00A3" w:rsidRDefault="00DB416E">
            <w:r>
              <w:rPr>
                <w:sz w:val="17"/>
              </w:rPr>
              <w:t>抽查同类产品客户是否批量受影响</w:t>
            </w:r>
          </w:p>
        </w:tc>
      </w:tr>
      <w:tr w:rsidR="000D00A3" w14:paraId="7FA2BED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91E2E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7A931" w14:textId="77777777" w:rsidR="000D00A3" w:rsidRDefault="00DB416E">
            <w:r>
              <w:rPr>
                <w:sz w:val="17"/>
              </w:rPr>
              <w:t>税率主数据变更需税务审批</w:t>
            </w:r>
          </w:p>
        </w:tc>
      </w:tr>
    </w:tbl>
    <w:p w14:paraId="21817DCE" w14:textId="77777777" w:rsidR="000D00A3" w:rsidRDefault="000D00A3">
      <w:pPr>
        <w:spacing w:after="20"/>
      </w:pPr>
    </w:p>
    <w:p w14:paraId="7FC406FF" w14:textId="77777777" w:rsidR="000D00A3" w:rsidRDefault="00DB416E">
      <w:pPr>
        <w:pStyle w:val="31"/>
      </w:pPr>
      <w:bookmarkStart w:id="70" w:name="_Toc239840529"/>
      <w:r>
        <w:t xml:space="preserve">19.2.12 </w:t>
      </w:r>
      <w:r>
        <w:t>会计账与税表不一致</w:t>
      </w:r>
      <w:bookmarkEnd w:id="7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56CE4389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D699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75C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409E59E4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1BC5B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3C3E0" w14:textId="77777777" w:rsidR="000D00A3" w:rsidRDefault="00DB416E">
            <w:r>
              <w:rPr>
                <w:sz w:val="17"/>
              </w:rPr>
              <w:t>应交税费或收入与申报表无法勾稽</w:t>
            </w:r>
          </w:p>
        </w:tc>
      </w:tr>
      <w:tr w:rsidR="000D00A3" w14:paraId="76877EB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B60CA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CDA83" w14:textId="77777777" w:rsidR="000D00A3" w:rsidRDefault="00DB416E">
            <w:r>
              <w:rPr>
                <w:sz w:val="17"/>
              </w:rPr>
              <w:t>先按税种所属期和差异方向分解</w:t>
            </w:r>
          </w:p>
        </w:tc>
      </w:tr>
      <w:tr w:rsidR="000D00A3" w14:paraId="3CB6D8B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65734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C535C" w14:textId="77777777" w:rsidR="000D00A3" w:rsidRDefault="00DB416E">
            <w:r>
              <w:rPr>
                <w:sz w:val="17"/>
              </w:rPr>
              <w:t>科目明细、申报表、映射表和调节项</w:t>
            </w:r>
          </w:p>
        </w:tc>
      </w:tr>
      <w:tr w:rsidR="000D00A3" w14:paraId="2984FE0B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5050D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FA760" w14:textId="77777777" w:rsidR="000D00A3" w:rsidRDefault="00DB416E">
            <w:r>
              <w:rPr>
                <w:sz w:val="17"/>
              </w:rPr>
              <w:t>错误凭证调整；正常税会差异不强行调账</w:t>
            </w:r>
          </w:p>
        </w:tc>
      </w:tr>
      <w:tr w:rsidR="000D00A3" w14:paraId="617716A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2C29C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0D9F9" w14:textId="77777777" w:rsidR="000D00A3" w:rsidRDefault="00DB416E">
            <w:r>
              <w:rPr>
                <w:sz w:val="17"/>
              </w:rPr>
              <w:t>错报则更正，正常差异留底稿</w:t>
            </w:r>
          </w:p>
        </w:tc>
      </w:tr>
      <w:tr w:rsidR="000D00A3" w14:paraId="35995759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DAFEF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32970" w14:textId="77777777" w:rsidR="000D00A3" w:rsidRDefault="00DB416E">
            <w:r>
              <w:rPr>
                <w:sz w:val="17"/>
              </w:rPr>
              <w:t>税款以正确申报结果处理</w:t>
            </w:r>
          </w:p>
        </w:tc>
      </w:tr>
      <w:tr w:rsidR="000D00A3" w14:paraId="13A5E6D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8CADF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BA92D" w14:textId="77777777" w:rsidR="000D00A3" w:rsidRDefault="00DB416E">
            <w:r>
              <w:rPr>
                <w:sz w:val="17"/>
              </w:rPr>
              <w:t>主管批准差异性质和转回时间</w:t>
            </w:r>
          </w:p>
        </w:tc>
      </w:tr>
      <w:tr w:rsidR="000D00A3" w14:paraId="7DF3511C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652A6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D8425" w14:textId="77777777" w:rsidR="000D00A3" w:rsidRDefault="00DB416E">
            <w:r>
              <w:rPr>
                <w:sz w:val="17"/>
              </w:rPr>
              <w:t>每月保存科目到申报栏次桥接表</w:t>
            </w:r>
          </w:p>
        </w:tc>
      </w:tr>
    </w:tbl>
    <w:p w14:paraId="7A7B9EEC" w14:textId="77777777" w:rsidR="000D00A3" w:rsidRDefault="000D00A3">
      <w:pPr>
        <w:spacing w:after="20"/>
      </w:pPr>
    </w:p>
    <w:p w14:paraId="738CB865" w14:textId="77777777" w:rsidR="000D00A3" w:rsidRDefault="00DB416E">
      <w:pPr>
        <w:pStyle w:val="31"/>
      </w:pPr>
      <w:bookmarkStart w:id="71" w:name="_Toc239840530"/>
      <w:r>
        <w:t xml:space="preserve">19.2.13 </w:t>
      </w:r>
      <w:r>
        <w:t>上月发现错误</w:t>
      </w:r>
      <w:bookmarkEnd w:id="7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423199E6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AF3D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9C11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274CFD6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9E0C7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0EC10" w14:textId="77777777" w:rsidR="000D00A3" w:rsidRDefault="00DB416E">
            <w:r>
              <w:rPr>
                <w:sz w:val="17"/>
              </w:rPr>
              <w:t>当前月发现前一申报期错误</w:t>
            </w:r>
          </w:p>
        </w:tc>
      </w:tr>
      <w:tr w:rsidR="000D00A3" w14:paraId="49C8D286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1245D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CF17A" w14:textId="77777777" w:rsidR="000D00A3" w:rsidRDefault="00DB416E">
            <w:r>
              <w:rPr>
                <w:sz w:val="17"/>
              </w:rPr>
              <w:t>锁定原所属期及对本期滚动数的影响</w:t>
            </w:r>
          </w:p>
        </w:tc>
      </w:tr>
      <w:tr w:rsidR="000D00A3" w14:paraId="5DB5F8F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14C9A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47554" w14:textId="77777777" w:rsidR="000D00A3" w:rsidRDefault="00DB416E">
            <w:r>
              <w:rPr>
                <w:sz w:val="17"/>
              </w:rPr>
              <w:t>原申报、账、发现记录和重算底稿</w:t>
            </w:r>
          </w:p>
        </w:tc>
      </w:tr>
      <w:tr w:rsidR="000D00A3" w14:paraId="51B2FF0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E348A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26D2D" w14:textId="77777777" w:rsidR="000D00A3" w:rsidRDefault="00DB416E">
            <w:r>
              <w:rPr>
                <w:sz w:val="17"/>
              </w:rPr>
              <w:t>按会计差错和本期关账状态决定调整期</w:t>
            </w:r>
          </w:p>
        </w:tc>
      </w:tr>
      <w:tr w:rsidR="000D00A3" w14:paraId="193D19E4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FC6A1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3E2B5" w14:textId="77777777" w:rsidR="000D00A3" w:rsidRDefault="00DB416E">
            <w:r>
              <w:rPr>
                <w:sz w:val="17"/>
              </w:rPr>
              <w:t>更正原申报期并更新本期基础数</w:t>
            </w:r>
          </w:p>
        </w:tc>
      </w:tr>
      <w:tr w:rsidR="000D00A3" w14:paraId="66FFAE99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6F507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2E60A" w14:textId="77777777" w:rsidR="000D00A3" w:rsidRDefault="00DB416E">
            <w:r>
              <w:rPr>
                <w:sz w:val="17"/>
              </w:rPr>
              <w:t>处理补退税和滞纳金</w:t>
            </w:r>
          </w:p>
        </w:tc>
      </w:tr>
      <w:tr w:rsidR="000D00A3" w14:paraId="737C7F36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A20C9" w14:textId="77777777" w:rsidR="000D00A3" w:rsidRDefault="00DB416E">
            <w:pPr>
              <w:jc w:val="center"/>
            </w:pPr>
            <w:r>
              <w:rPr>
                <w:sz w:val="17"/>
              </w:rPr>
              <w:lastRenderedPageBreak/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8ACDD" w14:textId="77777777" w:rsidR="000D00A3" w:rsidRDefault="00DB416E">
            <w:r>
              <w:rPr>
                <w:sz w:val="17"/>
              </w:rPr>
              <w:t>复核上月附加、所得税和信用影响</w:t>
            </w:r>
          </w:p>
        </w:tc>
      </w:tr>
      <w:tr w:rsidR="000D00A3" w14:paraId="70D89DF9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92E29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C91F7" w14:textId="77777777" w:rsidR="000D00A3" w:rsidRDefault="00DB416E">
            <w:r>
              <w:rPr>
                <w:sz w:val="17"/>
              </w:rPr>
              <w:t>申报后次月执行回顾性核对</w:t>
            </w:r>
          </w:p>
        </w:tc>
      </w:tr>
    </w:tbl>
    <w:p w14:paraId="41315337" w14:textId="77777777" w:rsidR="000D00A3" w:rsidRDefault="000D00A3">
      <w:pPr>
        <w:spacing w:after="20"/>
      </w:pPr>
    </w:p>
    <w:p w14:paraId="1C524544" w14:textId="77777777" w:rsidR="000D00A3" w:rsidRDefault="00DB416E">
      <w:pPr>
        <w:pStyle w:val="31"/>
      </w:pPr>
      <w:bookmarkStart w:id="72" w:name="_Toc239840531"/>
      <w:r>
        <w:t xml:space="preserve">19.2.14 </w:t>
      </w:r>
      <w:r>
        <w:t>跨年发现错误</w:t>
      </w:r>
      <w:bookmarkEnd w:id="7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5F957723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804D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E7C5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16F8580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86FE1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8CF5F" w14:textId="77777777" w:rsidR="000D00A3" w:rsidRDefault="00DB416E">
            <w:r>
              <w:rPr>
                <w:sz w:val="17"/>
              </w:rPr>
              <w:t>本年发现以前年度账税错误</w:t>
            </w:r>
          </w:p>
        </w:tc>
      </w:tr>
      <w:tr w:rsidR="000D00A3" w14:paraId="75F06219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63A05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CA91C" w14:textId="77777777" w:rsidR="000D00A3" w:rsidRDefault="00DB416E">
            <w:r>
              <w:rPr>
                <w:sz w:val="17"/>
              </w:rPr>
              <w:t>判断金额、性质、追征期间和报表影响</w:t>
            </w:r>
          </w:p>
        </w:tc>
      </w:tr>
      <w:tr w:rsidR="000D00A3" w14:paraId="3553502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04B80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D2F11" w14:textId="77777777" w:rsidR="000D00A3" w:rsidRDefault="00DB416E">
            <w:r>
              <w:rPr>
                <w:sz w:val="17"/>
              </w:rPr>
              <w:t>历年账、审计、申报、完税和业务证据</w:t>
            </w:r>
          </w:p>
        </w:tc>
      </w:tr>
      <w:tr w:rsidR="000D00A3" w14:paraId="002EFA2D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7C69B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B169A" w14:textId="77777777" w:rsidR="000D00A3" w:rsidRDefault="00DB416E">
            <w:r>
              <w:rPr>
                <w:sz w:val="17"/>
              </w:rPr>
              <w:t>按适用会计差错政策处理</w:t>
            </w:r>
          </w:p>
        </w:tc>
      </w:tr>
      <w:tr w:rsidR="000D00A3" w14:paraId="297A7DB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036F0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85D92" w14:textId="77777777" w:rsidR="000D00A3" w:rsidRDefault="00DB416E">
            <w:r>
              <w:rPr>
                <w:sz w:val="17"/>
              </w:rPr>
              <w:t>可能涉及多个税种和年度更正</w:t>
            </w:r>
          </w:p>
        </w:tc>
      </w:tr>
      <w:tr w:rsidR="000D00A3" w14:paraId="0C9AE65F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66B03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44A80" w14:textId="77777777" w:rsidR="000D00A3" w:rsidRDefault="00DB416E">
            <w:r>
              <w:rPr>
                <w:sz w:val="17"/>
              </w:rPr>
              <w:t>量化本金、滞纳金及退税可实现性</w:t>
            </w:r>
          </w:p>
        </w:tc>
      </w:tr>
      <w:tr w:rsidR="000D00A3" w14:paraId="27302C8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48422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DD9FA" w14:textId="77777777" w:rsidR="000D00A3" w:rsidRDefault="00DB416E">
            <w:r>
              <w:rPr>
                <w:sz w:val="17"/>
              </w:rPr>
              <w:t>提交管理层并考虑专业税务支持</w:t>
            </w:r>
          </w:p>
        </w:tc>
      </w:tr>
      <w:tr w:rsidR="000D00A3" w14:paraId="5D41D2A1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A0A2A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4F182" w14:textId="77777777" w:rsidR="000D00A3" w:rsidRDefault="00DB416E">
            <w:r>
              <w:rPr>
                <w:sz w:val="17"/>
              </w:rPr>
              <w:t>年度交接保留未决事项和永久档案</w:t>
            </w:r>
          </w:p>
        </w:tc>
      </w:tr>
    </w:tbl>
    <w:p w14:paraId="413A527D" w14:textId="77777777" w:rsidR="000D00A3" w:rsidRDefault="000D00A3">
      <w:pPr>
        <w:spacing w:after="20"/>
      </w:pPr>
    </w:p>
    <w:p w14:paraId="757B63BE" w14:textId="77777777" w:rsidR="000D00A3" w:rsidRDefault="00DB416E">
      <w:pPr>
        <w:pStyle w:val="31"/>
      </w:pPr>
      <w:bookmarkStart w:id="73" w:name="_Toc239840532"/>
      <w:r>
        <w:t xml:space="preserve">19.2.15 </w:t>
      </w:r>
      <w:r>
        <w:t>换会计后发现历史问题</w:t>
      </w:r>
      <w:bookmarkEnd w:id="7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87"/>
      </w:tblGrid>
      <w:tr w:rsidR="000D00A3" w14:paraId="4BA8A3C2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E642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708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567B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0D00A3" w14:paraId="44A20D8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F1FDF" w14:textId="77777777" w:rsidR="000D00A3" w:rsidRDefault="00DB416E">
            <w:pPr>
              <w:jc w:val="center"/>
            </w:pPr>
            <w:r>
              <w:rPr>
                <w:sz w:val="17"/>
              </w:rPr>
              <w:t>发现异常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6720C" w14:textId="77777777" w:rsidR="000D00A3" w:rsidRDefault="00DB416E">
            <w:r>
              <w:rPr>
                <w:sz w:val="17"/>
              </w:rPr>
              <w:t>接任人员发现资料缺失或历史申报异常</w:t>
            </w:r>
          </w:p>
        </w:tc>
      </w:tr>
      <w:tr w:rsidR="000D00A3" w14:paraId="114D1D4D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CCADC" w14:textId="77777777" w:rsidR="000D00A3" w:rsidRDefault="00DB416E">
            <w:pPr>
              <w:jc w:val="center"/>
            </w:pPr>
            <w:r>
              <w:rPr>
                <w:sz w:val="17"/>
              </w:rPr>
              <w:t>判断原因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F07DA" w14:textId="77777777" w:rsidR="000D00A3" w:rsidRDefault="00DB416E">
            <w:r>
              <w:rPr>
                <w:sz w:val="17"/>
              </w:rPr>
              <w:t>先建立事实清单，不先承诺结论</w:t>
            </w:r>
          </w:p>
        </w:tc>
      </w:tr>
      <w:tr w:rsidR="000D00A3" w14:paraId="4C6407A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9C40D" w14:textId="77777777" w:rsidR="000D00A3" w:rsidRDefault="00DB416E">
            <w:pPr>
              <w:jc w:val="center"/>
            </w:pPr>
            <w:r>
              <w:rPr>
                <w:sz w:val="17"/>
              </w:rPr>
              <w:t>保留资料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2FF97" w14:textId="77777777" w:rsidR="000D00A3" w:rsidRDefault="00DB416E">
            <w:r>
              <w:rPr>
                <w:sz w:val="17"/>
              </w:rPr>
              <w:t>备份账套、申报、权限日志和交接记录</w:t>
            </w:r>
          </w:p>
        </w:tc>
      </w:tr>
      <w:tr w:rsidR="000D00A3" w14:paraId="1366C477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6ED5C" w14:textId="77777777" w:rsidR="000D00A3" w:rsidRDefault="00DB416E">
            <w:pPr>
              <w:jc w:val="center"/>
            </w:pPr>
            <w:r>
              <w:rPr>
                <w:sz w:val="17"/>
              </w:rPr>
              <w:t>是否调整账务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CABC7" w14:textId="77777777" w:rsidR="000D00A3" w:rsidRDefault="00DB416E">
            <w:r>
              <w:rPr>
                <w:sz w:val="17"/>
              </w:rPr>
              <w:t>区分当前可纠正与需管理层决定事项</w:t>
            </w:r>
          </w:p>
        </w:tc>
      </w:tr>
      <w:tr w:rsidR="000D00A3" w14:paraId="655FE137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BD488" w14:textId="77777777" w:rsidR="000D00A3" w:rsidRDefault="00DB416E">
            <w:pPr>
              <w:jc w:val="center"/>
            </w:pPr>
            <w:r>
              <w:rPr>
                <w:sz w:val="17"/>
              </w:rPr>
              <w:t>是否更正申报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5544D" w14:textId="77777777" w:rsidR="000D00A3" w:rsidRDefault="00DB416E">
            <w:r>
              <w:rPr>
                <w:sz w:val="17"/>
              </w:rPr>
              <w:t>按税种期间分批更正并控制相互影响</w:t>
            </w:r>
          </w:p>
        </w:tc>
      </w:tr>
      <w:tr w:rsidR="000D00A3" w14:paraId="6C5BB0D1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FF39E" w14:textId="77777777" w:rsidR="000D00A3" w:rsidRDefault="00DB416E">
            <w:pPr>
              <w:jc w:val="center"/>
            </w:pPr>
            <w:r>
              <w:rPr>
                <w:sz w:val="17"/>
              </w:rPr>
              <w:t>税款处理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1B8CF" w14:textId="77777777" w:rsidR="000D00A3" w:rsidRDefault="00DB416E">
            <w:r>
              <w:rPr>
                <w:sz w:val="17"/>
              </w:rPr>
              <w:t>建立税款资金计划和信用修复跟踪</w:t>
            </w:r>
          </w:p>
        </w:tc>
      </w:tr>
      <w:tr w:rsidR="000D00A3" w14:paraId="5E7A7DD6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B370B" w14:textId="77777777" w:rsidR="000D00A3" w:rsidRDefault="00DB416E">
            <w:pPr>
              <w:jc w:val="center"/>
            </w:pPr>
            <w:r>
              <w:rPr>
                <w:sz w:val="17"/>
              </w:rPr>
              <w:t>后续复核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B50E1" w14:textId="77777777" w:rsidR="000D00A3" w:rsidRDefault="00DB416E">
            <w:r>
              <w:rPr>
                <w:sz w:val="17"/>
              </w:rPr>
              <w:t>财务负责人批准优先级和对外沟通</w:t>
            </w:r>
          </w:p>
        </w:tc>
      </w:tr>
      <w:tr w:rsidR="000D00A3" w14:paraId="749892C5" w14:textId="77777777">
        <w:trPr>
          <w:cantSplit/>
          <w:jc w:val="center"/>
        </w:trPr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A5A21" w14:textId="77777777" w:rsidR="000D00A3" w:rsidRDefault="00DB416E">
            <w:pPr>
              <w:jc w:val="center"/>
            </w:pPr>
            <w:r>
              <w:rPr>
                <w:sz w:val="17"/>
              </w:rPr>
              <w:t>防止再次发生</w:t>
            </w:r>
          </w:p>
        </w:tc>
        <w:tc>
          <w:tcPr>
            <w:tcW w:w="708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0603C" w14:textId="77777777" w:rsidR="000D00A3" w:rsidRDefault="00DB416E">
            <w:r>
              <w:rPr>
                <w:sz w:val="17"/>
              </w:rPr>
              <w:t>把风险清单纳入正式交接和季度复盘</w:t>
            </w:r>
          </w:p>
        </w:tc>
      </w:tr>
    </w:tbl>
    <w:p w14:paraId="1C437984" w14:textId="77777777" w:rsidR="000D00A3" w:rsidRDefault="000D00A3">
      <w:pPr>
        <w:spacing w:after="20"/>
      </w:pPr>
    </w:p>
    <w:p w14:paraId="639990CC" w14:textId="77777777" w:rsidR="000D00A3" w:rsidRDefault="00DB416E">
      <w:r>
        <w:br w:type="page"/>
      </w:r>
    </w:p>
    <w:p w14:paraId="1554C5C4" w14:textId="77777777" w:rsidR="000D00A3" w:rsidRDefault="00DB416E">
      <w:pPr>
        <w:pStyle w:val="1"/>
      </w:pPr>
      <w:bookmarkStart w:id="74" w:name="_Toc239840533"/>
      <w:r>
        <w:lastRenderedPageBreak/>
        <w:t>第</w:t>
      </w:r>
      <w:r>
        <w:t>20</w:t>
      </w:r>
      <w:r>
        <w:t>章</w:t>
      </w:r>
      <w:r>
        <w:t xml:space="preserve"> </w:t>
      </w:r>
      <w:r>
        <w:t>税务台账档案与工作交接</w:t>
      </w:r>
      <w:bookmarkEnd w:id="74"/>
    </w:p>
    <w:p w14:paraId="7033BA01" w14:textId="77777777" w:rsidR="000D00A3" w:rsidRDefault="00DB416E">
      <w:pPr>
        <w:spacing w:after="100" w:line="300" w:lineRule="auto"/>
      </w:pPr>
      <w:r>
        <w:t>台账应帮助申报和排查，不能成为与</w:t>
      </w:r>
      <w:r>
        <w:t>ERP</w:t>
      </w:r>
      <w:r>
        <w:t>重复录入且无人复核的第二套账。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2381"/>
        <w:gridCol w:w="3969"/>
      </w:tblGrid>
      <w:tr w:rsidR="000D00A3" w14:paraId="5EB1E6F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3B55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资料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0C9E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维护人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EBA6C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更新频率</w:t>
            </w:r>
          </w:p>
        </w:tc>
        <w:tc>
          <w:tcPr>
            <w:tcW w:w="3969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2A5D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月结用途</w:t>
            </w:r>
          </w:p>
        </w:tc>
      </w:tr>
      <w:tr w:rsidR="000D00A3" w14:paraId="0F6EB37F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5E60C" w14:textId="77777777" w:rsidR="000D00A3" w:rsidRDefault="00DB416E">
            <w:pPr>
              <w:jc w:val="center"/>
            </w:pPr>
            <w:r>
              <w:rPr>
                <w:sz w:val="16"/>
              </w:rPr>
              <w:t>开票台账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7382C" w14:textId="77777777" w:rsidR="000D00A3" w:rsidRDefault="00DB416E">
            <w:r>
              <w:rPr>
                <w:sz w:val="16"/>
              </w:rPr>
              <w:t>AR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2B358" w14:textId="77777777" w:rsidR="000D00A3" w:rsidRDefault="00DB416E">
            <w:r>
              <w:rPr>
                <w:sz w:val="16"/>
              </w:rPr>
              <w:t>每日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71C1E" w14:textId="77777777" w:rsidR="000D00A3" w:rsidRDefault="00DB416E">
            <w:r>
              <w:rPr>
                <w:sz w:val="16"/>
              </w:rPr>
              <w:t>销售与销项核对</w:t>
            </w:r>
          </w:p>
        </w:tc>
      </w:tr>
      <w:tr w:rsidR="000D00A3" w14:paraId="058190F8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8C7B6" w14:textId="77777777" w:rsidR="000D00A3" w:rsidRDefault="00DB416E">
            <w:pPr>
              <w:jc w:val="center"/>
            </w:pPr>
            <w:r>
              <w:rPr>
                <w:sz w:val="16"/>
              </w:rPr>
              <w:t>收票台账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249EA" w14:textId="77777777" w:rsidR="000D00A3" w:rsidRDefault="00DB416E">
            <w:r>
              <w:rPr>
                <w:sz w:val="16"/>
              </w:rPr>
              <w:t>AP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A63B6" w14:textId="77777777" w:rsidR="000D00A3" w:rsidRDefault="00DB416E">
            <w:r>
              <w:rPr>
                <w:sz w:val="16"/>
              </w:rPr>
              <w:t>每日或自动同步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FFE75" w14:textId="77777777" w:rsidR="000D00A3" w:rsidRDefault="00DB416E">
            <w:r>
              <w:rPr>
                <w:sz w:val="16"/>
              </w:rPr>
              <w:t>验真、三单匹配和进项池</w:t>
            </w:r>
          </w:p>
        </w:tc>
      </w:tr>
      <w:tr w:rsidR="000D00A3" w14:paraId="3533E3A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331FD" w14:textId="77777777" w:rsidR="000D00A3" w:rsidRDefault="00DB416E">
            <w:pPr>
              <w:jc w:val="center"/>
            </w:pPr>
            <w:r>
              <w:rPr>
                <w:sz w:val="16"/>
              </w:rPr>
              <w:t>暂估未到票台账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1A415" w14:textId="77777777" w:rsidR="000D00A3" w:rsidRDefault="00DB416E">
            <w:r>
              <w:rPr>
                <w:sz w:val="16"/>
              </w:rPr>
              <w:t>AP</w:t>
            </w:r>
            <w:r>
              <w:rPr>
                <w:sz w:val="16"/>
              </w:rPr>
              <w:t>和总账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0860F" w14:textId="77777777" w:rsidR="000D00A3" w:rsidRDefault="00DB416E">
            <w:r>
              <w:rPr>
                <w:sz w:val="16"/>
              </w:rPr>
              <w:t>月末及收票时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3AB6B" w14:textId="77777777" w:rsidR="000D00A3" w:rsidRDefault="00DB416E">
            <w:r>
              <w:rPr>
                <w:sz w:val="16"/>
              </w:rPr>
              <w:t>暂估冲销和催票</w:t>
            </w:r>
          </w:p>
        </w:tc>
      </w:tr>
      <w:tr w:rsidR="000D00A3" w14:paraId="47486504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1C8A7" w14:textId="77777777" w:rsidR="000D00A3" w:rsidRDefault="00DB416E">
            <w:pPr>
              <w:jc w:val="center"/>
            </w:pPr>
            <w:r>
              <w:rPr>
                <w:sz w:val="16"/>
              </w:rPr>
              <w:t>进项税台账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B649E" w14:textId="77777777" w:rsidR="000D00A3" w:rsidRDefault="00DB416E">
            <w:r>
              <w:rPr>
                <w:sz w:val="16"/>
              </w:rPr>
              <w:t>税务或总账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FD2D8" w14:textId="77777777" w:rsidR="000D00A3" w:rsidRDefault="00DB416E">
            <w:r>
              <w:rPr>
                <w:sz w:val="16"/>
              </w:rPr>
              <w:t>每周、月结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89351" w14:textId="77777777" w:rsidR="000D00A3" w:rsidRDefault="00DB416E">
            <w:r>
              <w:rPr>
                <w:sz w:val="16"/>
              </w:rPr>
              <w:t>用途确认和转出</w:t>
            </w:r>
          </w:p>
        </w:tc>
      </w:tr>
      <w:tr w:rsidR="000D00A3" w14:paraId="4339550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81515" w14:textId="77777777" w:rsidR="000D00A3" w:rsidRDefault="00DB416E">
            <w:pPr>
              <w:jc w:val="center"/>
            </w:pPr>
            <w:r>
              <w:rPr>
                <w:sz w:val="16"/>
              </w:rPr>
              <w:t>销项税台账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D9D2C" w14:textId="77777777" w:rsidR="000D00A3" w:rsidRDefault="00DB416E">
            <w:r>
              <w:rPr>
                <w:sz w:val="16"/>
              </w:rPr>
              <w:t>AR</w:t>
            </w:r>
            <w:r>
              <w:rPr>
                <w:sz w:val="16"/>
              </w:rPr>
              <w:t>和税务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372F5" w14:textId="77777777" w:rsidR="000D00A3" w:rsidRDefault="00DB416E">
            <w:r>
              <w:rPr>
                <w:sz w:val="16"/>
              </w:rPr>
              <w:t>每日、月结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DEFE7" w14:textId="77777777" w:rsidR="000D00A3" w:rsidRDefault="00DB416E">
            <w:r>
              <w:rPr>
                <w:sz w:val="16"/>
              </w:rPr>
              <w:t>开票和未开票销售</w:t>
            </w:r>
          </w:p>
        </w:tc>
      </w:tr>
      <w:tr w:rsidR="000D00A3" w14:paraId="7CE550A8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F946F" w14:textId="77777777" w:rsidR="000D00A3" w:rsidRDefault="00DB416E">
            <w:pPr>
              <w:jc w:val="center"/>
            </w:pPr>
            <w:r>
              <w:rPr>
                <w:sz w:val="16"/>
              </w:rPr>
              <w:t>申报缴税台账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E2436" w14:textId="77777777" w:rsidR="000D00A3" w:rsidRDefault="00DB416E">
            <w:r>
              <w:rPr>
                <w:sz w:val="16"/>
              </w:rPr>
              <w:t>税务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02D2B" w14:textId="77777777" w:rsidR="000D00A3" w:rsidRDefault="00DB416E">
            <w:r>
              <w:rPr>
                <w:sz w:val="16"/>
              </w:rPr>
              <w:t>每次申报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1A6B6" w14:textId="77777777" w:rsidR="000D00A3" w:rsidRDefault="00DB416E">
            <w:r>
              <w:rPr>
                <w:sz w:val="16"/>
              </w:rPr>
              <w:t>回执、完税和银行回单</w:t>
            </w:r>
          </w:p>
        </w:tc>
      </w:tr>
      <w:tr w:rsidR="000D00A3" w14:paraId="5B24CC9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4343F" w14:textId="77777777" w:rsidR="000D00A3" w:rsidRDefault="00DB416E">
            <w:pPr>
              <w:jc w:val="center"/>
            </w:pPr>
            <w:r>
              <w:rPr>
                <w:sz w:val="16"/>
              </w:rPr>
              <w:t>纳税调整台账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50810" w14:textId="77777777" w:rsidR="000D00A3" w:rsidRDefault="00DB416E">
            <w:r>
              <w:rPr>
                <w:sz w:val="16"/>
              </w:rPr>
              <w:t>总账税务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329FA" w14:textId="77777777" w:rsidR="000D00A3" w:rsidRDefault="00DB416E">
            <w:r>
              <w:rPr>
                <w:sz w:val="16"/>
              </w:rPr>
              <w:t>每月或季度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E1F54" w14:textId="77777777" w:rsidR="000D00A3" w:rsidRDefault="00DB416E">
            <w:r>
              <w:rPr>
                <w:sz w:val="16"/>
              </w:rPr>
              <w:t>预缴和汇算清缴</w:t>
            </w:r>
          </w:p>
        </w:tc>
      </w:tr>
      <w:tr w:rsidR="000D00A3" w14:paraId="0384E7BA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A3026" w14:textId="77777777" w:rsidR="000D00A3" w:rsidRDefault="00DB416E">
            <w:pPr>
              <w:jc w:val="center"/>
            </w:pPr>
            <w:r>
              <w:rPr>
                <w:sz w:val="16"/>
              </w:rPr>
              <w:t>印花税合同台账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5F37A" w14:textId="77777777" w:rsidR="000D00A3" w:rsidRDefault="00DB416E">
            <w:r>
              <w:rPr>
                <w:sz w:val="16"/>
              </w:rPr>
              <w:t>法务财务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A68B6" w14:textId="77777777" w:rsidR="000D00A3" w:rsidRDefault="00DB416E">
            <w:r>
              <w:rPr>
                <w:sz w:val="16"/>
              </w:rPr>
              <w:t>合同签署和结算时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FDC58" w14:textId="77777777" w:rsidR="000D00A3" w:rsidRDefault="00DB416E">
            <w:r>
              <w:rPr>
                <w:sz w:val="16"/>
              </w:rPr>
              <w:t>税源申报</w:t>
            </w:r>
          </w:p>
        </w:tc>
      </w:tr>
      <w:tr w:rsidR="000D00A3" w14:paraId="3A90673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A7030" w14:textId="77777777" w:rsidR="000D00A3" w:rsidRDefault="00DB416E">
            <w:pPr>
              <w:jc w:val="center"/>
            </w:pPr>
            <w:r>
              <w:rPr>
                <w:sz w:val="16"/>
              </w:rPr>
              <w:t>研发费用辅助账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E9BF5" w14:textId="77777777" w:rsidR="000D00A3" w:rsidRDefault="00DB416E">
            <w:r>
              <w:rPr>
                <w:sz w:val="16"/>
              </w:rPr>
              <w:t>研发财务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1DA86" w14:textId="77777777" w:rsidR="000D00A3" w:rsidRDefault="00DB416E">
            <w:r>
              <w:rPr>
                <w:sz w:val="16"/>
              </w:rPr>
              <w:t>每月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91C53" w14:textId="77777777" w:rsidR="000D00A3" w:rsidRDefault="00DB416E">
            <w:r>
              <w:rPr>
                <w:sz w:val="16"/>
              </w:rPr>
              <w:t>加计扣除和项目证据</w:t>
            </w:r>
          </w:p>
        </w:tc>
      </w:tr>
      <w:tr w:rsidR="000D00A3" w14:paraId="25B23CBC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51C6C" w14:textId="77777777" w:rsidR="000D00A3" w:rsidRDefault="00DB416E">
            <w:pPr>
              <w:jc w:val="center"/>
            </w:pPr>
            <w:r>
              <w:rPr>
                <w:sz w:val="16"/>
              </w:rPr>
              <w:t>优惠资料清单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03AD8" w14:textId="77777777" w:rsidR="000D00A3" w:rsidRDefault="00DB416E">
            <w:r>
              <w:rPr>
                <w:sz w:val="16"/>
              </w:rPr>
              <w:t>税务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E419D" w14:textId="77777777" w:rsidR="000D00A3" w:rsidRDefault="00DB416E">
            <w:r>
              <w:rPr>
                <w:sz w:val="16"/>
              </w:rPr>
              <w:t>季度和年度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81960" w14:textId="77777777" w:rsidR="000D00A3" w:rsidRDefault="00DB416E">
            <w:r>
              <w:rPr>
                <w:sz w:val="16"/>
              </w:rPr>
              <w:t>资格与留存备查</w:t>
            </w:r>
          </w:p>
        </w:tc>
      </w:tr>
      <w:tr w:rsidR="000D00A3" w14:paraId="08FCE8A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0CF5D" w14:textId="77777777" w:rsidR="000D00A3" w:rsidRDefault="00DB416E">
            <w:pPr>
              <w:jc w:val="center"/>
            </w:pPr>
            <w:r>
              <w:rPr>
                <w:sz w:val="16"/>
              </w:rPr>
              <w:t>异常整改台账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FFF2D" w14:textId="77777777" w:rsidR="000D00A3" w:rsidRDefault="00DB416E">
            <w:r>
              <w:rPr>
                <w:sz w:val="16"/>
              </w:rPr>
              <w:t>总账主管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D1367" w14:textId="77777777" w:rsidR="000D00A3" w:rsidRDefault="00DB416E">
            <w:r>
              <w:rPr>
                <w:sz w:val="16"/>
              </w:rPr>
              <w:t>发现时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E16C9" w14:textId="77777777" w:rsidR="000D00A3" w:rsidRDefault="00DB416E">
            <w:r>
              <w:rPr>
                <w:sz w:val="16"/>
              </w:rPr>
              <w:t>责任、期限和关闭</w:t>
            </w:r>
          </w:p>
        </w:tc>
      </w:tr>
      <w:tr w:rsidR="000D00A3" w14:paraId="5E786687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5002A" w14:textId="77777777" w:rsidR="000D00A3" w:rsidRDefault="00DB416E">
            <w:pPr>
              <w:jc w:val="center"/>
            </w:pPr>
            <w:r>
              <w:rPr>
                <w:sz w:val="16"/>
              </w:rPr>
              <w:t>税务通知检查台账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43462" w14:textId="77777777" w:rsidR="000D00A3" w:rsidRDefault="00DB416E">
            <w:r>
              <w:rPr>
                <w:sz w:val="16"/>
              </w:rPr>
              <w:t>税务主管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A675E" w14:textId="77777777" w:rsidR="000D00A3" w:rsidRDefault="00DB416E">
            <w:r>
              <w:rPr>
                <w:sz w:val="16"/>
              </w:rPr>
              <w:t>收到通知时</w:t>
            </w:r>
          </w:p>
        </w:tc>
        <w:tc>
          <w:tcPr>
            <w:tcW w:w="3969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C8433" w14:textId="77777777" w:rsidR="000D00A3" w:rsidRDefault="00DB416E">
            <w:r>
              <w:rPr>
                <w:sz w:val="16"/>
              </w:rPr>
              <w:t>回复和整改</w:t>
            </w:r>
          </w:p>
        </w:tc>
      </w:tr>
    </w:tbl>
    <w:p w14:paraId="4C022641" w14:textId="77777777" w:rsidR="000D00A3" w:rsidRDefault="000D00A3">
      <w:pPr>
        <w:spacing w:after="20"/>
      </w:pPr>
    </w:p>
    <w:p w14:paraId="098263F5" w14:textId="77777777" w:rsidR="000D00A3" w:rsidRDefault="00DB416E">
      <w:pPr>
        <w:pStyle w:val="21"/>
      </w:pPr>
      <w:bookmarkStart w:id="75" w:name="_Toc239840534"/>
      <w:r>
        <w:t xml:space="preserve">20.1 </w:t>
      </w:r>
      <w:r>
        <w:t>税务交接</w:t>
      </w:r>
      <w:bookmarkEnd w:id="75"/>
    </w:p>
    <w:p w14:paraId="6A416766" w14:textId="77777777" w:rsidR="000D00A3" w:rsidRDefault="00DB416E">
      <w:pPr>
        <w:pStyle w:val="a0"/>
        <w:spacing w:after="60"/>
      </w:pPr>
      <w:r>
        <w:rPr>
          <w:sz w:val="20"/>
        </w:rPr>
        <w:t>账号权限、手机认证、数字证书和办税人员身份。</w:t>
      </w:r>
    </w:p>
    <w:p w14:paraId="6A289323" w14:textId="77777777" w:rsidR="000D00A3" w:rsidRDefault="00DB416E">
      <w:pPr>
        <w:pStyle w:val="a0"/>
        <w:spacing w:after="60"/>
      </w:pPr>
      <w:r>
        <w:rPr>
          <w:sz w:val="20"/>
        </w:rPr>
        <w:t>最近十二个月申报表、完税证明、回单和更正记录。</w:t>
      </w:r>
    </w:p>
    <w:p w14:paraId="31A192D0" w14:textId="77777777" w:rsidR="000D00A3" w:rsidRDefault="00DB416E">
      <w:pPr>
        <w:pStyle w:val="a0"/>
        <w:spacing w:after="60"/>
      </w:pPr>
      <w:r>
        <w:rPr>
          <w:sz w:val="20"/>
        </w:rPr>
        <w:t>进项留抵、暂估未到票、未开票收入和历史风险事项。</w:t>
      </w:r>
    </w:p>
    <w:p w14:paraId="1E89FB06" w14:textId="77777777" w:rsidR="000D00A3" w:rsidRDefault="00DB416E">
      <w:pPr>
        <w:pStyle w:val="a0"/>
        <w:spacing w:after="60"/>
      </w:pPr>
      <w:r>
        <w:rPr>
          <w:sz w:val="20"/>
        </w:rPr>
        <w:t>企业所得税亏损、研发、资产差异和税收优惠台账。</w:t>
      </w:r>
    </w:p>
    <w:p w14:paraId="2E6FD745" w14:textId="77777777" w:rsidR="000D00A3" w:rsidRDefault="00DB416E">
      <w:pPr>
        <w:pStyle w:val="a0"/>
        <w:spacing w:after="60"/>
      </w:pPr>
      <w:r>
        <w:rPr>
          <w:sz w:val="20"/>
        </w:rPr>
        <w:t>主管税务机关、税企沟通记录、待办通知和检查事项。</w:t>
      </w:r>
    </w:p>
    <w:p w14:paraId="13A22D7D" w14:textId="77777777" w:rsidR="000D00A3" w:rsidRDefault="00DB416E">
      <w:r>
        <w:br w:type="page"/>
      </w:r>
    </w:p>
    <w:p w14:paraId="4FB7C975" w14:textId="77777777" w:rsidR="000D00A3" w:rsidRDefault="00DB416E">
      <w:pPr>
        <w:pStyle w:val="1"/>
      </w:pPr>
      <w:bookmarkStart w:id="76" w:name="_Toc239840535"/>
      <w:r>
        <w:lastRenderedPageBreak/>
        <w:t>第</w:t>
      </w:r>
      <w:r>
        <w:t>21</w:t>
      </w:r>
      <w:r>
        <w:t>章</w:t>
      </w:r>
      <w:r>
        <w:t xml:space="preserve"> ERP</w:t>
      </w:r>
      <w:r>
        <w:t>发票平台和电子税务局</w:t>
      </w:r>
      <w:bookmarkEnd w:id="76"/>
    </w:p>
    <w:p w14:paraId="58B87E6B" w14:textId="77777777" w:rsidR="000D00A3" w:rsidRDefault="00DB416E">
      <w:pPr>
        <w:spacing w:after="100" w:line="300" w:lineRule="auto"/>
      </w:pPr>
      <w:r>
        <w:t>系统自动化减少录入，不会自动消除会计与税法口径差异。总账应理解每个字段从哪里产生、何时传递以及谁能修改。</w:t>
      </w:r>
    </w:p>
    <w:p w14:paraId="38D6C4CF" w14:textId="77777777" w:rsidR="000D00A3" w:rsidRDefault="00DB416E">
      <w:pPr>
        <w:jc w:val="center"/>
      </w:pPr>
      <w:r>
        <w:rPr>
          <w:noProof/>
        </w:rPr>
        <w:drawing>
          <wp:inline distT="0" distB="0" distL="0" distR="0" wp14:anchorId="7D8E9288" wp14:editId="61986649">
            <wp:extent cx="6120000" cy="2611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syst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0F4B" w14:textId="77777777" w:rsidR="000D00A3" w:rsidRDefault="00DB416E">
      <w:pPr>
        <w:pStyle w:val="af7"/>
        <w:jc w:val="center"/>
      </w:pPr>
      <w:r>
        <w:t>图</w:t>
      </w:r>
      <w:r>
        <w:t xml:space="preserve">  </w:t>
      </w:r>
      <w:r>
        <w:t>系统与数据流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608"/>
        <w:gridCol w:w="2721"/>
        <w:gridCol w:w="3175"/>
      </w:tblGrid>
      <w:tr w:rsidR="000D00A3" w14:paraId="1BD0DBF1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C7EC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8333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常见自动来源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0C0A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人工维护</w:t>
            </w:r>
          </w:p>
        </w:tc>
        <w:tc>
          <w:tcPr>
            <w:tcW w:w="317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BCF6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差异原因</w:t>
            </w:r>
          </w:p>
        </w:tc>
      </w:tr>
      <w:tr w:rsidR="000D00A3" w14:paraId="159735A2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27C80" w14:textId="77777777" w:rsidR="000D00A3" w:rsidRDefault="00DB416E">
            <w:pPr>
              <w:jc w:val="center"/>
            </w:pPr>
            <w:r>
              <w:rPr>
                <w:sz w:val="17"/>
              </w:rPr>
              <w:t>销项发票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F0D13" w14:textId="77777777" w:rsidR="000D00A3" w:rsidRDefault="00DB416E">
            <w:r>
              <w:rPr>
                <w:sz w:val="17"/>
              </w:rPr>
              <w:t>ERP</w:t>
            </w:r>
            <w:r>
              <w:rPr>
                <w:sz w:val="17"/>
              </w:rPr>
              <w:t>开票申请接口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54BD3" w14:textId="77777777" w:rsidR="000D00A3" w:rsidRDefault="00DB416E">
            <w:r>
              <w:rPr>
                <w:sz w:val="17"/>
              </w:rPr>
              <w:t>税率、备注和特殊标签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AA0CA" w14:textId="77777777" w:rsidR="000D00A3" w:rsidRDefault="00DB416E">
            <w:r>
              <w:rPr>
                <w:sz w:val="17"/>
              </w:rPr>
              <w:t>先开票、红字和接口失败</w:t>
            </w:r>
          </w:p>
        </w:tc>
      </w:tr>
      <w:tr w:rsidR="000D00A3" w14:paraId="2B6BE4C0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14FEE" w14:textId="77777777" w:rsidR="000D00A3" w:rsidRDefault="00DB416E">
            <w:pPr>
              <w:jc w:val="center"/>
            </w:pPr>
            <w:r>
              <w:rPr>
                <w:sz w:val="17"/>
              </w:rPr>
              <w:t>未开票收入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453A0" w14:textId="77777777" w:rsidR="000D00A3" w:rsidRDefault="00DB416E">
            <w:r>
              <w:rPr>
                <w:sz w:val="17"/>
              </w:rPr>
              <w:t>销售验收和总账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8E5C3" w14:textId="77777777" w:rsidR="000D00A3" w:rsidRDefault="00DB416E">
            <w:r>
              <w:rPr>
                <w:sz w:val="17"/>
              </w:rPr>
              <w:t>纳税义务判断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32C01" w14:textId="77777777" w:rsidR="000D00A3" w:rsidRDefault="00DB416E">
            <w:r>
              <w:rPr>
                <w:sz w:val="17"/>
              </w:rPr>
              <w:t>系统通常不能自动做税法判断</w:t>
            </w:r>
          </w:p>
        </w:tc>
      </w:tr>
      <w:tr w:rsidR="000D00A3" w14:paraId="77DADEE4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3710A" w14:textId="77777777" w:rsidR="000D00A3" w:rsidRDefault="00DB416E">
            <w:pPr>
              <w:jc w:val="center"/>
            </w:pPr>
            <w:r>
              <w:rPr>
                <w:sz w:val="17"/>
              </w:rPr>
              <w:t>进项发票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47DEE" w14:textId="77777777" w:rsidR="000D00A3" w:rsidRDefault="00DB416E">
            <w:r>
              <w:rPr>
                <w:sz w:val="17"/>
              </w:rPr>
              <w:t>税务数字账户或</w:t>
            </w:r>
            <w:r>
              <w:rPr>
                <w:sz w:val="17"/>
              </w:rPr>
              <w:t>OCR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FB926" w14:textId="77777777" w:rsidR="000D00A3" w:rsidRDefault="00DB416E">
            <w:r>
              <w:rPr>
                <w:sz w:val="17"/>
              </w:rPr>
              <w:t>用途、成本中心和异常结论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ECEA7" w14:textId="77777777" w:rsidR="000D00A3" w:rsidRDefault="00DB416E">
            <w:r>
              <w:rPr>
                <w:sz w:val="17"/>
              </w:rPr>
              <w:t>已收票未审核或已审核未确认</w:t>
            </w:r>
          </w:p>
        </w:tc>
      </w:tr>
      <w:tr w:rsidR="000D00A3" w14:paraId="7F1740DD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5C558" w14:textId="77777777" w:rsidR="000D00A3" w:rsidRDefault="00DB416E">
            <w:pPr>
              <w:jc w:val="center"/>
            </w:pPr>
            <w:r>
              <w:rPr>
                <w:sz w:val="17"/>
              </w:rPr>
              <w:t>应交税费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085D4" w14:textId="77777777" w:rsidR="000D00A3" w:rsidRDefault="00DB416E">
            <w:r>
              <w:rPr>
                <w:sz w:val="17"/>
              </w:rPr>
              <w:t>凭证规则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AED15" w14:textId="77777777" w:rsidR="000D00A3" w:rsidRDefault="00DB416E">
            <w:r>
              <w:rPr>
                <w:sz w:val="17"/>
              </w:rPr>
              <w:t>转出、未开票和调整凭证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61B04" w14:textId="77777777" w:rsidR="000D00A3" w:rsidRDefault="00DB416E">
            <w:r>
              <w:rPr>
                <w:sz w:val="17"/>
              </w:rPr>
              <w:t>科目映射错误</w:t>
            </w:r>
          </w:p>
        </w:tc>
      </w:tr>
      <w:tr w:rsidR="000D00A3" w14:paraId="5842C16B" w14:textId="77777777">
        <w:trPr>
          <w:cantSplit/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06B60" w14:textId="77777777" w:rsidR="000D00A3" w:rsidRDefault="00DB416E">
            <w:pPr>
              <w:jc w:val="center"/>
            </w:pPr>
            <w:r>
              <w:rPr>
                <w:sz w:val="17"/>
              </w:rPr>
              <w:t>申报表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41CEB" w14:textId="77777777" w:rsidR="000D00A3" w:rsidRDefault="00DB416E">
            <w:r>
              <w:rPr>
                <w:sz w:val="17"/>
              </w:rPr>
              <w:t>平台预填和申报底稿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60B15" w14:textId="77777777" w:rsidR="000D00A3" w:rsidRDefault="00DB416E">
            <w:r>
              <w:rPr>
                <w:sz w:val="17"/>
              </w:rPr>
              <w:t>差异调整和优惠信息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408CF" w14:textId="77777777" w:rsidR="000D00A3" w:rsidRDefault="00DB416E">
            <w:r>
              <w:rPr>
                <w:sz w:val="17"/>
              </w:rPr>
              <w:t>预填不覆盖全部企业判断</w:t>
            </w:r>
          </w:p>
        </w:tc>
      </w:tr>
      <w:tr w:rsidR="000D00A3" w14:paraId="3A2FF748" w14:textId="77777777">
        <w:trPr>
          <w:cantSplit/>
          <w:jc w:val="center"/>
        </w:trPr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30602" w14:textId="77777777" w:rsidR="000D00A3" w:rsidRDefault="00DB416E">
            <w:pPr>
              <w:jc w:val="center"/>
            </w:pPr>
            <w:r>
              <w:rPr>
                <w:sz w:val="17"/>
              </w:rPr>
              <w:t>税款缴纳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A2FED" w14:textId="77777777" w:rsidR="000D00A3" w:rsidRDefault="00DB416E">
            <w:r>
              <w:rPr>
                <w:sz w:val="17"/>
              </w:rPr>
              <w:t>电子税务局和银企直连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D6F96" w14:textId="77777777" w:rsidR="000D00A3" w:rsidRDefault="00DB416E">
            <w:r>
              <w:rPr>
                <w:sz w:val="17"/>
              </w:rPr>
              <w:t>账户、授权和资金安排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EBB2F" w14:textId="77777777" w:rsidR="000D00A3" w:rsidRDefault="00DB416E">
            <w:r>
              <w:rPr>
                <w:sz w:val="17"/>
              </w:rPr>
              <w:t>申报成功但扣款失败</w:t>
            </w:r>
          </w:p>
        </w:tc>
      </w:tr>
    </w:tbl>
    <w:p w14:paraId="5D2E4CB6" w14:textId="77777777" w:rsidR="000D00A3" w:rsidRDefault="000D00A3">
      <w:pPr>
        <w:spacing w:after="20"/>
      </w:pPr>
    </w:p>
    <w:p w14:paraId="5441CDDD" w14:textId="77777777" w:rsidR="000D00A3" w:rsidRDefault="00DB416E">
      <w:r>
        <w:br w:type="page"/>
      </w:r>
    </w:p>
    <w:p w14:paraId="7B8378C3" w14:textId="77777777" w:rsidR="000D00A3" w:rsidRDefault="00DB416E">
      <w:pPr>
        <w:pStyle w:val="1"/>
      </w:pPr>
      <w:bookmarkStart w:id="77" w:name="_Toc239840536"/>
      <w:r>
        <w:lastRenderedPageBreak/>
        <w:t>第</w:t>
      </w:r>
      <w:r>
        <w:t>22</w:t>
      </w:r>
      <w:r>
        <w:t>章</w:t>
      </w:r>
      <w:r>
        <w:t xml:space="preserve"> AI</w:t>
      </w:r>
      <w:r>
        <w:t>与税务自动化</w:t>
      </w:r>
      <w:bookmarkEnd w:id="77"/>
    </w:p>
    <w:p w14:paraId="7DBCDD1A" w14:textId="77777777" w:rsidR="000D00A3" w:rsidRDefault="00DB416E">
      <w:pPr>
        <w:spacing w:after="100" w:line="300" w:lineRule="auto"/>
      </w:pPr>
      <w:r>
        <w:t>自动化适合处理规则明确、数据量大、可复核的任务。税务政策适用、重大异常和复杂交易仍需要专业判断和批准。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268"/>
        <w:gridCol w:w="2891"/>
        <w:gridCol w:w="3118"/>
      </w:tblGrid>
      <w:tr w:rsidR="000D00A3" w14:paraId="5AC9B411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B2FD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765FB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工具</w:t>
            </w:r>
          </w:p>
        </w:tc>
        <w:tc>
          <w:tcPr>
            <w:tcW w:w="289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0395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自动结果</w:t>
            </w:r>
          </w:p>
        </w:tc>
        <w:tc>
          <w:tcPr>
            <w:tcW w:w="311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44221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人工判断</w:t>
            </w:r>
          </w:p>
        </w:tc>
      </w:tr>
      <w:tr w:rsidR="000D00A3" w14:paraId="5ADBD971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DE657" w14:textId="77777777" w:rsidR="000D00A3" w:rsidRDefault="00DB416E">
            <w:pPr>
              <w:jc w:val="center"/>
            </w:pPr>
            <w:r>
              <w:rPr>
                <w:sz w:val="17"/>
              </w:rPr>
              <w:t>发票</w:t>
            </w:r>
            <w:r>
              <w:rPr>
                <w:sz w:val="17"/>
              </w:rPr>
              <w:t>OCR</w:t>
            </w:r>
            <w:r>
              <w:rPr>
                <w:sz w:val="17"/>
              </w:rPr>
              <w:t>和结构化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A5C3E" w14:textId="77777777" w:rsidR="000D00A3" w:rsidRDefault="00DB416E">
            <w:r>
              <w:rPr>
                <w:sz w:val="17"/>
              </w:rPr>
              <w:t>OCR</w:t>
            </w:r>
            <w:r>
              <w:rPr>
                <w:sz w:val="17"/>
              </w:rPr>
              <w:t>、发票接口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178B0" w14:textId="77777777" w:rsidR="000D00A3" w:rsidRDefault="00DB416E">
            <w:r>
              <w:rPr>
                <w:sz w:val="17"/>
              </w:rPr>
              <w:t>提取号码主体金额税率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FBA53" w14:textId="77777777" w:rsidR="000D00A3" w:rsidRDefault="00DB416E">
            <w:r>
              <w:rPr>
                <w:sz w:val="17"/>
              </w:rPr>
              <w:t>核对业务和用途</w:t>
            </w:r>
          </w:p>
        </w:tc>
      </w:tr>
      <w:tr w:rsidR="000D00A3" w14:paraId="578A0413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1B558" w14:textId="77777777" w:rsidR="000D00A3" w:rsidRDefault="00DB416E">
            <w:pPr>
              <w:jc w:val="center"/>
            </w:pPr>
            <w:r>
              <w:rPr>
                <w:sz w:val="17"/>
              </w:rPr>
              <w:t>验真查重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6BD05" w14:textId="77777777" w:rsidR="000D00A3" w:rsidRDefault="00DB416E">
            <w:r>
              <w:rPr>
                <w:sz w:val="17"/>
              </w:rPr>
              <w:t>发票平台、</w:t>
            </w:r>
            <w:r>
              <w:rPr>
                <w:sz w:val="17"/>
              </w:rPr>
              <w:t>RPA</w:t>
            </w:r>
          </w:p>
        </w:tc>
        <w:tc>
          <w:tcPr>
            <w:tcW w:w="28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E50AB" w14:textId="77777777" w:rsidR="000D00A3" w:rsidRDefault="00DB416E">
            <w:r>
              <w:rPr>
                <w:sz w:val="17"/>
              </w:rPr>
              <w:t>状态校验和重复匹配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980AC" w14:textId="77777777" w:rsidR="000D00A3" w:rsidRDefault="00DB416E">
            <w:r>
              <w:rPr>
                <w:sz w:val="17"/>
              </w:rPr>
              <w:t>异常是否属于合法红冲重开</w:t>
            </w:r>
          </w:p>
        </w:tc>
      </w:tr>
      <w:tr w:rsidR="000D00A3" w14:paraId="44CA4E1E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B3294" w14:textId="77777777" w:rsidR="000D00A3" w:rsidRDefault="00DB416E">
            <w:pPr>
              <w:jc w:val="center"/>
            </w:pPr>
            <w:r>
              <w:rPr>
                <w:sz w:val="17"/>
              </w:rPr>
              <w:t>三单匹配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04443" w14:textId="77777777" w:rsidR="000D00A3" w:rsidRDefault="00DB416E">
            <w:r>
              <w:rPr>
                <w:sz w:val="17"/>
              </w:rPr>
              <w:t>ERP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 Query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798C8" w14:textId="77777777" w:rsidR="000D00A3" w:rsidRDefault="00DB416E">
            <w:r>
              <w:rPr>
                <w:sz w:val="17"/>
              </w:rPr>
              <w:t>订单收货发票差异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CED59" w14:textId="77777777" w:rsidR="000D00A3" w:rsidRDefault="00DB416E">
            <w:r>
              <w:rPr>
                <w:sz w:val="17"/>
              </w:rPr>
              <w:t>价差原因和会计归属</w:t>
            </w:r>
          </w:p>
        </w:tc>
      </w:tr>
      <w:tr w:rsidR="000D00A3" w14:paraId="2CA342A4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3A61F" w14:textId="77777777" w:rsidR="000D00A3" w:rsidRDefault="00DB416E">
            <w:pPr>
              <w:jc w:val="center"/>
            </w:pPr>
            <w:r>
              <w:rPr>
                <w:sz w:val="17"/>
              </w:rPr>
              <w:t>账税差异检测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8C935" w14:textId="77777777" w:rsidR="000D00A3" w:rsidRDefault="00DB416E">
            <w:r>
              <w:rPr>
                <w:sz w:val="17"/>
              </w:rPr>
              <w:t>Excel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 Query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Python</w:t>
            </w:r>
          </w:p>
        </w:tc>
        <w:tc>
          <w:tcPr>
            <w:tcW w:w="28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BB6D7" w14:textId="77777777" w:rsidR="000D00A3" w:rsidRDefault="00DB416E">
            <w:r>
              <w:rPr>
                <w:sz w:val="17"/>
              </w:rPr>
              <w:t>按税率主体期间聚合差异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245F9" w14:textId="77777777" w:rsidR="000D00A3" w:rsidRDefault="00DB416E">
            <w:r>
              <w:rPr>
                <w:sz w:val="17"/>
              </w:rPr>
              <w:t>是否调账或更正申报</w:t>
            </w:r>
          </w:p>
        </w:tc>
      </w:tr>
      <w:tr w:rsidR="000D00A3" w14:paraId="60D34745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0579C" w14:textId="77777777" w:rsidR="000D00A3" w:rsidRDefault="00DB416E">
            <w:pPr>
              <w:jc w:val="center"/>
            </w:pPr>
            <w:r>
              <w:rPr>
                <w:sz w:val="17"/>
              </w:rPr>
              <w:t>异常税率筛查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6DC0D4" w14:textId="77777777" w:rsidR="000D00A3" w:rsidRDefault="00DB416E">
            <w:r>
              <w:rPr>
                <w:sz w:val="17"/>
              </w:rPr>
              <w:t>规则引擎、</w:t>
            </w:r>
            <w:r>
              <w:rPr>
                <w:sz w:val="17"/>
              </w:rPr>
              <w:t>Python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B77F4" w14:textId="77777777" w:rsidR="000D00A3" w:rsidRDefault="00DB416E">
            <w:r>
              <w:rPr>
                <w:sz w:val="17"/>
              </w:rPr>
              <w:t>列出偏离税率主数据记录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5BDE7" w14:textId="77777777" w:rsidR="000D00A3" w:rsidRDefault="00DB416E">
            <w:r>
              <w:rPr>
                <w:sz w:val="17"/>
              </w:rPr>
              <w:t>业务税目和政策适用</w:t>
            </w:r>
          </w:p>
        </w:tc>
      </w:tr>
      <w:tr w:rsidR="000D00A3" w14:paraId="76AEEDE2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201C0" w14:textId="77777777" w:rsidR="000D00A3" w:rsidRDefault="00DB416E">
            <w:pPr>
              <w:jc w:val="center"/>
            </w:pPr>
            <w:r>
              <w:rPr>
                <w:sz w:val="17"/>
              </w:rPr>
              <w:t>税务台账更新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9FADD" w14:textId="77777777" w:rsidR="000D00A3" w:rsidRDefault="00DB416E">
            <w:r>
              <w:rPr>
                <w:sz w:val="17"/>
              </w:rPr>
              <w:t>接口、</w:t>
            </w:r>
            <w:r>
              <w:rPr>
                <w:sz w:val="17"/>
              </w:rPr>
              <w:t>RPA</w:t>
            </w:r>
          </w:p>
        </w:tc>
        <w:tc>
          <w:tcPr>
            <w:tcW w:w="28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9E180" w14:textId="77777777" w:rsidR="000D00A3" w:rsidRDefault="00DB416E">
            <w:r>
              <w:rPr>
                <w:sz w:val="17"/>
              </w:rPr>
              <w:t>同步申报回执和完税数据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CD6F3" w14:textId="77777777" w:rsidR="000D00A3" w:rsidRDefault="00DB416E">
            <w:r>
              <w:rPr>
                <w:sz w:val="17"/>
              </w:rPr>
              <w:t>关闭条件和证据充分性</w:t>
            </w:r>
          </w:p>
        </w:tc>
      </w:tr>
      <w:tr w:rsidR="000D00A3" w14:paraId="7578620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8ED7D" w14:textId="77777777" w:rsidR="000D00A3" w:rsidRDefault="00DB416E">
            <w:pPr>
              <w:jc w:val="center"/>
            </w:pPr>
            <w:r>
              <w:rPr>
                <w:sz w:val="17"/>
              </w:rPr>
              <w:t>政策检索辅助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BADF4" w14:textId="77777777" w:rsidR="000D00A3" w:rsidRDefault="00DB416E">
            <w:r>
              <w:rPr>
                <w:sz w:val="17"/>
              </w:rPr>
              <w:t>AI</w:t>
            </w:r>
            <w:r>
              <w:rPr>
                <w:sz w:val="17"/>
              </w:rPr>
              <w:t>检索和摘要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D1F71" w14:textId="77777777" w:rsidR="000D00A3" w:rsidRDefault="00DB416E">
            <w:r>
              <w:rPr>
                <w:sz w:val="17"/>
              </w:rPr>
              <w:t>定位候选法规</w:t>
            </w:r>
          </w:p>
        </w:tc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BF590" w14:textId="77777777" w:rsidR="000D00A3" w:rsidRDefault="00DB416E">
            <w:r>
              <w:rPr>
                <w:sz w:val="17"/>
              </w:rPr>
              <w:t>有效性、主体、地区和事实匹配</w:t>
            </w:r>
          </w:p>
        </w:tc>
      </w:tr>
      <w:tr w:rsidR="000D00A3" w14:paraId="086213B1" w14:textId="77777777">
        <w:trPr>
          <w:cantSplit/>
          <w:jc w:val="center"/>
        </w:trPr>
        <w:tc>
          <w:tcPr>
            <w:tcW w:w="192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5F379" w14:textId="77777777" w:rsidR="000D00A3" w:rsidRDefault="00DB416E">
            <w:pPr>
              <w:jc w:val="center"/>
            </w:pPr>
            <w:r>
              <w:rPr>
                <w:sz w:val="17"/>
              </w:rPr>
              <w:t>复杂交易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A3AB4" w14:textId="77777777" w:rsidR="000D00A3" w:rsidRDefault="00DB416E">
            <w:r>
              <w:rPr>
                <w:sz w:val="17"/>
              </w:rPr>
              <w:t>专业人员</w:t>
            </w:r>
          </w:p>
        </w:tc>
        <w:tc>
          <w:tcPr>
            <w:tcW w:w="289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AEBBF" w14:textId="77777777" w:rsidR="000D00A3" w:rsidRDefault="00DB416E">
            <w:r>
              <w:rPr>
                <w:sz w:val="17"/>
              </w:rPr>
              <w:t>AI</w:t>
            </w:r>
            <w:r>
              <w:rPr>
                <w:sz w:val="17"/>
              </w:rPr>
              <w:t>可列问题清单</w:t>
            </w:r>
          </w:p>
        </w:tc>
        <w:tc>
          <w:tcPr>
            <w:tcW w:w="311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2EEDC" w14:textId="77777777" w:rsidR="000D00A3" w:rsidRDefault="00DB416E">
            <w:r>
              <w:rPr>
                <w:sz w:val="17"/>
              </w:rPr>
              <w:t>关联交易、优惠资格和风险结论</w:t>
            </w:r>
          </w:p>
        </w:tc>
      </w:tr>
    </w:tbl>
    <w:p w14:paraId="359A0F65" w14:textId="77777777" w:rsidR="000D00A3" w:rsidRDefault="000D00A3">
      <w:pPr>
        <w:spacing w:after="20"/>
      </w:pPr>
    </w:p>
    <w:p w14:paraId="724D78F6" w14:textId="77777777" w:rsidR="000D00A3" w:rsidRDefault="00DB416E">
      <w:pPr>
        <w:pStyle w:val="21"/>
      </w:pPr>
      <w:bookmarkStart w:id="78" w:name="_Toc239840537"/>
      <w:r>
        <w:t xml:space="preserve">22.1 </w:t>
      </w:r>
      <w:r>
        <w:t>总账和主管应掌握的能力</w:t>
      </w:r>
      <w:bookmarkEnd w:id="78"/>
    </w:p>
    <w:p w14:paraId="212659C6" w14:textId="77777777" w:rsidR="000D00A3" w:rsidRDefault="00DB416E">
      <w:pPr>
        <w:pStyle w:val="a0"/>
        <w:spacing w:after="60"/>
      </w:pPr>
      <w:r>
        <w:rPr>
          <w:sz w:val="20"/>
        </w:rPr>
        <w:t>Excel</w:t>
      </w:r>
      <w:r>
        <w:rPr>
          <w:sz w:val="20"/>
        </w:rPr>
        <w:t>表格、数据验证、</w:t>
      </w:r>
      <w:r>
        <w:rPr>
          <w:sz w:val="20"/>
        </w:rPr>
        <w:t>SUMIFS</w:t>
      </w:r>
      <w:r>
        <w:rPr>
          <w:sz w:val="20"/>
        </w:rPr>
        <w:t>、透视分析和异常筛选。</w:t>
      </w:r>
    </w:p>
    <w:p w14:paraId="574EC3B1" w14:textId="77777777" w:rsidR="000D00A3" w:rsidRDefault="00DB416E">
      <w:pPr>
        <w:pStyle w:val="a0"/>
        <w:spacing w:after="60"/>
      </w:pPr>
      <w:r>
        <w:rPr>
          <w:sz w:val="20"/>
        </w:rPr>
        <w:t>Power Query</w:t>
      </w:r>
      <w:r>
        <w:rPr>
          <w:sz w:val="20"/>
        </w:rPr>
        <w:t>导入、合并、追加、类型转换和刷新控制。</w:t>
      </w:r>
    </w:p>
    <w:p w14:paraId="03B63113" w14:textId="77777777" w:rsidR="000D00A3" w:rsidRDefault="00DB416E">
      <w:pPr>
        <w:pStyle w:val="a0"/>
        <w:spacing w:after="60"/>
      </w:pPr>
      <w:r>
        <w:rPr>
          <w:sz w:val="20"/>
        </w:rPr>
        <w:t>理解</w:t>
      </w:r>
      <w:r>
        <w:rPr>
          <w:sz w:val="20"/>
        </w:rPr>
        <w:t>API</w:t>
      </w:r>
      <w:r>
        <w:rPr>
          <w:sz w:val="20"/>
        </w:rPr>
        <w:t>、</w:t>
      </w:r>
      <w:r>
        <w:rPr>
          <w:sz w:val="20"/>
        </w:rPr>
        <w:t>CSV</w:t>
      </w:r>
      <w:r>
        <w:rPr>
          <w:sz w:val="20"/>
        </w:rPr>
        <w:t>、</w:t>
      </w:r>
      <w:r>
        <w:rPr>
          <w:sz w:val="20"/>
        </w:rPr>
        <w:t>XML</w:t>
      </w:r>
      <w:r>
        <w:rPr>
          <w:sz w:val="20"/>
        </w:rPr>
        <w:t>、</w:t>
      </w:r>
      <w:r>
        <w:rPr>
          <w:sz w:val="20"/>
        </w:rPr>
        <w:t>JSON</w:t>
      </w:r>
      <w:r>
        <w:rPr>
          <w:sz w:val="20"/>
        </w:rPr>
        <w:t>及发票结构化字段。</w:t>
      </w:r>
    </w:p>
    <w:p w14:paraId="7F855C39" w14:textId="77777777" w:rsidR="000D00A3" w:rsidRDefault="00DB416E">
      <w:pPr>
        <w:pStyle w:val="a0"/>
        <w:spacing w:after="60"/>
      </w:pPr>
      <w:r>
        <w:rPr>
          <w:sz w:val="20"/>
        </w:rPr>
        <w:t>用</w:t>
      </w:r>
      <w:r>
        <w:rPr>
          <w:sz w:val="20"/>
        </w:rPr>
        <w:t>Python</w:t>
      </w:r>
      <w:r>
        <w:rPr>
          <w:sz w:val="20"/>
        </w:rPr>
        <w:t>完成大批量核对时，保留输入、规则、日志和输出版本。</w:t>
      </w:r>
    </w:p>
    <w:p w14:paraId="3A2FEAFF" w14:textId="77777777" w:rsidR="000D00A3" w:rsidRDefault="00DB416E">
      <w:pPr>
        <w:pStyle w:val="a0"/>
        <w:spacing w:after="60"/>
      </w:pPr>
      <w:r>
        <w:rPr>
          <w:sz w:val="20"/>
        </w:rPr>
        <w:t>设计自动化后设置金额、条数、税率和状态控制，并由人工复核例外。</w:t>
      </w:r>
    </w:p>
    <w:p w14:paraId="5B570EE1" w14:textId="77777777" w:rsidR="000D00A3" w:rsidRDefault="00DB416E">
      <w:pPr>
        <w:pStyle w:val="a0"/>
        <w:spacing w:after="60"/>
      </w:pPr>
      <w:r>
        <w:rPr>
          <w:sz w:val="20"/>
        </w:rPr>
        <w:t>使用</w:t>
      </w:r>
      <w:r>
        <w:rPr>
          <w:sz w:val="20"/>
        </w:rPr>
        <w:t>AI</w:t>
      </w:r>
      <w:r>
        <w:rPr>
          <w:sz w:val="20"/>
        </w:rPr>
        <w:t>检索政策时只把结果当作候选，回到官方原文核验有效期和适用条件。</w:t>
      </w:r>
    </w:p>
    <w:p w14:paraId="35E2AA33" w14:textId="77777777" w:rsidR="000D00A3" w:rsidRDefault="00DB416E">
      <w:r>
        <w:br w:type="page"/>
      </w:r>
    </w:p>
    <w:p w14:paraId="53A845E9" w14:textId="77777777" w:rsidR="000D00A3" w:rsidRDefault="00DB416E">
      <w:pPr>
        <w:pStyle w:val="1"/>
      </w:pPr>
      <w:bookmarkStart w:id="79" w:name="_Toc239840538"/>
      <w:r>
        <w:lastRenderedPageBreak/>
        <w:t>第</w:t>
      </w:r>
      <w:r>
        <w:t>23</w:t>
      </w:r>
      <w:r>
        <w:t>章</w:t>
      </w:r>
      <w:r>
        <w:t xml:space="preserve"> </w:t>
      </w:r>
      <w:r>
        <w:t>远澜智能六月完整税务闭环</w:t>
      </w:r>
      <w:bookmarkEnd w:id="79"/>
    </w:p>
    <w:p w14:paraId="798EDE3F" w14:textId="77777777" w:rsidR="000D00A3" w:rsidRDefault="00DB416E">
      <w:pPr>
        <w:spacing w:after="100" w:line="300" w:lineRule="auto"/>
      </w:pPr>
      <w:r>
        <w:t>本章把当月业务汇总为增值税、附加税费、个税和季度企业所得税申报数据。金额单位为万元。</w:t>
      </w:r>
    </w:p>
    <w:p w14:paraId="78F11896" w14:textId="77777777" w:rsidR="000D00A3" w:rsidRDefault="00DB416E">
      <w:pPr>
        <w:pStyle w:val="21"/>
      </w:pPr>
      <w:bookmarkStart w:id="80" w:name="_Toc239840539"/>
      <w:r>
        <w:t xml:space="preserve">23.1 </w:t>
      </w:r>
      <w:r>
        <w:t>当月业务索引</w:t>
      </w:r>
      <w:bookmarkEnd w:id="8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417"/>
        <w:gridCol w:w="3175"/>
        <w:gridCol w:w="1984"/>
        <w:gridCol w:w="2608"/>
      </w:tblGrid>
      <w:tr w:rsidR="000D00A3" w14:paraId="1DBA16DC" w14:textId="77777777">
        <w:trPr>
          <w:cantSplit/>
          <w:tblHeader/>
          <w:jc w:val="center"/>
        </w:trPr>
        <w:tc>
          <w:tcPr>
            <w:tcW w:w="102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91C8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7CEB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317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134DD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业务</w:t>
            </w:r>
          </w:p>
        </w:tc>
        <w:tc>
          <w:tcPr>
            <w:tcW w:w="19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5F6F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价税或金额</w:t>
            </w:r>
          </w:p>
        </w:tc>
        <w:tc>
          <w:tcPr>
            <w:tcW w:w="2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F9B00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税务结果</w:t>
            </w:r>
          </w:p>
        </w:tc>
      </w:tr>
      <w:tr w:rsidR="000D00A3" w14:paraId="7C6E9E8E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BB0D2" w14:textId="77777777" w:rsidR="000D00A3" w:rsidRDefault="00DB416E">
            <w:pPr>
              <w:jc w:val="center"/>
            </w:pPr>
            <w:r>
              <w:rPr>
                <w:sz w:val="16"/>
              </w:rPr>
              <w:t>T01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B12EC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1CF24" w14:textId="77777777" w:rsidR="000D00A3" w:rsidRDefault="00DB416E">
            <w:r>
              <w:rPr>
                <w:sz w:val="16"/>
              </w:rPr>
              <w:t>材料预付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43EAB" w14:textId="77777777" w:rsidR="000D00A3" w:rsidRDefault="00DB416E">
            <w:r>
              <w:rPr>
                <w:sz w:val="16"/>
              </w:rPr>
              <w:t>33.90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4EE82" w14:textId="77777777" w:rsidR="000D00A3" w:rsidRDefault="00DB416E">
            <w:r>
              <w:rPr>
                <w:sz w:val="16"/>
              </w:rPr>
              <w:t>无进项</w:t>
            </w:r>
          </w:p>
        </w:tc>
      </w:tr>
      <w:tr w:rsidR="000D00A3" w14:paraId="4D51D128" w14:textId="77777777">
        <w:trPr>
          <w:cantSplit/>
          <w:jc w:val="center"/>
        </w:trPr>
        <w:tc>
          <w:tcPr>
            <w:tcW w:w="10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5A9AB" w14:textId="77777777" w:rsidR="000D00A3" w:rsidRDefault="00DB416E">
            <w:pPr>
              <w:jc w:val="center"/>
            </w:pPr>
            <w:r>
              <w:rPr>
                <w:sz w:val="16"/>
              </w:rPr>
              <w:t>T02</w:t>
            </w:r>
          </w:p>
        </w:tc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AD72B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D627D" w14:textId="77777777" w:rsidR="000D00A3" w:rsidRDefault="00DB416E">
            <w:r>
              <w:rPr>
                <w:sz w:val="16"/>
              </w:rPr>
              <w:t>材料入库未收票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83564" w14:textId="77777777" w:rsidR="000D00A3" w:rsidRDefault="00DB416E">
            <w:r>
              <w:rPr>
                <w:sz w:val="16"/>
              </w:rPr>
              <w:t>100.00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53151" w14:textId="77777777" w:rsidR="000D00A3" w:rsidRDefault="00DB416E">
            <w:r>
              <w:rPr>
                <w:sz w:val="16"/>
              </w:rPr>
              <w:t>暂估</w:t>
            </w:r>
          </w:p>
        </w:tc>
      </w:tr>
      <w:tr w:rsidR="000D00A3" w14:paraId="2DF01719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1D87A" w14:textId="77777777" w:rsidR="000D00A3" w:rsidRDefault="00DB416E">
            <w:pPr>
              <w:jc w:val="center"/>
            </w:pPr>
            <w:r>
              <w:rPr>
                <w:sz w:val="16"/>
              </w:rPr>
              <w:t>T03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A9E35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42195" w14:textId="77777777" w:rsidR="000D00A3" w:rsidRDefault="00DB416E">
            <w:r>
              <w:rPr>
                <w:sz w:val="16"/>
              </w:rPr>
              <w:t>材料专票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93229" w14:textId="77777777" w:rsidR="000D00A3" w:rsidRDefault="00DB416E">
            <w:r>
              <w:rPr>
                <w:sz w:val="16"/>
              </w:rPr>
              <w:t>113.00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6315A" w14:textId="77777777" w:rsidR="000D00A3" w:rsidRDefault="00DB416E">
            <w:r>
              <w:rPr>
                <w:sz w:val="16"/>
              </w:rPr>
              <w:t>进项</w:t>
            </w:r>
            <w:r>
              <w:rPr>
                <w:sz w:val="16"/>
              </w:rPr>
              <w:t>13.00</w:t>
            </w:r>
          </w:p>
        </w:tc>
      </w:tr>
      <w:tr w:rsidR="000D00A3" w14:paraId="1B2A8731" w14:textId="77777777">
        <w:trPr>
          <w:cantSplit/>
          <w:jc w:val="center"/>
        </w:trPr>
        <w:tc>
          <w:tcPr>
            <w:tcW w:w="10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2E5E8" w14:textId="77777777" w:rsidR="000D00A3" w:rsidRDefault="00DB416E">
            <w:pPr>
              <w:jc w:val="center"/>
            </w:pPr>
            <w:r>
              <w:rPr>
                <w:sz w:val="16"/>
              </w:rPr>
              <w:t>T04</w:t>
            </w:r>
          </w:p>
        </w:tc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AEE97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15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FF3B0" w14:textId="77777777" w:rsidR="000D00A3" w:rsidRDefault="00DB416E">
            <w:r>
              <w:rPr>
                <w:sz w:val="16"/>
              </w:rPr>
              <w:t>第二批材料未到票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4A92B" w14:textId="77777777" w:rsidR="000D00A3" w:rsidRDefault="00DB416E">
            <w:r>
              <w:rPr>
                <w:sz w:val="16"/>
              </w:rPr>
              <w:t>60.00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A7E43" w14:textId="77777777" w:rsidR="000D00A3" w:rsidRDefault="00DB416E">
            <w:r>
              <w:rPr>
                <w:sz w:val="16"/>
              </w:rPr>
              <w:t>期末暂估</w:t>
            </w:r>
          </w:p>
        </w:tc>
      </w:tr>
      <w:tr w:rsidR="000D00A3" w14:paraId="2FF974A5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12047" w14:textId="77777777" w:rsidR="000D00A3" w:rsidRDefault="00DB416E">
            <w:pPr>
              <w:jc w:val="center"/>
            </w:pPr>
            <w:r>
              <w:rPr>
                <w:sz w:val="16"/>
              </w:rPr>
              <w:t>T05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03233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18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2ADFD" w14:textId="77777777" w:rsidR="000D00A3" w:rsidRDefault="00DB416E">
            <w:r>
              <w:rPr>
                <w:sz w:val="16"/>
              </w:rPr>
              <w:t>设备专票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9861F" w14:textId="77777777" w:rsidR="000D00A3" w:rsidRDefault="00DB416E">
            <w:r>
              <w:rPr>
                <w:sz w:val="16"/>
              </w:rPr>
              <w:t>56.50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B2A7A" w14:textId="77777777" w:rsidR="000D00A3" w:rsidRDefault="00DB416E">
            <w:r>
              <w:rPr>
                <w:sz w:val="16"/>
              </w:rPr>
              <w:t>进项</w:t>
            </w:r>
            <w:r>
              <w:rPr>
                <w:sz w:val="16"/>
              </w:rPr>
              <w:t>6.50</w:t>
            </w:r>
          </w:p>
        </w:tc>
      </w:tr>
      <w:tr w:rsidR="000D00A3" w14:paraId="77B42219" w14:textId="77777777">
        <w:trPr>
          <w:cantSplit/>
          <w:jc w:val="center"/>
        </w:trPr>
        <w:tc>
          <w:tcPr>
            <w:tcW w:w="10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FCAE1E" w14:textId="77777777" w:rsidR="000D00A3" w:rsidRDefault="00DB416E">
            <w:pPr>
              <w:jc w:val="center"/>
            </w:pPr>
            <w:r>
              <w:rPr>
                <w:sz w:val="16"/>
              </w:rPr>
              <w:t>T06</w:t>
            </w:r>
          </w:p>
        </w:tc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07602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C2502" w14:textId="77777777" w:rsidR="000D00A3" w:rsidRDefault="00DB416E">
            <w:r>
              <w:rPr>
                <w:sz w:val="16"/>
              </w:rPr>
              <w:t>咨询服务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4A859" w14:textId="77777777" w:rsidR="000D00A3" w:rsidRDefault="00DB416E">
            <w:r>
              <w:rPr>
                <w:sz w:val="16"/>
              </w:rPr>
              <w:t>10.60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B4A75" w14:textId="77777777" w:rsidR="000D00A3" w:rsidRDefault="00DB416E">
            <w:r>
              <w:rPr>
                <w:sz w:val="16"/>
              </w:rPr>
              <w:t>进项</w:t>
            </w:r>
            <w:r>
              <w:rPr>
                <w:sz w:val="16"/>
              </w:rPr>
              <w:t>0.60</w:t>
            </w:r>
          </w:p>
        </w:tc>
      </w:tr>
      <w:tr w:rsidR="000D00A3" w14:paraId="444305C5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D10BE" w14:textId="77777777" w:rsidR="000D00A3" w:rsidRDefault="00DB416E">
            <w:pPr>
              <w:jc w:val="center"/>
            </w:pPr>
            <w:r>
              <w:rPr>
                <w:sz w:val="16"/>
              </w:rPr>
              <w:t>T07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82602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21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70487" w14:textId="77777777" w:rsidR="000D00A3" w:rsidRDefault="00DB416E">
            <w:r>
              <w:rPr>
                <w:sz w:val="16"/>
              </w:rPr>
              <w:t>差旅报销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574CC" w14:textId="77777777" w:rsidR="000D00A3" w:rsidRDefault="00DB416E">
            <w:r>
              <w:rPr>
                <w:sz w:val="16"/>
              </w:rPr>
              <w:t>2.18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EBA6F" w14:textId="77777777" w:rsidR="000D00A3" w:rsidRDefault="00DB416E">
            <w:r>
              <w:rPr>
                <w:sz w:val="16"/>
              </w:rPr>
              <w:t>进项</w:t>
            </w:r>
            <w:r>
              <w:rPr>
                <w:sz w:val="16"/>
              </w:rPr>
              <w:t>0.18</w:t>
            </w:r>
          </w:p>
        </w:tc>
      </w:tr>
      <w:tr w:rsidR="000D00A3" w14:paraId="4C9F790C" w14:textId="77777777">
        <w:trPr>
          <w:cantSplit/>
          <w:jc w:val="center"/>
        </w:trPr>
        <w:tc>
          <w:tcPr>
            <w:tcW w:w="10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1416A" w14:textId="77777777" w:rsidR="000D00A3" w:rsidRDefault="00DB416E">
            <w:pPr>
              <w:jc w:val="center"/>
            </w:pPr>
            <w:r>
              <w:rPr>
                <w:sz w:val="16"/>
              </w:rPr>
              <w:t>T08</w:t>
            </w:r>
          </w:p>
        </w:tc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75A19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22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83BB6" w14:textId="77777777" w:rsidR="000D00A3" w:rsidRDefault="00DB416E">
            <w:r>
              <w:rPr>
                <w:sz w:val="16"/>
              </w:rPr>
              <w:t>正常销售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78BA9" w14:textId="77777777" w:rsidR="000D00A3" w:rsidRDefault="00DB416E">
            <w:r>
              <w:rPr>
                <w:sz w:val="16"/>
              </w:rPr>
              <w:t>339.00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5A45D" w14:textId="77777777" w:rsidR="000D00A3" w:rsidRDefault="00DB416E">
            <w:r>
              <w:rPr>
                <w:sz w:val="16"/>
              </w:rPr>
              <w:t>销项</w:t>
            </w:r>
            <w:r>
              <w:rPr>
                <w:sz w:val="16"/>
              </w:rPr>
              <w:t>39.00</w:t>
            </w:r>
          </w:p>
        </w:tc>
      </w:tr>
      <w:tr w:rsidR="000D00A3" w14:paraId="07A62850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3A58A" w14:textId="77777777" w:rsidR="000D00A3" w:rsidRDefault="00DB416E">
            <w:pPr>
              <w:jc w:val="center"/>
            </w:pPr>
            <w:r>
              <w:rPr>
                <w:sz w:val="16"/>
              </w:rPr>
              <w:t>T09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2735A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25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023D5" w14:textId="77777777" w:rsidR="000D00A3" w:rsidRDefault="00DB416E">
            <w:r>
              <w:rPr>
                <w:sz w:val="16"/>
              </w:rPr>
              <w:t>未开票销售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B5794" w14:textId="77777777" w:rsidR="000D00A3" w:rsidRDefault="00DB416E">
            <w:r>
              <w:rPr>
                <w:sz w:val="16"/>
              </w:rPr>
              <w:t>90.40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BA142" w14:textId="77777777" w:rsidR="000D00A3" w:rsidRDefault="00DB416E">
            <w:r>
              <w:rPr>
                <w:sz w:val="16"/>
              </w:rPr>
              <w:t>销项</w:t>
            </w:r>
            <w:r>
              <w:rPr>
                <w:sz w:val="16"/>
              </w:rPr>
              <w:t>10.40</w:t>
            </w:r>
          </w:p>
        </w:tc>
      </w:tr>
      <w:tr w:rsidR="000D00A3" w14:paraId="54683081" w14:textId="77777777">
        <w:trPr>
          <w:cantSplit/>
          <w:jc w:val="center"/>
        </w:trPr>
        <w:tc>
          <w:tcPr>
            <w:tcW w:w="10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5358B" w14:textId="77777777" w:rsidR="000D00A3" w:rsidRDefault="00DB416E">
            <w:pPr>
              <w:jc w:val="center"/>
            </w:pPr>
            <w:r>
              <w:rPr>
                <w:sz w:val="16"/>
              </w:rPr>
              <w:t>T10</w:t>
            </w:r>
          </w:p>
        </w:tc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3DCFB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26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14799" w14:textId="77777777" w:rsidR="000D00A3" w:rsidRDefault="00DB416E">
            <w:r>
              <w:rPr>
                <w:sz w:val="16"/>
              </w:rPr>
              <w:t>客户预付款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49E30" w14:textId="77777777" w:rsidR="000D00A3" w:rsidRDefault="00DB416E">
            <w:r>
              <w:rPr>
                <w:sz w:val="16"/>
              </w:rPr>
              <w:t>56.50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5569A" w14:textId="77777777" w:rsidR="000D00A3" w:rsidRDefault="00DB416E">
            <w:r>
              <w:rPr>
                <w:sz w:val="16"/>
              </w:rPr>
              <w:t>案例暂不计销项</w:t>
            </w:r>
          </w:p>
        </w:tc>
      </w:tr>
      <w:tr w:rsidR="000D00A3" w14:paraId="431AE89B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9A78B" w14:textId="77777777" w:rsidR="000D00A3" w:rsidRDefault="00DB416E">
            <w:pPr>
              <w:jc w:val="center"/>
            </w:pPr>
            <w:r>
              <w:rPr>
                <w:sz w:val="16"/>
              </w:rPr>
              <w:t>T11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D61CD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27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DDB4D" w14:textId="77777777" w:rsidR="000D00A3" w:rsidRDefault="00DB416E">
            <w:r>
              <w:rPr>
                <w:sz w:val="16"/>
              </w:rPr>
              <w:t>退货红字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2ED0B" w14:textId="77777777" w:rsidR="000D00A3" w:rsidRDefault="00DB416E">
            <w:r>
              <w:rPr>
                <w:sz w:val="16"/>
              </w:rPr>
              <w:t>-22.60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C9132" w14:textId="77777777" w:rsidR="000D00A3" w:rsidRDefault="00DB416E">
            <w:r>
              <w:rPr>
                <w:sz w:val="16"/>
              </w:rPr>
              <w:t>销项</w:t>
            </w:r>
            <w:r>
              <w:rPr>
                <w:sz w:val="16"/>
              </w:rPr>
              <w:t>-2.60</w:t>
            </w:r>
          </w:p>
        </w:tc>
      </w:tr>
      <w:tr w:rsidR="000D00A3" w14:paraId="5032E519" w14:textId="77777777">
        <w:trPr>
          <w:cantSplit/>
          <w:jc w:val="center"/>
        </w:trPr>
        <w:tc>
          <w:tcPr>
            <w:tcW w:w="10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A5A0C" w14:textId="77777777" w:rsidR="000D00A3" w:rsidRDefault="00DB416E">
            <w:pPr>
              <w:jc w:val="center"/>
            </w:pPr>
            <w:r>
              <w:rPr>
                <w:sz w:val="16"/>
              </w:rPr>
              <w:t>T12</w:t>
            </w:r>
          </w:p>
        </w:tc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D7318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28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55FED" w14:textId="77777777" w:rsidR="000D00A3" w:rsidRDefault="00DB416E">
            <w:r>
              <w:rPr>
                <w:sz w:val="16"/>
              </w:rPr>
              <w:t>福利领料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DB27B" w14:textId="77777777" w:rsidR="000D00A3" w:rsidRDefault="00DB416E">
            <w:r>
              <w:rPr>
                <w:sz w:val="16"/>
              </w:rPr>
              <w:t>22.60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4F90B" w14:textId="77777777" w:rsidR="000D00A3" w:rsidRDefault="00DB416E">
            <w:r>
              <w:rPr>
                <w:sz w:val="16"/>
              </w:rPr>
              <w:t>进项转出</w:t>
            </w:r>
            <w:r>
              <w:rPr>
                <w:sz w:val="16"/>
              </w:rPr>
              <w:t>2.60</w:t>
            </w:r>
          </w:p>
        </w:tc>
      </w:tr>
      <w:tr w:rsidR="000D00A3" w14:paraId="2BE330B6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BE292" w14:textId="77777777" w:rsidR="000D00A3" w:rsidRDefault="00DB416E">
            <w:pPr>
              <w:jc w:val="center"/>
            </w:pPr>
            <w:r>
              <w:rPr>
                <w:sz w:val="16"/>
              </w:rPr>
              <w:t>T13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FE9DB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29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B6933" w14:textId="77777777" w:rsidR="000D00A3" w:rsidRDefault="00DB416E">
            <w:r>
              <w:rPr>
                <w:sz w:val="16"/>
              </w:rPr>
              <w:t>生产水电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F9FEC" w14:textId="77777777" w:rsidR="000D00A3" w:rsidRDefault="00DB416E">
            <w:r>
              <w:rPr>
                <w:sz w:val="16"/>
              </w:rPr>
              <w:t>11.30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6E4C4" w14:textId="77777777" w:rsidR="000D00A3" w:rsidRDefault="00DB416E">
            <w:r>
              <w:rPr>
                <w:sz w:val="16"/>
              </w:rPr>
              <w:t>进项</w:t>
            </w:r>
            <w:r>
              <w:rPr>
                <w:sz w:val="16"/>
              </w:rPr>
              <w:t>1.30</w:t>
            </w:r>
          </w:p>
        </w:tc>
      </w:tr>
      <w:tr w:rsidR="000D00A3" w14:paraId="54E767B6" w14:textId="77777777">
        <w:trPr>
          <w:cantSplit/>
          <w:jc w:val="center"/>
        </w:trPr>
        <w:tc>
          <w:tcPr>
            <w:tcW w:w="1020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0731C" w14:textId="77777777" w:rsidR="000D00A3" w:rsidRDefault="00DB416E">
            <w:pPr>
              <w:jc w:val="center"/>
            </w:pPr>
            <w:r>
              <w:rPr>
                <w:sz w:val="16"/>
              </w:rPr>
              <w:t>T14</w:t>
            </w:r>
          </w:p>
        </w:tc>
        <w:tc>
          <w:tcPr>
            <w:tcW w:w="141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CCD77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30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33554" w14:textId="77777777" w:rsidR="000D00A3" w:rsidRDefault="00DB416E">
            <w:r>
              <w:rPr>
                <w:sz w:val="16"/>
              </w:rPr>
              <w:t>工资及单位社保</w:t>
            </w:r>
          </w:p>
        </w:tc>
        <w:tc>
          <w:tcPr>
            <w:tcW w:w="198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1D552" w14:textId="77777777" w:rsidR="000D00A3" w:rsidRDefault="00DB416E">
            <w:r>
              <w:rPr>
                <w:sz w:val="16"/>
              </w:rPr>
              <w:t>92.80</w:t>
            </w:r>
          </w:p>
        </w:tc>
        <w:tc>
          <w:tcPr>
            <w:tcW w:w="260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183BC" w14:textId="77777777" w:rsidR="000D00A3" w:rsidRDefault="00DB416E">
            <w:r>
              <w:rPr>
                <w:sz w:val="16"/>
              </w:rPr>
              <w:t>个税代扣</w:t>
            </w:r>
            <w:r>
              <w:rPr>
                <w:sz w:val="16"/>
              </w:rPr>
              <w:t>3.00</w:t>
            </w:r>
          </w:p>
        </w:tc>
      </w:tr>
      <w:tr w:rsidR="000D00A3" w14:paraId="5366C8B0" w14:textId="77777777">
        <w:trPr>
          <w:cantSplit/>
          <w:jc w:val="center"/>
        </w:trPr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29599" w14:textId="77777777" w:rsidR="000D00A3" w:rsidRDefault="00DB416E">
            <w:pPr>
              <w:jc w:val="center"/>
            </w:pPr>
            <w:r>
              <w:rPr>
                <w:sz w:val="16"/>
              </w:rPr>
              <w:t>T15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1EF50" w14:textId="77777777" w:rsidR="000D00A3" w:rsidRDefault="00DB416E">
            <w:r>
              <w:rPr>
                <w:sz w:val="16"/>
              </w:rPr>
              <w:t>6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30</w:t>
            </w:r>
            <w:r>
              <w:rPr>
                <w:sz w:val="16"/>
              </w:rPr>
              <w:t>日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6BD01" w14:textId="77777777" w:rsidR="000D00A3" w:rsidRDefault="00DB416E">
            <w:r>
              <w:rPr>
                <w:sz w:val="16"/>
              </w:rPr>
              <w:t>月结和申报测算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DD39C" w14:textId="77777777" w:rsidR="000D00A3" w:rsidRDefault="000D00A3"/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BF871" w14:textId="77777777" w:rsidR="000D00A3" w:rsidRDefault="00DB416E">
            <w:r>
              <w:rPr>
                <w:sz w:val="16"/>
              </w:rPr>
              <w:t>增值税</w:t>
            </w:r>
            <w:r>
              <w:rPr>
                <w:sz w:val="16"/>
              </w:rPr>
              <w:t>24.82</w:t>
            </w:r>
          </w:p>
        </w:tc>
      </w:tr>
    </w:tbl>
    <w:p w14:paraId="292DE646" w14:textId="77777777" w:rsidR="000D00A3" w:rsidRDefault="000D00A3">
      <w:pPr>
        <w:spacing w:after="20"/>
      </w:pPr>
    </w:p>
    <w:p w14:paraId="60E7D934" w14:textId="77777777" w:rsidR="000D00A3" w:rsidRDefault="00DB416E">
      <w:pPr>
        <w:pStyle w:val="21"/>
      </w:pPr>
      <w:bookmarkStart w:id="81" w:name="_Toc239840540"/>
      <w:r>
        <w:t xml:space="preserve">23.2 </w:t>
      </w:r>
      <w:r>
        <w:t>综合会计分录</w:t>
      </w:r>
      <w:bookmarkEnd w:id="8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381"/>
        <w:gridCol w:w="6576"/>
      </w:tblGrid>
      <w:tr w:rsidR="000D00A3" w14:paraId="22DDCCA0" w14:textId="77777777">
        <w:trPr>
          <w:cantSplit/>
          <w:tblHeader/>
          <w:jc w:val="center"/>
        </w:trPr>
        <w:tc>
          <w:tcPr>
            <w:tcW w:w="96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48E8F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凭证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DE8A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65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32D4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分录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</w:tr>
      <w:tr w:rsidR="000D00A3" w14:paraId="46E4A75E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FCDF3" w14:textId="77777777" w:rsidR="000D00A3" w:rsidRDefault="00DB416E">
            <w:pPr>
              <w:jc w:val="center"/>
            </w:pPr>
            <w:r>
              <w:rPr>
                <w:sz w:val="16"/>
              </w:rPr>
              <w:t>JE01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CA31E" w14:textId="77777777" w:rsidR="000D00A3" w:rsidRDefault="00DB416E">
            <w:r>
              <w:rPr>
                <w:sz w:val="16"/>
              </w:rPr>
              <w:t>材料预付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A8672" w14:textId="77777777" w:rsidR="000D00A3" w:rsidRDefault="00DB416E">
            <w:r>
              <w:rPr>
                <w:sz w:val="16"/>
              </w:rPr>
              <w:t>借预付账款</w:t>
            </w:r>
            <w:r>
              <w:rPr>
                <w:sz w:val="16"/>
              </w:rPr>
              <w:t>33.9</w:t>
            </w:r>
            <w:r>
              <w:rPr>
                <w:sz w:val="16"/>
              </w:rPr>
              <w:t>；贷银行存款</w:t>
            </w:r>
            <w:r>
              <w:rPr>
                <w:sz w:val="16"/>
              </w:rPr>
              <w:t>33.9</w:t>
            </w:r>
          </w:p>
        </w:tc>
      </w:tr>
      <w:tr w:rsidR="000D00A3" w14:paraId="5BAF6A94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5A6D3" w14:textId="77777777" w:rsidR="000D00A3" w:rsidRDefault="00DB416E">
            <w:pPr>
              <w:jc w:val="center"/>
            </w:pPr>
            <w:r>
              <w:rPr>
                <w:sz w:val="16"/>
              </w:rPr>
              <w:t>JE02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DD927" w14:textId="77777777" w:rsidR="000D00A3" w:rsidRDefault="00DB416E">
            <w:r>
              <w:rPr>
                <w:sz w:val="16"/>
              </w:rPr>
              <w:t>未开票入库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0613E" w14:textId="77777777" w:rsidR="000D00A3" w:rsidRDefault="00DB416E">
            <w:r>
              <w:rPr>
                <w:sz w:val="16"/>
              </w:rPr>
              <w:t>借原材料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；贷应付账款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暂估</w:t>
            </w:r>
            <w:r>
              <w:rPr>
                <w:sz w:val="16"/>
              </w:rPr>
              <w:t>100</w:t>
            </w:r>
          </w:p>
        </w:tc>
      </w:tr>
      <w:tr w:rsidR="000D00A3" w14:paraId="4C16B102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88E8C" w14:textId="77777777" w:rsidR="000D00A3" w:rsidRDefault="00DB416E">
            <w:pPr>
              <w:jc w:val="center"/>
            </w:pPr>
            <w:r>
              <w:rPr>
                <w:sz w:val="16"/>
              </w:rPr>
              <w:t>JE03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18872" w14:textId="77777777" w:rsidR="000D00A3" w:rsidRDefault="00DB416E">
            <w:r>
              <w:rPr>
                <w:sz w:val="16"/>
              </w:rPr>
              <w:t>冲暂估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C535B" w14:textId="77777777" w:rsidR="000D00A3" w:rsidRDefault="00DB416E">
            <w:r>
              <w:rPr>
                <w:sz w:val="16"/>
              </w:rPr>
              <w:t>借应付账款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暂估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；贷原材料</w:t>
            </w:r>
            <w:r>
              <w:rPr>
                <w:sz w:val="16"/>
              </w:rPr>
              <w:t>100</w:t>
            </w:r>
          </w:p>
        </w:tc>
      </w:tr>
      <w:tr w:rsidR="000D00A3" w14:paraId="6274E11E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18999" w14:textId="77777777" w:rsidR="000D00A3" w:rsidRDefault="00DB416E">
            <w:pPr>
              <w:jc w:val="center"/>
            </w:pPr>
            <w:r>
              <w:rPr>
                <w:sz w:val="16"/>
              </w:rPr>
              <w:t>JE04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86D53" w14:textId="77777777" w:rsidR="000D00A3" w:rsidRDefault="00DB416E">
            <w:r>
              <w:rPr>
                <w:sz w:val="16"/>
              </w:rPr>
              <w:t>材料发票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6F294" w14:textId="77777777" w:rsidR="000D00A3" w:rsidRDefault="00DB416E">
            <w:r>
              <w:rPr>
                <w:sz w:val="16"/>
              </w:rPr>
              <w:t>借原材料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、进项税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；贷应付账款</w:t>
            </w:r>
            <w:r>
              <w:rPr>
                <w:sz w:val="16"/>
              </w:rPr>
              <w:t>113</w:t>
            </w:r>
          </w:p>
        </w:tc>
      </w:tr>
      <w:tr w:rsidR="000D00A3" w14:paraId="65A9D60F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D356F" w14:textId="77777777" w:rsidR="000D00A3" w:rsidRDefault="00DB416E">
            <w:pPr>
              <w:jc w:val="center"/>
            </w:pPr>
            <w:r>
              <w:rPr>
                <w:sz w:val="16"/>
              </w:rPr>
              <w:t>JE05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7AEA0" w14:textId="77777777" w:rsidR="000D00A3" w:rsidRDefault="00DB416E">
            <w:r>
              <w:rPr>
                <w:sz w:val="16"/>
              </w:rPr>
              <w:t>抵销预付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31F05" w14:textId="77777777" w:rsidR="000D00A3" w:rsidRDefault="00DB416E">
            <w:r>
              <w:rPr>
                <w:sz w:val="16"/>
              </w:rPr>
              <w:t>借应付账款</w:t>
            </w:r>
            <w:r>
              <w:rPr>
                <w:sz w:val="16"/>
              </w:rPr>
              <w:t>33.9</w:t>
            </w:r>
            <w:r>
              <w:rPr>
                <w:sz w:val="16"/>
              </w:rPr>
              <w:t>；贷预付账款</w:t>
            </w:r>
            <w:r>
              <w:rPr>
                <w:sz w:val="16"/>
              </w:rPr>
              <w:t>33.9</w:t>
            </w:r>
          </w:p>
        </w:tc>
      </w:tr>
      <w:tr w:rsidR="000D00A3" w14:paraId="597F0362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5F616" w14:textId="77777777" w:rsidR="000D00A3" w:rsidRDefault="00DB416E">
            <w:pPr>
              <w:jc w:val="center"/>
            </w:pPr>
            <w:r>
              <w:rPr>
                <w:sz w:val="16"/>
              </w:rPr>
              <w:t>JE06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E6E68" w14:textId="77777777" w:rsidR="000D00A3" w:rsidRDefault="00DB416E">
            <w:r>
              <w:rPr>
                <w:sz w:val="16"/>
              </w:rPr>
              <w:t>第二批暂估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E390A" w14:textId="77777777" w:rsidR="000D00A3" w:rsidRDefault="00DB416E">
            <w:r>
              <w:rPr>
                <w:sz w:val="16"/>
              </w:rPr>
              <w:t>借原材料</w:t>
            </w:r>
            <w:r>
              <w:rPr>
                <w:sz w:val="16"/>
              </w:rPr>
              <w:t>60</w:t>
            </w:r>
            <w:r>
              <w:rPr>
                <w:sz w:val="16"/>
              </w:rPr>
              <w:t>；贷应付账款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暂估</w:t>
            </w:r>
            <w:r>
              <w:rPr>
                <w:sz w:val="16"/>
              </w:rPr>
              <w:t>60</w:t>
            </w:r>
          </w:p>
        </w:tc>
      </w:tr>
      <w:tr w:rsidR="000D00A3" w14:paraId="5E882BBE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19CC4" w14:textId="77777777" w:rsidR="000D00A3" w:rsidRDefault="00DB416E">
            <w:pPr>
              <w:jc w:val="center"/>
            </w:pPr>
            <w:r>
              <w:rPr>
                <w:sz w:val="16"/>
              </w:rPr>
              <w:t>JE07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8070F" w14:textId="77777777" w:rsidR="000D00A3" w:rsidRDefault="00DB416E">
            <w:r>
              <w:rPr>
                <w:sz w:val="16"/>
              </w:rPr>
              <w:t>设备购入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3AE08" w14:textId="77777777" w:rsidR="000D00A3" w:rsidRDefault="00DB416E">
            <w:r>
              <w:rPr>
                <w:sz w:val="16"/>
              </w:rPr>
              <w:t>借固定资产</w:t>
            </w:r>
            <w:r>
              <w:rPr>
                <w:sz w:val="16"/>
              </w:rPr>
              <w:t>50</w:t>
            </w:r>
            <w:r>
              <w:rPr>
                <w:sz w:val="16"/>
              </w:rPr>
              <w:t>、进项税</w:t>
            </w:r>
            <w:r>
              <w:rPr>
                <w:sz w:val="16"/>
              </w:rPr>
              <w:t>6.5</w:t>
            </w:r>
            <w:r>
              <w:rPr>
                <w:sz w:val="16"/>
              </w:rPr>
              <w:t>；贷应付账款</w:t>
            </w:r>
            <w:r>
              <w:rPr>
                <w:sz w:val="16"/>
              </w:rPr>
              <w:t>56.5</w:t>
            </w:r>
          </w:p>
        </w:tc>
      </w:tr>
      <w:tr w:rsidR="000D00A3" w14:paraId="4CEB5F6D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2F2C3" w14:textId="77777777" w:rsidR="000D00A3" w:rsidRDefault="00DB416E">
            <w:pPr>
              <w:jc w:val="center"/>
            </w:pPr>
            <w:r>
              <w:rPr>
                <w:sz w:val="16"/>
              </w:rPr>
              <w:lastRenderedPageBreak/>
              <w:t>JE08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7FB67" w14:textId="77777777" w:rsidR="000D00A3" w:rsidRDefault="00DB416E">
            <w:r>
              <w:rPr>
                <w:sz w:val="16"/>
              </w:rPr>
              <w:t>咨询服务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49315" w14:textId="77777777" w:rsidR="000D00A3" w:rsidRDefault="00DB416E">
            <w:r>
              <w:rPr>
                <w:sz w:val="16"/>
              </w:rPr>
              <w:t>借管理费用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、进项税</w:t>
            </w:r>
            <w:r>
              <w:rPr>
                <w:sz w:val="16"/>
              </w:rPr>
              <w:t>0.6</w:t>
            </w:r>
            <w:r>
              <w:rPr>
                <w:sz w:val="16"/>
              </w:rPr>
              <w:t>；贷应付账款</w:t>
            </w:r>
            <w:r>
              <w:rPr>
                <w:sz w:val="16"/>
              </w:rPr>
              <w:t>10.6</w:t>
            </w:r>
          </w:p>
        </w:tc>
      </w:tr>
      <w:tr w:rsidR="000D00A3" w14:paraId="7EB109D9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A76B" w14:textId="77777777" w:rsidR="000D00A3" w:rsidRDefault="00DB416E">
            <w:pPr>
              <w:jc w:val="center"/>
            </w:pPr>
            <w:r>
              <w:rPr>
                <w:sz w:val="16"/>
              </w:rPr>
              <w:t>JE09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BB75F" w14:textId="77777777" w:rsidR="000D00A3" w:rsidRDefault="00DB416E">
            <w:r>
              <w:rPr>
                <w:sz w:val="16"/>
              </w:rPr>
              <w:t>差旅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688F6" w14:textId="77777777" w:rsidR="000D00A3" w:rsidRDefault="00DB416E">
            <w:r>
              <w:rPr>
                <w:sz w:val="16"/>
              </w:rPr>
              <w:t>借销售费用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、进项税</w:t>
            </w:r>
            <w:r>
              <w:rPr>
                <w:sz w:val="16"/>
              </w:rPr>
              <w:t>0.18</w:t>
            </w:r>
            <w:r>
              <w:rPr>
                <w:sz w:val="16"/>
              </w:rPr>
              <w:t>；贷其他应付款</w:t>
            </w:r>
            <w:r>
              <w:rPr>
                <w:sz w:val="16"/>
              </w:rPr>
              <w:t>2.18</w:t>
            </w:r>
          </w:p>
        </w:tc>
      </w:tr>
      <w:tr w:rsidR="000D00A3" w14:paraId="58D3C1B1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3CAC8" w14:textId="77777777" w:rsidR="000D00A3" w:rsidRDefault="00DB416E">
            <w:pPr>
              <w:jc w:val="center"/>
            </w:pPr>
            <w:r>
              <w:rPr>
                <w:sz w:val="16"/>
              </w:rPr>
              <w:t>JE10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74BBA" w14:textId="77777777" w:rsidR="000D00A3" w:rsidRDefault="00DB416E">
            <w:r>
              <w:rPr>
                <w:sz w:val="16"/>
              </w:rPr>
              <w:t>正常销售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0D5B8" w14:textId="77777777" w:rsidR="000D00A3" w:rsidRDefault="00DB416E">
            <w:r>
              <w:rPr>
                <w:sz w:val="16"/>
              </w:rPr>
              <w:t>借应收账款</w:t>
            </w:r>
            <w:r>
              <w:rPr>
                <w:sz w:val="16"/>
              </w:rPr>
              <w:t>339</w:t>
            </w:r>
            <w:r>
              <w:rPr>
                <w:sz w:val="16"/>
              </w:rPr>
              <w:t>；贷收入</w:t>
            </w:r>
            <w:r>
              <w:rPr>
                <w:sz w:val="16"/>
              </w:rPr>
              <w:t>300</w:t>
            </w:r>
            <w:r>
              <w:rPr>
                <w:sz w:val="16"/>
              </w:rPr>
              <w:t>、销项税</w:t>
            </w:r>
            <w:r>
              <w:rPr>
                <w:sz w:val="16"/>
              </w:rPr>
              <w:t>39</w:t>
            </w:r>
          </w:p>
        </w:tc>
      </w:tr>
      <w:tr w:rsidR="000D00A3" w14:paraId="2DDA0888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A98F0" w14:textId="77777777" w:rsidR="000D00A3" w:rsidRDefault="00DB416E">
            <w:pPr>
              <w:jc w:val="center"/>
            </w:pPr>
            <w:r>
              <w:rPr>
                <w:sz w:val="16"/>
              </w:rPr>
              <w:t>JE11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A0FC5" w14:textId="77777777" w:rsidR="000D00A3" w:rsidRDefault="00DB416E">
            <w:r>
              <w:rPr>
                <w:sz w:val="16"/>
              </w:rPr>
              <w:t>正常销售成本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BD794" w14:textId="77777777" w:rsidR="000D00A3" w:rsidRDefault="00DB416E">
            <w:r>
              <w:rPr>
                <w:sz w:val="16"/>
              </w:rPr>
              <w:t>借主营业务成本</w:t>
            </w:r>
            <w:r>
              <w:rPr>
                <w:sz w:val="16"/>
              </w:rPr>
              <w:t>180</w:t>
            </w:r>
            <w:r>
              <w:rPr>
                <w:sz w:val="16"/>
              </w:rPr>
              <w:t>；贷库存商品</w:t>
            </w:r>
            <w:r>
              <w:rPr>
                <w:sz w:val="16"/>
              </w:rPr>
              <w:t>180</w:t>
            </w:r>
          </w:p>
        </w:tc>
      </w:tr>
      <w:tr w:rsidR="000D00A3" w14:paraId="799227D4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612FD" w14:textId="77777777" w:rsidR="000D00A3" w:rsidRDefault="00DB416E">
            <w:pPr>
              <w:jc w:val="center"/>
            </w:pPr>
            <w:r>
              <w:rPr>
                <w:sz w:val="16"/>
              </w:rPr>
              <w:t>JE12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3359F" w14:textId="77777777" w:rsidR="000D00A3" w:rsidRDefault="00DB416E">
            <w:r>
              <w:rPr>
                <w:sz w:val="16"/>
              </w:rPr>
              <w:t>未开票销售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CFA10" w14:textId="77777777" w:rsidR="000D00A3" w:rsidRDefault="00DB416E">
            <w:r>
              <w:rPr>
                <w:sz w:val="16"/>
              </w:rPr>
              <w:t>借应收账款</w:t>
            </w:r>
            <w:r>
              <w:rPr>
                <w:sz w:val="16"/>
              </w:rPr>
              <w:t>90.4</w:t>
            </w:r>
            <w:r>
              <w:rPr>
                <w:sz w:val="16"/>
              </w:rPr>
              <w:t>；贷收入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、销项税</w:t>
            </w:r>
            <w:r>
              <w:rPr>
                <w:sz w:val="16"/>
              </w:rPr>
              <w:t>10.4</w:t>
            </w:r>
          </w:p>
        </w:tc>
      </w:tr>
      <w:tr w:rsidR="000D00A3" w14:paraId="719D8839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EDF22" w14:textId="77777777" w:rsidR="000D00A3" w:rsidRDefault="00DB416E">
            <w:pPr>
              <w:jc w:val="center"/>
            </w:pPr>
            <w:r>
              <w:rPr>
                <w:sz w:val="16"/>
              </w:rPr>
              <w:t>JE13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30394" w14:textId="77777777" w:rsidR="000D00A3" w:rsidRDefault="00DB416E">
            <w:r>
              <w:rPr>
                <w:sz w:val="16"/>
              </w:rPr>
              <w:t>未开票销售成本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D11B7" w14:textId="77777777" w:rsidR="000D00A3" w:rsidRDefault="00DB416E">
            <w:r>
              <w:rPr>
                <w:sz w:val="16"/>
              </w:rPr>
              <w:t>借主营业务成本</w:t>
            </w:r>
            <w:r>
              <w:rPr>
                <w:sz w:val="16"/>
              </w:rPr>
              <w:t>48</w:t>
            </w:r>
            <w:r>
              <w:rPr>
                <w:sz w:val="16"/>
              </w:rPr>
              <w:t>；贷库存商品</w:t>
            </w:r>
            <w:r>
              <w:rPr>
                <w:sz w:val="16"/>
              </w:rPr>
              <w:t>48</w:t>
            </w:r>
          </w:p>
        </w:tc>
      </w:tr>
      <w:tr w:rsidR="000D00A3" w14:paraId="2CAF34E4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FDE87" w14:textId="77777777" w:rsidR="000D00A3" w:rsidRDefault="00DB416E">
            <w:pPr>
              <w:jc w:val="center"/>
            </w:pPr>
            <w:r>
              <w:rPr>
                <w:sz w:val="16"/>
              </w:rPr>
              <w:t>JE14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8C992" w14:textId="77777777" w:rsidR="000D00A3" w:rsidRDefault="00DB416E">
            <w:r>
              <w:rPr>
                <w:sz w:val="16"/>
              </w:rPr>
              <w:t>客户预付款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9A86C" w14:textId="77777777" w:rsidR="000D00A3" w:rsidRDefault="00DB416E">
            <w:r>
              <w:rPr>
                <w:sz w:val="16"/>
              </w:rPr>
              <w:t>借银行存款</w:t>
            </w:r>
            <w:r>
              <w:rPr>
                <w:sz w:val="16"/>
              </w:rPr>
              <w:t>56.5</w:t>
            </w:r>
            <w:r>
              <w:rPr>
                <w:sz w:val="16"/>
              </w:rPr>
              <w:t>；贷合同负债</w:t>
            </w:r>
            <w:r>
              <w:rPr>
                <w:sz w:val="16"/>
              </w:rPr>
              <w:t>56.5</w:t>
            </w:r>
          </w:p>
        </w:tc>
      </w:tr>
      <w:tr w:rsidR="000D00A3" w14:paraId="5F520696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CD9C1" w14:textId="77777777" w:rsidR="000D00A3" w:rsidRDefault="00DB416E">
            <w:pPr>
              <w:jc w:val="center"/>
            </w:pPr>
            <w:r>
              <w:rPr>
                <w:sz w:val="16"/>
              </w:rPr>
              <w:t>JE15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AB388" w14:textId="77777777" w:rsidR="000D00A3" w:rsidRDefault="00DB416E">
            <w:r>
              <w:rPr>
                <w:sz w:val="16"/>
              </w:rPr>
              <w:t>退货红字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629E5" w14:textId="77777777" w:rsidR="000D00A3" w:rsidRDefault="00DB416E">
            <w:r>
              <w:rPr>
                <w:sz w:val="16"/>
              </w:rPr>
              <w:t>借收入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、销项税</w:t>
            </w:r>
            <w:r>
              <w:rPr>
                <w:sz w:val="16"/>
              </w:rPr>
              <w:t>2.6</w:t>
            </w:r>
            <w:r>
              <w:rPr>
                <w:sz w:val="16"/>
              </w:rPr>
              <w:t>；贷应收账款</w:t>
            </w:r>
            <w:r>
              <w:rPr>
                <w:sz w:val="16"/>
              </w:rPr>
              <w:t>22.6</w:t>
            </w:r>
          </w:p>
        </w:tc>
      </w:tr>
      <w:tr w:rsidR="000D00A3" w14:paraId="789C9CBC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3A4DF" w14:textId="77777777" w:rsidR="000D00A3" w:rsidRDefault="00DB416E">
            <w:pPr>
              <w:jc w:val="center"/>
            </w:pPr>
            <w:r>
              <w:rPr>
                <w:sz w:val="16"/>
              </w:rPr>
              <w:t>JE16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8ECEF" w14:textId="77777777" w:rsidR="000D00A3" w:rsidRDefault="00DB416E">
            <w:r>
              <w:rPr>
                <w:sz w:val="16"/>
              </w:rPr>
              <w:t>退货成本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65235" w14:textId="77777777" w:rsidR="000D00A3" w:rsidRDefault="00DB416E">
            <w:r>
              <w:rPr>
                <w:sz w:val="16"/>
              </w:rPr>
              <w:t>借库存商品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；贷主营业务成本</w:t>
            </w:r>
            <w:r>
              <w:rPr>
                <w:sz w:val="16"/>
              </w:rPr>
              <w:t>12</w:t>
            </w:r>
          </w:p>
        </w:tc>
      </w:tr>
      <w:tr w:rsidR="000D00A3" w14:paraId="2B3C7EEE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5BE33" w14:textId="77777777" w:rsidR="000D00A3" w:rsidRDefault="00DB416E">
            <w:pPr>
              <w:jc w:val="center"/>
            </w:pPr>
            <w:r>
              <w:rPr>
                <w:sz w:val="16"/>
              </w:rPr>
              <w:t>JE17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E8591" w14:textId="77777777" w:rsidR="000D00A3" w:rsidRDefault="00DB416E">
            <w:r>
              <w:rPr>
                <w:sz w:val="16"/>
              </w:rPr>
              <w:t>福利领料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6D9C0" w14:textId="77777777" w:rsidR="000D00A3" w:rsidRDefault="00DB416E">
            <w:r>
              <w:rPr>
                <w:sz w:val="16"/>
              </w:rPr>
              <w:t>借应付职工薪酬</w:t>
            </w:r>
            <w:r>
              <w:rPr>
                <w:sz w:val="16"/>
              </w:rPr>
              <w:t>22.6</w:t>
            </w:r>
            <w:r>
              <w:rPr>
                <w:sz w:val="16"/>
              </w:rPr>
              <w:t>；贷原材料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、进项税额转出</w:t>
            </w:r>
            <w:r>
              <w:rPr>
                <w:sz w:val="16"/>
              </w:rPr>
              <w:t>2.6</w:t>
            </w:r>
          </w:p>
        </w:tc>
      </w:tr>
      <w:tr w:rsidR="000D00A3" w14:paraId="58AC57E5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E44AE" w14:textId="77777777" w:rsidR="000D00A3" w:rsidRDefault="00DB416E">
            <w:pPr>
              <w:jc w:val="center"/>
            </w:pPr>
            <w:r>
              <w:rPr>
                <w:sz w:val="16"/>
              </w:rPr>
              <w:t>JE18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DA758" w14:textId="77777777" w:rsidR="000D00A3" w:rsidRDefault="00DB416E">
            <w:r>
              <w:rPr>
                <w:sz w:val="16"/>
              </w:rPr>
              <w:t>生产水电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9B688" w14:textId="77777777" w:rsidR="000D00A3" w:rsidRDefault="00DB416E">
            <w:r>
              <w:rPr>
                <w:sz w:val="16"/>
              </w:rPr>
              <w:t>借制造费用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、进项税</w:t>
            </w:r>
            <w:r>
              <w:rPr>
                <w:sz w:val="16"/>
              </w:rPr>
              <w:t>1.3</w:t>
            </w:r>
            <w:r>
              <w:rPr>
                <w:sz w:val="16"/>
              </w:rPr>
              <w:t>；贷应付账款</w:t>
            </w:r>
            <w:r>
              <w:rPr>
                <w:sz w:val="16"/>
              </w:rPr>
              <w:t>11.3</w:t>
            </w:r>
          </w:p>
        </w:tc>
      </w:tr>
      <w:tr w:rsidR="000D00A3" w14:paraId="15025F7E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4D9E2" w14:textId="77777777" w:rsidR="000D00A3" w:rsidRDefault="00DB416E">
            <w:pPr>
              <w:jc w:val="center"/>
            </w:pPr>
            <w:r>
              <w:rPr>
                <w:sz w:val="16"/>
              </w:rPr>
              <w:t>JE19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7B04F" w14:textId="77777777" w:rsidR="000D00A3" w:rsidRDefault="00DB416E">
            <w:r>
              <w:rPr>
                <w:sz w:val="16"/>
              </w:rPr>
              <w:t>工资计提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38E2D" w14:textId="77777777" w:rsidR="000D00A3" w:rsidRDefault="00DB416E">
            <w:r>
              <w:rPr>
                <w:sz w:val="16"/>
              </w:rPr>
              <w:t>借成本费用</w:t>
            </w:r>
            <w:r>
              <w:rPr>
                <w:sz w:val="16"/>
              </w:rPr>
              <w:t>80</w:t>
            </w:r>
            <w:r>
              <w:rPr>
                <w:sz w:val="16"/>
              </w:rPr>
              <w:t>；贷应付职工薪酬</w:t>
            </w:r>
            <w:r>
              <w:rPr>
                <w:sz w:val="16"/>
              </w:rPr>
              <w:t>80</w:t>
            </w:r>
          </w:p>
        </w:tc>
      </w:tr>
      <w:tr w:rsidR="000D00A3" w14:paraId="126734E4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62417" w14:textId="77777777" w:rsidR="000D00A3" w:rsidRDefault="00DB416E">
            <w:pPr>
              <w:jc w:val="center"/>
            </w:pPr>
            <w:r>
              <w:rPr>
                <w:sz w:val="16"/>
              </w:rPr>
              <w:t>JE20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34C7D" w14:textId="77777777" w:rsidR="000D00A3" w:rsidRDefault="00DB416E">
            <w:r>
              <w:rPr>
                <w:sz w:val="16"/>
              </w:rPr>
              <w:t>单位社保公积金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A31DA" w14:textId="77777777" w:rsidR="000D00A3" w:rsidRDefault="00DB416E">
            <w:r>
              <w:rPr>
                <w:sz w:val="16"/>
              </w:rPr>
              <w:t>借成本费用</w:t>
            </w:r>
            <w:r>
              <w:rPr>
                <w:sz w:val="16"/>
              </w:rPr>
              <w:t>12.8</w:t>
            </w:r>
            <w:r>
              <w:rPr>
                <w:sz w:val="16"/>
              </w:rPr>
              <w:t>；贷应付职工薪酬</w:t>
            </w:r>
            <w:r>
              <w:rPr>
                <w:sz w:val="16"/>
              </w:rPr>
              <w:t>12.8</w:t>
            </w:r>
          </w:p>
        </w:tc>
      </w:tr>
      <w:tr w:rsidR="000D00A3" w14:paraId="43E8A482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4C740" w14:textId="77777777" w:rsidR="000D00A3" w:rsidRDefault="00DB416E">
            <w:pPr>
              <w:jc w:val="center"/>
            </w:pPr>
            <w:r>
              <w:rPr>
                <w:sz w:val="16"/>
              </w:rPr>
              <w:t>JE21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CB378" w14:textId="77777777" w:rsidR="000D00A3" w:rsidRDefault="00DB416E">
            <w:r>
              <w:rPr>
                <w:sz w:val="16"/>
              </w:rPr>
              <w:t>代扣项目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FEE6" w14:textId="77777777" w:rsidR="000D00A3" w:rsidRDefault="00DB416E">
            <w:r>
              <w:rPr>
                <w:sz w:val="16"/>
              </w:rPr>
              <w:t>借应付职工薪酬</w:t>
            </w:r>
            <w:r>
              <w:rPr>
                <w:sz w:val="16"/>
              </w:rPr>
              <w:t>11</w:t>
            </w:r>
            <w:r>
              <w:rPr>
                <w:sz w:val="16"/>
              </w:rPr>
              <w:t>；贷其他应付款</w:t>
            </w:r>
            <w:r>
              <w:rPr>
                <w:sz w:val="16"/>
              </w:rPr>
              <w:t>8</w:t>
            </w:r>
            <w:r>
              <w:rPr>
                <w:sz w:val="16"/>
              </w:rPr>
              <w:t>、应交个税</w:t>
            </w:r>
            <w:r>
              <w:rPr>
                <w:sz w:val="16"/>
              </w:rPr>
              <w:t>3</w:t>
            </w:r>
          </w:p>
        </w:tc>
      </w:tr>
      <w:tr w:rsidR="000D00A3" w14:paraId="4BCD6522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BD8E1" w14:textId="77777777" w:rsidR="000D00A3" w:rsidRDefault="00DB416E">
            <w:pPr>
              <w:jc w:val="center"/>
            </w:pPr>
            <w:r>
              <w:rPr>
                <w:sz w:val="16"/>
              </w:rPr>
              <w:t>JE22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C1EC9" w14:textId="77777777" w:rsidR="000D00A3" w:rsidRDefault="00DB416E">
            <w:r>
              <w:rPr>
                <w:sz w:val="16"/>
              </w:rPr>
              <w:t>实发工资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5BFD8" w14:textId="77777777" w:rsidR="000D00A3" w:rsidRDefault="00DB416E">
            <w:r>
              <w:rPr>
                <w:sz w:val="16"/>
              </w:rPr>
              <w:t>借应付职工薪酬</w:t>
            </w:r>
            <w:r>
              <w:rPr>
                <w:sz w:val="16"/>
              </w:rPr>
              <w:t>69</w:t>
            </w:r>
            <w:r>
              <w:rPr>
                <w:sz w:val="16"/>
              </w:rPr>
              <w:t>；贷银行存款</w:t>
            </w:r>
            <w:r>
              <w:rPr>
                <w:sz w:val="16"/>
              </w:rPr>
              <w:t>69</w:t>
            </w:r>
          </w:p>
        </w:tc>
      </w:tr>
      <w:tr w:rsidR="000D00A3" w14:paraId="3C3D9FD8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DB4E1" w14:textId="77777777" w:rsidR="000D00A3" w:rsidRDefault="00DB416E">
            <w:pPr>
              <w:jc w:val="center"/>
            </w:pPr>
            <w:r>
              <w:rPr>
                <w:sz w:val="16"/>
              </w:rPr>
              <w:t>JE23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0D8F5" w14:textId="77777777" w:rsidR="000D00A3" w:rsidRDefault="00DB416E">
            <w:r>
              <w:rPr>
                <w:sz w:val="16"/>
              </w:rPr>
              <w:t>计提附加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FF1D7" w14:textId="77777777" w:rsidR="000D00A3" w:rsidRDefault="00DB416E">
            <w:r>
              <w:rPr>
                <w:sz w:val="16"/>
              </w:rPr>
              <w:t>借税金及附加</w:t>
            </w:r>
            <w:r>
              <w:rPr>
                <w:sz w:val="16"/>
              </w:rPr>
              <w:t>2.9784</w:t>
            </w:r>
            <w:r>
              <w:rPr>
                <w:sz w:val="16"/>
              </w:rPr>
              <w:t>；贷应交税费</w:t>
            </w:r>
            <w:r>
              <w:rPr>
                <w:sz w:val="16"/>
              </w:rPr>
              <w:t>2.9784</w:t>
            </w:r>
          </w:p>
        </w:tc>
      </w:tr>
      <w:tr w:rsidR="000D00A3" w14:paraId="706088B2" w14:textId="77777777">
        <w:trPr>
          <w:cantSplit/>
          <w:jc w:val="center"/>
        </w:trPr>
        <w:tc>
          <w:tcPr>
            <w:tcW w:w="96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9FA09" w14:textId="77777777" w:rsidR="000D00A3" w:rsidRDefault="00DB416E">
            <w:pPr>
              <w:jc w:val="center"/>
            </w:pPr>
            <w:r>
              <w:rPr>
                <w:sz w:val="16"/>
              </w:rPr>
              <w:t>JE24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9F992" w14:textId="77777777" w:rsidR="000D00A3" w:rsidRDefault="00DB416E">
            <w:r>
              <w:rPr>
                <w:sz w:val="16"/>
              </w:rPr>
              <w:t>计提季度所得税</w:t>
            </w:r>
          </w:p>
        </w:tc>
        <w:tc>
          <w:tcPr>
            <w:tcW w:w="6576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828C3" w14:textId="77777777" w:rsidR="000D00A3" w:rsidRDefault="00DB416E">
            <w:r>
              <w:rPr>
                <w:sz w:val="16"/>
              </w:rPr>
              <w:t>借所得税费用</w:t>
            </w:r>
            <w:r>
              <w:rPr>
                <w:sz w:val="16"/>
              </w:rPr>
              <w:t>18.05</w:t>
            </w:r>
            <w:r>
              <w:rPr>
                <w:sz w:val="16"/>
              </w:rPr>
              <w:t>；贷应交税费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企业所得税</w:t>
            </w:r>
            <w:r>
              <w:rPr>
                <w:sz w:val="16"/>
              </w:rPr>
              <w:t>18.05</w:t>
            </w:r>
          </w:p>
        </w:tc>
      </w:tr>
    </w:tbl>
    <w:p w14:paraId="4268F5EC" w14:textId="77777777" w:rsidR="000D00A3" w:rsidRDefault="000D00A3">
      <w:pPr>
        <w:spacing w:after="20"/>
      </w:pPr>
    </w:p>
    <w:p w14:paraId="4FAF2FE2" w14:textId="77777777" w:rsidR="000D00A3" w:rsidRDefault="00DB416E">
      <w:r>
        <w:br w:type="page"/>
      </w:r>
    </w:p>
    <w:p w14:paraId="0ECCC014" w14:textId="77777777" w:rsidR="000D00A3" w:rsidRDefault="00DB416E">
      <w:pPr>
        <w:pStyle w:val="21"/>
      </w:pPr>
      <w:bookmarkStart w:id="82" w:name="_Toc239840541"/>
      <w:r>
        <w:lastRenderedPageBreak/>
        <w:t xml:space="preserve">23.3 </w:t>
      </w:r>
      <w:r>
        <w:t>申报结果和勾稽</w:t>
      </w:r>
      <w:bookmarkEnd w:id="8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3855"/>
        <w:gridCol w:w="2381"/>
      </w:tblGrid>
      <w:tr w:rsidR="000D00A3" w14:paraId="14DEECB0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183F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申报或缴款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0D6F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金额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万元</w:t>
            </w:r>
          </w:p>
        </w:tc>
        <w:tc>
          <w:tcPr>
            <w:tcW w:w="385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30CE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2F7F2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复核</w:t>
            </w:r>
          </w:p>
        </w:tc>
      </w:tr>
      <w:tr w:rsidR="000D00A3" w14:paraId="6547E0D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AD362" w14:textId="77777777" w:rsidR="000D00A3" w:rsidRDefault="00DB416E">
            <w:pPr>
              <w:jc w:val="center"/>
            </w:pPr>
            <w:r>
              <w:rPr>
                <w:sz w:val="17"/>
              </w:rPr>
              <w:t>增值税销项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C4053" w14:textId="77777777" w:rsidR="000D00A3" w:rsidRDefault="00DB416E">
            <w:r>
              <w:rPr>
                <w:sz w:val="17"/>
              </w:rPr>
              <w:t>46.80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C954D" w14:textId="77777777" w:rsidR="000D00A3" w:rsidRDefault="00DB416E">
            <w:r>
              <w:rPr>
                <w:sz w:val="17"/>
              </w:rPr>
              <w:t>开票</w:t>
            </w:r>
            <w:r>
              <w:rPr>
                <w:sz w:val="17"/>
              </w:rPr>
              <w:t>39</w:t>
            </w:r>
            <w:r>
              <w:rPr>
                <w:sz w:val="17"/>
              </w:rPr>
              <w:t>＋未开票</w:t>
            </w:r>
            <w:r>
              <w:rPr>
                <w:sz w:val="17"/>
              </w:rPr>
              <w:t>10.4</w:t>
            </w:r>
            <w:r>
              <w:rPr>
                <w:sz w:val="17"/>
              </w:rPr>
              <w:t>－红字</w:t>
            </w:r>
            <w:r>
              <w:rPr>
                <w:sz w:val="17"/>
              </w:rPr>
              <w:t>2.6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8B36B" w14:textId="77777777" w:rsidR="000D00A3" w:rsidRDefault="00DB416E">
            <w:r>
              <w:rPr>
                <w:sz w:val="17"/>
              </w:rPr>
              <w:t>销售五方核对</w:t>
            </w:r>
          </w:p>
        </w:tc>
      </w:tr>
      <w:tr w:rsidR="000D00A3" w14:paraId="2122238A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A8C0D" w14:textId="77777777" w:rsidR="000D00A3" w:rsidRDefault="00DB416E">
            <w:pPr>
              <w:jc w:val="center"/>
            </w:pPr>
            <w:r>
              <w:rPr>
                <w:sz w:val="17"/>
              </w:rPr>
              <w:t>可抵扣进项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B9BAD" w14:textId="77777777" w:rsidR="000D00A3" w:rsidRDefault="00DB416E">
            <w:r>
              <w:rPr>
                <w:sz w:val="17"/>
              </w:rPr>
              <w:t>18.98</w:t>
            </w:r>
          </w:p>
        </w:tc>
        <w:tc>
          <w:tcPr>
            <w:tcW w:w="385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0043B" w14:textId="77777777" w:rsidR="000D00A3" w:rsidRDefault="00DB416E">
            <w:r>
              <w:rPr>
                <w:sz w:val="17"/>
              </w:rPr>
              <w:t>取得</w:t>
            </w:r>
            <w:r>
              <w:rPr>
                <w:sz w:val="17"/>
              </w:rPr>
              <w:t>21.58</w:t>
            </w:r>
            <w:r>
              <w:rPr>
                <w:sz w:val="17"/>
              </w:rPr>
              <w:t>－转出</w:t>
            </w:r>
            <w:r>
              <w:rPr>
                <w:sz w:val="17"/>
              </w:rPr>
              <w:t>2.6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F10BE" w14:textId="77777777" w:rsidR="000D00A3" w:rsidRDefault="00DB416E">
            <w:r>
              <w:rPr>
                <w:sz w:val="17"/>
              </w:rPr>
              <w:t>采购五方核对</w:t>
            </w:r>
          </w:p>
        </w:tc>
      </w:tr>
      <w:tr w:rsidR="000D00A3" w14:paraId="765EE1C2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A28CB" w14:textId="77777777" w:rsidR="000D00A3" w:rsidRDefault="00DB416E">
            <w:pPr>
              <w:jc w:val="center"/>
            </w:pPr>
            <w:r>
              <w:rPr>
                <w:sz w:val="17"/>
              </w:rPr>
              <w:t>期初留抵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BCE69" w14:textId="77777777" w:rsidR="000D00A3" w:rsidRDefault="00DB416E">
            <w:r>
              <w:rPr>
                <w:sz w:val="17"/>
              </w:rPr>
              <w:t>3.00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A63BD" w14:textId="77777777" w:rsidR="000D00A3" w:rsidRDefault="00DB416E">
            <w:r>
              <w:rPr>
                <w:sz w:val="17"/>
              </w:rPr>
              <w:t>上月申报表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14272" w14:textId="77777777" w:rsidR="000D00A3" w:rsidRDefault="00DB416E">
            <w:r>
              <w:rPr>
                <w:sz w:val="17"/>
              </w:rPr>
              <w:t>与总账滚动</w:t>
            </w:r>
          </w:p>
        </w:tc>
      </w:tr>
      <w:tr w:rsidR="000D00A3" w14:paraId="705A1FF0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7C138" w14:textId="77777777" w:rsidR="000D00A3" w:rsidRDefault="00DB416E">
            <w:pPr>
              <w:jc w:val="center"/>
            </w:pPr>
            <w:r>
              <w:rPr>
                <w:sz w:val="17"/>
              </w:rPr>
              <w:t>应纳增值税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C50FF" w14:textId="77777777" w:rsidR="000D00A3" w:rsidRDefault="00DB416E">
            <w:r>
              <w:rPr>
                <w:sz w:val="17"/>
              </w:rPr>
              <w:t>24.82</w:t>
            </w:r>
          </w:p>
        </w:tc>
        <w:tc>
          <w:tcPr>
            <w:tcW w:w="385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BFD55" w14:textId="77777777" w:rsidR="000D00A3" w:rsidRDefault="00DB416E">
            <w:r>
              <w:rPr>
                <w:sz w:val="17"/>
              </w:rPr>
              <w:t>46.8</w:t>
            </w:r>
            <w:r>
              <w:rPr>
                <w:sz w:val="17"/>
              </w:rPr>
              <w:t>－</w:t>
            </w:r>
            <w:r>
              <w:rPr>
                <w:sz w:val="17"/>
              </w:rPr>
              <w:t>18.98</w:t>
            </w:r>
            <w:r>
              <w:rPr>
                <w:sz w:val="17"/>
              </w:rPr>
              <w:t>－</w:t>
            </w:r>
            <w:r>
              <w:rPr>
                <w:sz w:val="17"/>
              </w:rPr>
              <w:t>3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296A6" w14:textId="77777777" w:rsidR="000D00A3" w:rsidRDefault="00DB416E">
            <w:r>
              <w:rPr>
                <w:sz w:val="17"/>
              </w:rPr>
              <w:t>应交税费</w:t>
            </w:r>
          </w:p>
        </w:tc>
      </w:tr>
      <w:tr w:rsidR="000D00A3" w14:paraId="5A8900A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83EE3" w14:textId="77777777" w:rsidR="000D00A3" w:rsidRDefault="00DB416E">
            <w:pPr>
              <w:jc w:val="center"/>
            </w:pPr>
            <w:r>
              <w:rPr>
                <w:sz w:val="17"/>
              </w:rPr>
              <w:t>附加税费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15851" w14:textId="77777777" w:rsidR="000D00A3" w:rsidRDefault="00DB416E">
            <w:r>
              <w:rPr>
                <w:sz w:val="17"/>
              </w:rPr>
              <w:t>2.9784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5EAB3" w14:textId="77777777" w:rsidR="000D00A3" w:rsidRDefault="00DB416E">
            <w:r>
              <w:rPr>
                <w:sz w:val="17"/>
              </w:rPr>
              <w:t>24.82×12%</w:t>
            </w:r>
            <w:r>
              <w:rPr>
                <w:sz w:val="17"/>
              </w:rPr>
              <w:t>案例参数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9B59C" w14:textId="77777777" w:rsidR="000D00A3" w:rsidRDefault="00DB416E">
            <w:r>
              <w:rPr>
                <w:sz w:val="17"/>
              </w:rPr>
              <w:t>地方参数</w:t>
            </w:r>
          </w:p>
        </w:tc>
      </w:tr>
      <w:tr w:rsidR="000D00A3" w14:paraId="007DE9C7" w14:textId="77777777">
        <w:trPr>
          <w:cantSplit/>
          <w:jc w:val="center"/>
        </w:trPr>
        <w:tc>
          <w:tcPr>
            <w:tcW w:w="226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BF956" w14:textId="77777777" w:rsidR="000D00A3" w:rsidRDefault="00DB416E">
            <w:pPr>
              <w:jc w:val="center"/>
            </w:pPr>
            <w:r>
              <w:rPr>
                <w:sz w:val="17"/>
              </w:rPr>
              <w:t>个人所得税</w:t>
            </w:r>
          </w:p>
        </w:tc>
        <w:tc>
          <w:tcPr>
            <w:tcW w:w="181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9482F" w14:textId="77777777" w:rsidR="000D00A3" w:rsidRDefault="00DB416E">
            <w:r>
              <w:rPr>
                <w:sz w:val="17"/>
              </w:rPr>
              <w:t>3.00</w:t>
            </w:r>
          </w:p>
        </w:tc>
        <w:tc>
          <w:tcPr>
            <w:tcW w:w="385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31B26" w14:textId="77777777" w:rsidR="000D00A3" w:rsidRDefault="00DB416E">
            <w:r>
              <w:rPr>
                <w:sz w:val="17"/>
              </w:rPr>
              <w:t>工资表和扣缴申报</w:t>
            </w:r>
          </w:p>
        </w:tc>
        <w:tc>
          <w:tcPr>
            <w:tcW w:w="238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5662E" w14:textId="77777777" w:rsidR="000D00A3" w:rsidRDefault="00DB416E">
            <w:r>
              <w:rPr>
                <w:sz w:val="17"/>
              </w:rPr>
              <w:t>银行实发</w:t>
            </w:r>
          </w:p>
        </w:tc>
      </w:tr>
      <w:tr w:rsidR="000D00A3" w14:paraId="194EC9F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E1C74" w14:textId="77777777" w:rsidR="000D00A3" w:rsidRDefault="00DB416E">
            <w:pPr>
              <w:jc w:val="center"/>
            </w:pPr>
            <w:r>
              <w:rPr>
                <w:sz w:val="17"/>
              </w:rPr>
              <w:t>季度所得税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691F0" w14:textId="77777777" w:rsidR="000D00A3" w:rsidRDefault="00DB416E">
            <w:r>
              <w:rPr>
                <w:sz w:val="17"/>
              </w:rPr>
              <w:t>18.05</w:t>
            </w:r>
          </w:p>
        </w:tc>
        <w:tc>
          <w:tcPr>
            <w:tcW w:w="38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99D0C" w14:textId="77777777" w:rsidR="000D00A3" w:rsidRDefault="00DB416E">
            <w:r>
              <w:rPr>
                <w:sz w:val="17"/>
              </w:rPr>
              <w:t>累计应纳</w:t>
            </w:r>
            <w:r>
              <w:rPr>
                <w:sz w:val="17"/>
              </w:rPr>
              <w:t>40.55</w:t>
            </w:r>
            <w:r>
              <w:rPr>
                <w:sz w:val="17"/>
              </w:rPr>
              <w:t>－已预缴</w:t>
            </w:r>
            <w:r>
              <w:rPr>
                <w:sz w:val="17"/>
              </w:rPr>
              <w:t>22.5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AAEC0" w14:textId="77777777" w:rsidR="000D00A3" w:rsidRDefault="00DB416E">
            <w:r>
              <w:rPr>
                <w:sz w:val="17"/>
              </w:rPr>
              <w:t>利润和调整台账</w:t>
            </w:r>
          </w:p>
        </w:tc>
      </w:tr>
    </w:tbl>
    <w:p w14:paraId="7EA74792" w14:textId="77777777" w:rsidR="000D00A3" w:rsidRDefault="000D00A3">
      <w:pPr>
        <w:spacing w:after="20"/>
      </w:pPr>
    </w:p>
    <w:p w14:paraId="72719E60" w14:textId="77777777" w:rsidR="000D00A3" w:rsidRDefault="00DB416E">
      <w:pPr>
        <w:spacing w:before="80" w:after="100"/>
      </w:pPr>
      <w:r>
        <w:rPr>
          <w:b/>
          <w:color w:val="2F75B5"/>
        </w:rPr>
        <w:t>【核心结论】</w:t>
      </w:r>
      <w:r>
        <w:t>几十笔业务进入申报表的关键不是把发票相加，而是先按业务事实识别纳税义务、抵扣用途和税会差异，再由台账完成汇总和追溯。</w:t>
      </w:r>
    </w:p>
    <w:p w14:paraId="0BD5D046" w14:textId="77777777" w:rsidR="000D00A3" w:rsidRDefault="00DB416E">
      <w:r>
        <w:br w:type="page"/>
      </w:r>
    </w:p>
    <w:p w14:paraId="24A3C999" w14:textId="77777777" w:rsidR="000D00A3" w:rsidRDefault="00DB416E">
      <w:pPr>
        <w:pStyle w:val="1"/>
      </w:pPr>
      <w:bookmarkStart w:id="83" w:name="_Toc239840542"/>
      <w:r>
        <w:lastRenderedPageBreak/>
        <w:t>第</w:t>
      </w:r>
      <w:r>
        <w:t>24</w:t>
      </w:r>
      <w:r>
        <w:t>章</w:t>
      </w:r>
      <w:r>
        <w:t xml:space="preserve"> </w:t>
      </w:r>
      <w:r>
        <w:t>财务主管税务复核</w:t>
      </w:r>
      <w:bookmarkEnd w:id="83"/>
    </w:p>
    <w:p w14:paraId="3A79C6F4" w14:textId="77777777" w:rsidR="000D00A3" w:rsidRDefault="00DB416E">
      <w:pPr>
        <w:spacing w:after="100" w:line="300" w:lineRule="auto"/>
      </w:pPr>
      <w:r>
        <w:t>主管复核应聚焦完整性、异常波动、重大判断、税款闭环和控制缺陷，避免重新执行经办人的全部机械步骤。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2721"/>
        <w:gridCol w:w="2948"/>
        <w:gridCol w:w="2835"/>
      </w:tblGrid>
      <w:tr w:rsidR="000D00A3" w14:paraId="2A7C70D2" w14:textId="77777777">
        <w:trPr>
          <w:cantSplit/>
          <w:tblHeader/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2465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复核领域</w:t>
            </w:r>
          </w:p>
        </w:tc>
        <w:tc>
          <w:tcPr>
            <w:tcW w:w="272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197A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指标或报表</w:t>
            </w:r>
          </w:p>
        </w:tc>
        <w:tc>
          <w:tcPr>
            <w:tcW w:w="29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3BAE8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异常信号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63CE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行动</w:t>
            </w:r>
          </w:p>
        </w:tc>
      </w:tr>
      <w:tr w:rsidR="000D00A3" w14:paraId="5F90BDF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0F385" w14:textId="77777777" w:rsidR="000D00A3" w:rsidRDefault="00DB416E">
            <w:pPr>
              <w:jc w:val="center"/>
            </w:pPr>
            <w:r>
              <w:rPr>
                <w:sz w:val="17"/>
              </w:rPr>
              <w:t>销项完整性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AF6E1" w14:textId="77777777" w:rsidR="000D00A3" w:rsidRDefault="00DB416E">
            <w:r>
              <w:rPr>
                <w:sz w:val="17"/>
              </w:rPr>
              <w:t>收入开票比、未开票收入、红字率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DED1C" w14:textId="77777777" w:rsidR="000D00A3" w:rsidRDefault="00DB416E">
            <w:r>
              <w:rPr>
                <w:sz w:val="17"/>
              </w:rPr>
              <w:t>收入增长但销项下降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E0DB4" w14:textId="77777777" w:rsidR="000D00A3" w:rsidRDefault="00DB416E">
            <w:r>
              <w:rPr>
                <w:sz w:val="17"/>
              </w:rPr>
              <w:t>追查验收和纳税时点</w:t>
            </w:r>
          </w:p>
        </w:tc>
      </w:tr>
      <w:tr w:rsidR="000D00A3" w14:paraId="18217CE0" w14:textId="77777777">
        <w:trPr>
          <w:cantSplit/>
          <w:jc w:val="center"/>
        </w:trPr>
        <w:tc>
          <w:tcPr>
            <w:tcW w:w="17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52F4F" w14:textId="77777777" w:rsidR="000D00A3" w:rsidRDefault="00DB416E">
            <w:pPr>
              <w:jc w:val="center"/>
            </w:pPr>
            <w:r>
              <w:rPr>
                <w:sz w:val="17"/>
              </w:rPr>
              <w:t>进项质量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4BD78" w14:textId="77777777" w:rsidR="000D00A3" w:rsidRDefault="00DB416E">
            <w:r>
              <w:rPr>
                <w:sz w:val="17"/>
              </w:rPr>
              <w:t>进项池账龄、异常税率、供应商集中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58147" w14:textId="77777777" w:rsidR="000D00A3" w:rsidRDefault="00DB416E">
            <w:r>
              <w:rPr>
                <w:sz w:val="17"/>
              </w:rPr>
              <w:t>长期未确认或集中突增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D7515" w14:textId="77777777" w:rsidR="000D00A3" w:rsidRDefault="00DB416E">
            <w:r>
              <w:rPr>
                <w:sz w:val="17"/>
              </w:rPr>
              <w:t>抽查合同用途</w:t>
            </w:r>
          </w:p>
        </w:tc>
      </w:tr>
      <w:tr w:rsidR="000D00A3" w14:paraId="051B789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05379" w14:textId="77777777" w:rsidR="000D00A3" w:rsidRDefault="00DB416E">
            <w:pPr>
              <w:jc w:val="center"/>
            </w:pPr>
            <w:r>
              <w:rPr>
                <w:sz w:val="17"/>
              </w:rPr>
              <w:t>税负波动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F2858" w14:textId="77777777" w:rsidR="000D00A3" w:rsidRDefault="00DB416E">
            <w:r>
              <w:rPr>
                <w:sz w:val="17"/>
              </w:rPr>
              <w:t>实际税负、毛利和产品结构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B7436" w14:textId="77777777" w:rsidR="000D00A3" w:rsidRDefault="00DB416E">
            <w:r>
              <w:rPr>
                <w:sz w:val="17"/>
              </w:rPr>
              <w:t>无法用业务解释的波动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616F5" w14:textId="77777777" w:rsidR="000D00A3" w:rsidRDefault="00DB416E">
            <w:r>
              <w:rPr>
                <w:sz w:val="17"/>
              </w:rPr>
              <w:t>按客户产品税率拆解</w:t>
            </w:r>
          </w:p>
        </w:tc>
      </w:tr>
      <w:tr w:rsidR="000D00A3" w14:paraId="44F233E9" w14:textId="77777777">
        <w:trPr>
          <w:cantSplit/>
          <w:jc w:val="center"/>
        </w:trPr>
        <w:tc>
          <w:tcPr>
            <w:tcW w:w="17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E0C8E" w14:textId="77777777" w:rsidR="000D00A3" w:rsidRDefault="00DB416E">
            <w:pPr>
              <w:jc w:val="center"/>
            </w:pPr>
            <w:r>
              <w:rPr>
                <w:sz w:val="17"/>
              </w:rPr>
              <w:t>暂估和无票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452F2" w14:textId="77777777" w:rsidR="000D00A3" w:rsidRDefault="00DB416E">
            <w:r>
              <w:rPr>
                <w:sz w:val="17"/>
              </w:rPr>
              <w:t>未到票账龄和金额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EB998" w14:textId="77777777" w:rsidR="000D00A3" w:rsidRDefault="00DB416E">
            <w:r>
              <w:rPr>
                <w:sz w:val="17"/>
              </w:rPr>
              <w:t>长期暂估、年底集中来票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2F873" w14:textId="77777777" w:rsidR="000D00A3" w:rsidRDefault="00DB416E">
            <w:r>
              <w:rPr>
                <w:sz w:val="17"/>
              </w:rPr>
              <w:t>采购催办和所得税影响</w:t>
            </w:r>
          </w:p>
        </w:tc>
      </w:tr>
      <w:tr w:rsidR="000D00A3" w14:paraId="6C022C7E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E4D36" w14:textId="77777777" w:rsidR="000D00A3" w:rsidRDefault="00DB416E">
            <w:pPr>
              <w:jc w:val="center"/>
            </w:pPr>
            <w:r>
              <w:rPr>
                <w:sz w:val="17"/>
              </w:rPr>
              <w:t>所得税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4C2BF" w14:textId="77777777" w:rsidR="000D00A3" w:rsidRDefault="00DB416E">
            <w:r>
              <w:rPr>
                <w:sz w:val="17"/>
              </w:rPr>
              <w:t>有效税率和调整事项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FE0B7" w14:textId="77777777" w:rsidR="000D00A3" w:rsidRDefault="00DB416E">
            <w:r>
              <w:rPr>
                <w:sz w:val="17"/>
              </w:rPr>
              <w:t>利润与预缴背离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CC9AF" w14:textId="77777777" w:rsidR="000D00A3" w:rsidRDefault="00DB416E">
            <w:r>
              <w:rPr>
                <w:sz w:val="17"/>
              </w:rPr>
              <w:t>检查累计口径和优惠</w:t>
            </w:r>
          </w:p>
        </w:tc>
      </w:tr>
      <w:tr w:rsidR="000D00A3" w14:paraId="38ED1278" w14:textId="77777777">
        <w:trPr>
          <w:cantSplit/>
          <w:jc w:val="center"/>
        </w:trPr>
        <w:tc>
          <w:tcPr>
            <w:tcW w:w="1757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1C986" w14:textId="77777777" w:rsidR="000D00A3" w:rsidRDefault="00DB416E">
            <w:pPr>
              <w:jc w:val="center"/>
            </w:pPr>
            <w:r>
              <w:rPr>
                <w:sz w:val="17"/>
              </w:rPr>
              <w:t>缴税闭环</w:t>
            </w:r>
          </w:p>
        </w:tc>
        <w:tc>
          <w:tcPr>
            <w:tcW w:w="272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CD4F2" w14:textId="77777777" w:rsidR="000D00A3" w:rsidRDefault="00DB416E">
            <w:r>
              <w:rPr>
                <w:sz w:val="17"/>
              </w:rPr>
              <w:t>申报回执、扣款状态和银行回单</w:t>
            </w:r>
          </w:p>
        </w:tc>
        <w:tc>
          <w:tcPr>
            <w:tcW w:w="2948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23BC1" w14:textId="77777777" w:rsidR="000D00A3" w:rsidRDefault="00DB416E">
            <w:r>
              <w:rPr>
                <w:sz w:val="17"/>
              </w:rPr>
              <w:t>申报成功但未缴款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B2DE9" w14:textId="77777777" w:rsidR="000D00A3" w:rsidRDefault="00DB416E">
            <w:r>
              <w:rPr>
                <w:sz w:val="17"/>
              </w:rPr>
              <w:t>资金补缴和异常关闭</w:t>
            </w:r>
          </w:p>
        </w:tc>
      </w:tr>
      <w:tr w:rsidR="000D00A3" w14:paraId="02A3B957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A62BA" w14:textId="77777777" w:rsidR="000D00A3" w:rsidRDefault="00DB416E">
            <w:pPr>
              <w:jc w:val="center"/>
            </w:pPr>
            <w:r>
              <w:rPr>
                <w:sz w:val="17"/>
              </w:rPr>
              <w:t>信用和通知</w:t>
            </w:r>
          </w:p>
        </w:tc>
        <w:tc>
          <w:tcPr>
            <w:tcW w:w="272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A714F" w14:textId="77777777" w:rsidR="000D00A3" w:rsidRDefault="00DB416E">
            <w:r>
              <w:rPr>
                <w:sz w:val="17"/>
              </w:rPr>
              <w:t>风险提示、信用扣分和税务通知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9A15D" w14:textId="77777777" w:rsidR="000D00A3" w:rsidRDefault="00DB416E">
            <w:r>
              <w:rPr>
                <w:sz w:val="17"/>
              </w:rPr>
              <w:t>逾期或未回复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0596E" w14:textId="77777777" w:rsidR="000D00A3" w:rsidRDefault="00DB416E">
            <w:r>
              <w:rPr>
                <w:sz w:val="17"/>
              </w:rPr>
              <w:t>责任人和截止日管理</w:t>
            </w:r>
          </w:p>
        </w:tc>
      </w:tr>
    </w:tbl>
    <w:p w14:paraId="5E09F30E" w14:textId="77777777" w:rsidR="000D00A3" w:rsidRDefault="000D00A3">
      <w:pPr>
        <w:spacing w:after="20"/>
      </w:pPr>
    </w:p>
    <w:p w14:paraId="3EBE3F9F" w14:textId="77777777" w:rsidR="000D00A3" w:rsidRDefault="00DB416E">
      <w:pPr>
        <w:pStyle w:val="21"/>
      </w:pPr>
      <w:bookmarkStart w:id="84" w:name="_Toc239840543"/>
      <w:r>
        <w:t xml:space="preserve">24.1 </w:t>
      </w:r>
      <w:r>
        <w:t>申报批准包</w:t>
      </w:r>
      <w:bookmarkEnd w:id="84"/>
    </w:p>
    <w:p w14:paraId="239B97F2" w14:textId="77777777" w:rsidR="000D00A3" w:rsidRDefault="00DB416E">
      <w:pPr>
        <w:pStyle w:val="a0"/>
        <w:spacing w:after="60"/>
      </w:pPr>
      <w:r>
        <w:rPr>
          <w:sz w:val="20"/>
        </w:rPr>
        <w:t>税种、所属期、申报截止日和预计缴款日。</w:t>
      </w:r>
    </w:p>
    <w:p w14:paraId="2320E8F2" w14:textId="77777777" w:rsidR="000D00A3" w:rsidRDefault="00DB416E">
      <w:pPr>
        <w:pStyle w:val="a0"/>
        <w:spacing w:after="60"/>
      </w:pPr>
      <w:r>
        <w:rPr>
          <w:sz w:val="20"/>
        </w:rPr>
        <w:t>申报表、税额测算、账票税核对和差异解释。</w:t>
      </w:r>
    </w:p>
    <w:p w14:paraId="40955113" w14:textId="77777777" w:rsidR="000D00A3" w:rsidRDefault="00DB416E">
      <w:pPr>
        <w:pStyle w:val="a0"/>
        <w:spacing w:after="60"/>
      </w:pPr>
      <w:r>
        <w:rPr>
          <w:sz w:val="20"/>
        </w:rPr>
        <w:t>与上期、预算、收入和毛利的波动分析。</w:t>
      </w:r>
    </w:p>
    <w:p w14:paraId="3B54127B" w14:textId="77777777" w:rsidR="000D00A3" w:rsidRDefault="00DB416E">
      <w:pPr>
        <w:pStyle w:val="a0"/>
        <w:spacing w:after="60"/>
      </w:pPr>
      <w:r>
        <w:rPr>
          <w:sz w:val="20"/>
        </w:rPr>
        <w:t>重大税务判断、政策依据和主管批准。</w:t>
      </w:r>
    </w:p>
    <w:p w14:paraId="2355C497" w14:textId="77777777" w:rsidR="000D00A3" w:rsidRDefault="00DB416E">
      <w:pPr>
        <w:pStyle w:val="a0"/>
        <w:spacing w:after="60"/>
      </w:pPr>
      <w:r>
        <w:rPr>
          <w:sz w:val="20"/>
        </w:rPr>
        <w:t>系统申报回执、扣款结果和归档路径。</w:t>
      </w:r>
    </w:p>
    <w:p w14:paraId="2C638868" w14:textId="77777777" w:rsidR="000D00A3" w:rsidRDefault="00DB416E">
      <w:r>
        <w:br w:type="page"/>
      </w:r>
    </w:p>
    <w:p w14:paraId="0174D66D" w14:textId="77777777" w:rsidR="000D00A3" w:rsidRDefault="00DB416E">
      <w:pPr>
        <w:pStyle w:val="1"/>
      </w:pPr>
      <w:bookmarkStart w:id="85" w:name="_Toc239840544"/>
      <w:r>
        <w:lastRenderedPageBreak/>
        <w:t>第</w:t>
      </w:r>
      <w:r>
        <w:t>25</w:t>
      </w:r>
      <w:r>
        <w:t>章</w:t>
      </w:r>
      <w:r>
        <w:t xml:space="preserve"> </w:t>
      </w:r>
      <w:r>
        <w:t>面试训练与入职行动</w:t>
      </w:r>
      <w:bookmarkEnd w:id="85"/>
    </w:p>
    <w:p w14:paraId="7A52C280" w14:textId="77777777" w:rsidR="000D00A3" w:rsidRDefault="00DB416E">
      <w:pPr>
        <w:spacing w:after="100" w:line="300" w:lineRule="auto"/>
      </w:pPr>
      <w:r>
        <w:t>面试官通过税务问题判断候选人能否组织数据、识别风险、完成核对并向业务解释，而不只看是否记得申报表栏次。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4535"/>
      </w:tblGrid>
      <w:tr w:rsidR="000D00A3" w14:paraId="303045C1" w14:textId="77777777">
        <w:trPr>
          <w:cantSplit/>
          <w:tblHeader/>
          <w:jc w:val="center"/>
        </w:trPr>
        <w:tc>
          <w:tcPr>
            <w:tcW w:w="255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C9D77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28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1B214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面试官考察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9668F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合格答案要点</w:t>
            </w:r>
          </w:p>
        </w:tc>
      </w:tr>
      <w:tr w:rsidR="000D00A3" w14:paraId="6E1A95A5" w14:textId="7777777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0D3BB" w14:textId="77777777" w:rsidR="000D00A3" w:rsidRDefault="00DB416E">
            <w:pPr>
              <w:jc w:val="center"/>
            </w:pPr>
            <w:r>
              <w:rPr>
                <w:sz w:val="17"/>
              </w:rPr>
              <w:t>如何完成月度增值税申报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785E0" w14:textId="77777777" w:rsidR="000D00A3" w:rsidRDefault="00DB416E">
            <w:r>
              <w:rPr>
                <w:sz w:val="17"/>
              </w:rPr>
              <w:t>完整性和项目管理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7AD27" w14:textId="77777777" w:rsidR="000D00A3" w:rsidRDefault="00DB416E">
            <w:r>
              <w:rPr>
                <w:sz w:val="17"/>
              </w:rPr>
              <w:t>关账日历、销项进项、未开票、转出、核对、批准和缴款</w:t>
            </w:r>
          </w:p>
        </w:tc>
      </w:tr>
      <w:tr w:rsidR="000D00A3" w14:paraId="61F7C9D2" w14:textId="77777777">
        <w:trPr>
          <w:cantSplit/>
          <w:jc w:val="center"/>
        </w:trPr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BCB1D" w14:textId="77777777" w:rsidR="000D00A3" w:rsidRDefault="00DB416E">
            <w:pPr>
              <w:jc w:val="center"/>
            </w:pPr>
            <w:r>
              <w:rPr>
                <w:sz w:val="17"/>
              </w:rPr>
              <w:t>发票真实为什么不一定能抵扣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BC7DD" w14:textId="77777777" w:rsidR="000D00A3" w:rsidRDefault="00DB416E">
            <w:r>
              <w:rPr>
                <w:sz w:val="17"/>
              </w:rPr>
              <w:t>业务和税法判断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F4932" w14:textId="77777777" w:rsidR="000D00A3" w:rsidRDefault="00DB416E">
            <w:r>
              <w:rPr>
                <w:sz w:val="17"/>
              </w:rPr>
              <w:t>主体、业务、用途、凭证和用途确认</w:t>
            </w:r>
          </w:p>
        </w:tc>
      </w:tr>
      <w:tr w:rsidR="000D00A3" w14:paraId="6D66A4EB" w14:textId="7777777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66224" w14:textId="77777777" w:rsidR="000D00A3" w:rsidRDefault="00DB416E">
            <w:pPr>
              <w:jc w:val="center"/>
            </w:pPr>
            <w:r>
              <w:rPr>
                <w:sz w:val="17"/>
              </w:rPr>
              <w:t>货到票未到如何处理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FEBA6" w14:textId="77777777" w:rsidR="000D00A3" w:rsidRDefault="00DB416E">
            <w:r>
              <w:rPr>
                <w:sz w:val="17"/>
              </w:rPr>
              <w:t>权责发生制和税会分离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020C9" w14:textId="77777777" w:rsidR="000D00A3" w:rsidRDefault="00DB416E">
            <w:r>
              <w:rPr>
                <w:sz w:val="17"/>
              </w:rPr>
              <w:t>暂估资产负债，不凭估算确认进项</w:t>
            </w:r>
          </w:p>
        </w:tc>
      </w:tr>
      <w:tr w:rsidR="000D00A3" w14:paraId="7B857A9A" w14:textId="77777777">
        <w:trPr>
          <w:cantSplit/>
          <w:jc w:val="center"/>
        </w:trPr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1CCC6" w14:textId="77777777" w:rsidR="000D00A3" w:rsidRDefault="00DB416E">
            <w:pPr>
              <w:jc w:val="center"/>
            </w:pPr>
            <w:r>
              <w:rPr>
                <w:sz w:val="17"/>
              </w:rPr>
              <w:t>收入和开票时点不同怎么办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99615" w14:textId="77777777" w:rsidR="000D00A3" w:rsidRDefault="00DB416E">
            <w:r>
              <w:rPr>
                <w:sz w:val="17"/>
              </w:rPr>
              <w:t>会计税务双时点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F686B" w14:textId="77777777" w:rsidR="000D00A3" w:rsidRDefault="00DB416E">
            <w:r>
              <w:rPr>
                <w:sz w:val="17"/>
              </w:rPr>
              <w:t>分别判断并建立未开票与先开票台账</w:t>
            </w:r>
          </w:p>
        </w:tc>
      </w:tr>
      <w:tr w:rsidR="000D00A3" w14:paraId="38E37F8D" w14:textId="7777777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D6CD1" w14:textId="77777777" w:rsidR="000D00A3" w:rsidRDefault="00DB416E">
            <w:pPr>
              <w:jc w:val="center"/>
            </w:pPr>
            <w:r>
              <w:rPr>
                <w:sz w:val="17"/>
              </w:rPr>
              <w:t>账税不一致从哪里查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47181" w14:textId="77777777" w:rsidR="000D00A3" w:rsidRDefault="00DB416E">
            <w:r>
              <w:rPr>
                <w:sz w:val="17"/>
              </w:rPr>
              <w:t>系统排错能力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34B11" w14:textId="77777777" w:rsidR="000D00A3" w:rsidRDefault="00DB416E">
            <w:r>
              <w:rPr>
                <w:sz w:val="17"/>
              </w:rPr>
              <w:t>先锁定金额方向，再按业务号下钻模块发票凭证申报</w:t>
            </w:r>
          </w:p>
        </w:tc>
      </w:tr>
      <w:tr w:rsidR="000D00A3" w14:paraId="39EDFE77" w14:textId="77777777">
        <w:trPr>
          <w:cantSplit/>
          <w:jc w:val="center"/>
        </w:trPr>
        <w:tc>
          <w:tcPr>
            <w:tcW w:w="255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11CCB" w14:textId="77777777" w:rsidR="000D00A3" w:rsidRDefault="00DB416E">
            <w:pPr>
              <w:jc w:val="center"/>
            </w:pPr>
            <w:r>
              <w:rPr>
                <w:sz w:val="17"/>
              </w:rPr>
              <w:t>发现上月少报怎么办</w:t>
            </w:r>
          </w:p>
        </w:tc>
        <w:tc>
          <w:tcPr>
            <w:tcW w:w="28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A3FAE" w14:textId="77777777" w:rsidR="000D00A3" w:rsidRDefault="00DB416E">
            <w:r>
              <w:rPr>
                <w:sz w:val="17"/>
              </w:rPr>
              <w:t>职业判断和风险意识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9EF4C" w14:textId="77777777" w:rsidR="000D00A3" w:rsidRDefault="00DB416E">
            <w:r>
              <w:rPr>
                <w:sz w:val="17"/>
              </w:rPr>
              <w:t>保全资料、量化、调账、更正、补税、复核和整改</w:t>
            </w:r>
          </w:p>
        </w:tc>
      </w:tr>
      <w:tr w:rsidR="000D00A3" w14:paraId="0D66F8E6" w14:textId="77777777">
        <w:trPr>
          <w:cantSplit/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7FC7C" w14:textId="77777777" w:rsidR="000D00A3" w:rsidRDefault="00DB416E">
            <w:pPr>
              <w:jc w:val="center"/>
            </w:pPr>
            <w:r>
              <w:rPr>
                <w:sz w:val="17"/>
              </w:rPr>
              <w:t>主管如何复核税务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E1869" w14:textId="77777777" w:rsidR="000D00A3" w:rsidRDefault="00DB416E">
            <w:r>
              <w:rPr>
                <w:sz w:val="17"/>
              </w:rPr>
              <w:t>管理能力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B3542" w14:textId="77777777" w:rsidR="000D00A3" w:rsidRDefault="00DB416E">
            <w:r>
              <w:rPr>
                <w:sz w:val="17"/>
              </w:rPr>
              <w:t>完整性、准确性、一致性、判断性和闭环性</w:t>
            </w:r>
          </w:p>
        </w:tc>
      </w:tr>
    </w:tbl>
    <w:p w14:paraId="426753D1" w14:textId="77777777" w:rsidR="000D00A3" w:rsidRDefault="000D00A3">
      <w:pPr>
        <w:spacing w:after="20"/>
      </w:pPr>
    </w:p>
    <w:p w14:paraId="11073E9D" w14:textId="77777777" w:rsidR="000D00A3" w:rsidRDefault="00DB416E">
      <w:pPr>
        <w:pStyle w:val="21"/>
      </w:pPr>
      <w:bookmarkStart w:id="86" w:name="_Toc239840545"/>
      <w:r>
        <w:t xml:space="preserve">25.1 </w:t>
      </w:r>
      <w:r>
        <w:t>入职前三十天</w:t>
      </w:r>
      <w:bookmarkEnd w:id="86"/>
    </w:p>
    <w:p w14:paraId="5DF9BDAA" w14:textId="77777777" w:rsidR="000D00A3" w:rsidRDefault="00DB416E">
      <w:pPr>
        <w:pStyle w:val="a"/>
        <w:spacing w:after="60"/>
      </w:pPr>
      <w:r>
        <w:rPr>
          <w:sz w:val="20"/>
        </w:rPr>
        <w:t>取得税种核定、申报频率、办税人员、账号权限和年度日历。</w:t>
      </w:r>
    </w:p>
    <w:p w14:paraId="50EDF82D" w14:textId="77777777" w:rsidR="000D00A3" w:rsidRDefault="00DB416E">
      <w:pPr>
        <w:pStyle w:val="a"/>
        <w:spacing w:after="60"/>
      </w:pPr>
      <w:r>
        <w:rPr>
          <w:sz w:val="20"/>
        </w:rPr>
        <w:t>收集十二个月申报表、完税证明、应交税费明细和更正记录。</w:t>
      </w:r>
    </w:p>
    <w:p w14:paraId="5456B2E2" w14:textId="77777777" w:rsidR="000D00A3" w:rsidRDefault="00DB416E">
      <w:pPr>
        <w:pStyle w:val="a"/>
        <w:spacing w:after="60"/>
      </w:pPr>
      <w:r>
        <w:rPr>
          <w:sz w:val="20"/>
        </w:rPr>
        <w:t>核对留抵、未到票、未开票收入、亏损和优惠台账。</w:t>
      </w:r>
    </w:p>
    <w:p w14:paraId="1D196E75" w14:textId="77777777" w:rsidR="000D00A3" w:rsidRDefault="00DB416E">
      <w:pPr>
        <w:pStyle w:val="a"/>
        <w:spacing w:after="60"/>
      </w:pPr>
      <w:r>
        <w:rPr>
          <w:sz w:val="20"/>
        </w:rPr>
        <w:t>画出业务系统、</w:t>
      </w:r>
      <w:r>
        <w:rPr>
          <w:sz w:val="20"/>
        </w:rPr>
        <w:t>ERP</w:t>
      </w:r>
      <w:r>
        <w:rPr>
          <w:sz w:val="20"/>
        </w:rPr>
        <w:t>、发票平台和申报数据流。</w:t>
      </w:r>
    </w:p>
    <w:p w14:paraId="73AF369F" w14:textId="77777777" w:rsidR="000D00A3" w:rsidRDefault="00DB416E">
      <w:pPr>
        <w:pStyle w:val="a"/>
        <w:spacing w:after="60"/>
      </w:pPr>
      <w:r>
        <w:rPr>
          <w:sz w:val="20"/>
        </w:rPr>
        <w:t>选择一个月重新执行账票税核对，形成问题清单并与主管确认。</w:t>
      </w:r>
    </w:p>
    <w:p w14:paraId="23CF73D7" w14:textId="77777777" w:rsidR="000D00A3" w:rsidRDefault="00DB416E">
      <w:r>
        <w:br w:type="page"/>
      </w:r>
    </w:p>
    <w:p w14:paraId="689BBF2B" w14:textId="77777777" w:rsidR="000D00A3" w:rsidRDefault="00DB416E">
      <w:pPr>
        <w:pStyle w:val="1"/>
      </w:pPr>
      <w:bookmarkStart w:id="87" w:name="_Toc239840546"/>
      <w:r>
        <w:lastRenderedPageBreak/>
        <w:t>附录</w:t>
      </w:r>
      <w:r>
        <w:t xml:space="preserve">A </w:t>
      </w:r>
      <w:r>
        <w:t>月结和申报快速检查</w:t>
      </w:r>
      <w:bookmarkEnd w:id="87"/>
    </w:p>
    <w:p w14:paraId="3A01BA13" w14:textId="77777777" w:rsidR="000D00A3" w:rsidRDefault="00DB416E">
      <w:pPr>
        <w:spacing w:after="100" w:line="300" w:lineRule="auto"/>
      </w:pPr>
      <w:r>
        <w:t>下表适合每月关账前后使用。正式执行记录请使用配套</w:t>
      </w:r>
      <w:r>
        <w:t>Excel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4535"/>
        <w:gridCol w:w="1701"/>
        <w:gridCol w:w="1701"/>
      </w:tblGrid>
      <w:tr w:rsidR="000D00A3" w14:paraId="2D27A2BF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C427E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事项</w:t>
            </w:r>
          </w:p>
        </w:tc>
        <w:tc>
          <w:tcPr>
            <w:tcW w:w="4535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FC293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完成标准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86356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责任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79D3A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时间</w:t>
            </w:r>
          </w:p>
        </w:tc>
      </w:tr>
      <w:tr w:rsidR="000D00A3" w14:paraId="6C14BF2F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B49B5" w14:textId="77777777" w:rsidR="000D00A3" w:rsidRDefault="00DB416E">
            <w:pPr>
              <w:jc w:val="center"/>
            </w:pPr>
            <w:r>
              <w:rPr>
                <w:sz w:val="17"/>
              </w:rPr>
              <w:t>销售截止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79A2B" w14:textId="77777777" w:rsidR="000D00A3" w:rsidRDefault="00DB416E">
            <w:r>
              <w:rPr>
                <w:sz w:val="17"/>
              </w:rPr>
              <w:t>验收、发运、退货和未开票清单完整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22F4D" w14:textId="77777777" w:rsidR="000D00A3" w:rsidRDefault="00DB416E">
            <w:r>
              <w:rPr>
                <w:sz w:val="17"/>
              </w:rPr>
              <w:t>AR</w:t>
            </w:r>
            <w:r>
              <w:rPr>
                <w:sz w:val="17"/>
              </w:rPr>
              <w:t>和业务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D61FB" w14:textId="77777777" w:rsidR="000D00A3" w:rsidRDefault="00DB416E">
            <w:r>
              <w:rPr>
                <w:sz w:val="17"/>
              </w:rPr>
              <w:t>D+1</w:t>
            </w:r>
          </w:p>
        </w:tc>
      </w:tr>
      <w:tr w:rsidR="000D00A3" w14:paraId="17E6B1B7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76894" w14:textId="77777777" w:rsidR="000D00A3" w:rsidRDefault="00DB416E">
            <w:pPr>
              <w:jc w:val="center"/>
            </w:pPr>
            <w:r>
              <w:rPr>
                <w:sz w:val="17"/>
              </w:rPr>
              <w:t>开票数据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3F55F" w14:textId="77777777" w:rsidR="000D00A3" w:rsidRDefault="00DB416E">
            <w:r>
              <w:rPr>
                <w:sz w:val="17"/>
              </w:rPr>
              <w:t>蓝字红字作废和税率核对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8FDE0" w14:textId="77777777" w:rsidR="000D00A3" w:rsidRDefault="00DB416E">
            <w:r>
              <w:rPr>
                <w:sz w:val="17"/>
              </w:rPr>
              <w:t>AR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05557" w14:textId="77777777" w:rsidR="000D00A3" w:rsidRDefault="00DB416E">
            <w:r>
              <w:rPr>
                <w:sz w:val="17"/>
              </w:rPr>
              <w:t>D+2</w:t>
            </w:r>
          </w:p>
        </w:tc>
      </w:tr>
      <w:tr w:rsidR="000D00A3" w14:paraId="39E233EF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C7B6C" w14:textId="77777777" w:rsidR="000D00A3" w:rsidRDefault="00DB416E">
            <w:pPr>
              <w:jc w:val="center"/>
            </w:pPr>
            <w:r>
              <w:rPr>
                <w:sz w:val="17"/>
              </w:rPr>
              <w:t>进项发票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78BB8" w14:textId="77777777" w:rsidR="000D00A3" w:rsidRDefault="00DB416E">
            <w:r>
              <w:rPr>
                <w:sz w:val="17"/>
              </w:rPr>
              <w:t>验真、查重、三单匹配和用途确认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7CF23" w14:textId="77777777" w:rsidR="000D00A3" w:rsidRDefault="00DB416E">
            <w:r>
              <w:rPr>
                <w:sz w:val="17"/>
              </w:rPr>
              <w:t>AP</w:t>
            </w:r>
            <w:r>
              <w:rPr>
                <w:sz w:val="17"/>
              </w:rPr>
              <w:t>税务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23B84" w14:textId="77777777" w:rsidR="000D00A3" w:rsidRDefault="00DB416E">
            <w:r>
              <w:rPr>
                <w:sz w:val="17"/>
              </w:rPr>
              <w:t>D+3</w:t>
            </w:r>
          </w:p>
        </w:tc>
      </w:tr>
      <w:tr w:rsidR="000D00A3" w14:paraId="104D2810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F30C4" w14:textId="77777777" w:rsidR="000D00A3" w:rsidRDefault="00DB416E">
            <w:pPr>
              <w:jc w:val="center"/>
            </w:pPr>
            <w:r>
              <w:rPr>
                <w:sz w:val="17"/>
              </w:rPr>
              <w:t>暂估未到票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E99FC" w14:textId="77777777" w:rsidR="000D00A3" w:rsidRDefault="00DB416E">
            <w:r>
              <w:rPr>
                <w:sz w:val="17"/>
              </w:rPr>
              <w:t>新增、冲销和账龄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616A9" w14:textId="77777777" w:rsidR="000D00A3" w:rsidRDefault="00DB416E">
            <w:r>
              <w:rPr>
                <w:sz w:val="17"/>
              </w:rPr>
              <w:t>AP</w:t>
            </w:r>
            <w:r>
              <w:rPr>
                <w:sz w:val="17"/>
              </w:rPr>
              <w:t>总账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0417E" w14:textId="77777777" w:rsidR="000D00A3" w:rsidRDefault="00DB416E">
            <w:r>
              <w:rPr>
                <w:sz w:val="17"/>
              </w:rPr>
              <w:t>D+3</w:t>
            </w:r>
          </w:p>
        </w:tc>
      </w:tr>
      <w:tr w:rsidR="000D00A3" w14:paraId="0B6B1D3B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6A482" w14:textId="77777777" w:rsidR="000D00A3" w:rsidRDefault="00DB416E">
            <w:pPr>
              <w:jc w:val="center"/>
            </w:pPr>
            <w:r>
              <w:rPr>
                <w:sz w:val="17"/>
              </w:rPr>
              <w:t>应交税费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216FF" w14:textId="77777777" w:rsidR="000D00A3" w:rsidRDefault="00DB416E">
            <w:r>
              <w:rPr>
                <w:sz w:val="17"/>
              </w:rPr>
              <w:t>明细科目和申报测算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91393" w14:textId="77777777" w:rsidR="000D00A3" w:rsidRDefault="00DB416E">
            <w:r>
              <w:rPr>
                <w:sz w:val="17"/>
              </w:rPr>
              <w:t>总账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0A733" w14:textId="77777777" w:rsidR="000D00A3" w:rsidRDefault="00DB416E">
            <w:r>
              <w:rPr>
                <w:sz w:val="17"/>
              </w:rPr>
              <w:t>D+4</w:t>
            </w:r>
          </w:p>
        </w:tc>
      </w:tr>
      <w:tr w:rsidR="000D00A3" w14:paraId="4D1FF22F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D21C6" w14:textId="77777777" w:rsidR="000D00A3" w:rsidRDefault="00DB416E">
            <w:pPr>
              <w:jc w:val="center"/>
            </w:pPr>
            <w:r>
              <w:rPr>
                <w:sz w:val="17"/>
              </w:rPr>
              <w:t>所得税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56B64" w14:textId="77777777" w:rsidR="000D00A3" w:rsidRDefault="00DB416E">
            <w:r>
              <w:rPr>
                <w:sz w:val="17"/>
              </w:rPr>
              <w:t>累计利润和调整台账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5B997" w14:textId="77777777" w:rsidR="000D00A3" w:rsidRDefault="00DB416E">
            <w:r>
              <w:rPr>
                <w:sz w:val="17"/>
              </w:rPr>
              <w:t>总账税务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D9CAB" w14:textId="77777777" w:rsidR="000D00A3" w:rsidRDefault="00DB416E">
            <w:r>
              <w:rPr>
                <w:sz w:val="17"/>
              </w:rPr>
              <w:t>季末</w:t>
            </w:r>
            <w:r>
              <w:rPr>
                <w:sz w:val="17"/>
              </w:rPr>
              <w:t>D+5</w:t>
            </w:r>
          </w:p>
        </w:tc>
      </w:tr>
      <w:tr w:rsidR="000D00A3" w14:paraId="372D2966" w14:textId="77777777">
        <w:trPr>
          <w:cantSplit/>
          <w:jc w:val="center"/>
        </w:trPr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AD967" w14:textId="77777777" w:rsidR="000D00A3" w:rsidRDefault="00DB416E">
            <w:pPr>
              <w:jc w:val="center"/>
            </w:pPr>
            <w:r>
              <w:rPr>
                <w:sz w:val="17"/>
              </w:rPr>
              <w:t>主管批准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32694" w14:textId="77777777" w:rsidR="000D00A3" w:rsidRDefault="00DB416E">
            <w:r>
              <w:rPr>
                <w:sz w:val="17"/>
              </w:rPr>
              <w:t>差异、风险和预计税款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BAD4B" w14:textId="77777777" w:rsidR="000D00A3" w:rsidRDefault="00DB416E">
            <w:r>
              <w:rPr>
                <w:sz w:val="17"/>
              </w:rPr>
              <w:t>财务主管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3F28E" w14:textId="77777777" w:rsidR="000D00A3" w:rsidRDefault="00DB416E">
            <w:r>
              <w:rPr>
                <w:sz w:val="17"/>
              </w:rPr>
              <w:t>申报前</w:t>
            </w:r>
          </w:p>
        </w:tc>
      </w:tr>
      <w:tr w:rsidR="000D00A3" w14:paraId="1DF2F6DD" w14:textId="77777777">
        <w:trPr>
          <w:cantSplit/>
          <w:jc w:val="center"/>
        </w:trPr>
        <w:tc>
          <w:tcPr>
            <w:tcW w:w="187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9F29D" w14:textId="77777777" w:rsidR="000D00A3" w:rsidRDefault="00DB416E">
            <w:pPr>
              <w:jc w:val="center"/>
            </w:pPr>
            <w:r>
              <w:rPr>
                <w:sz w:val="17"/>
              </w:rPr>
              <w:t>缴税归档</w:t>
            </w:r>
          </w:p>
        </w:tc>
        <w:tc>
          <w:tcPr>
            <w:tcW w:w="4535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D5297" w14:textId="77777777" w:rsidR="000D00A3" w:rsidRDefault="00DB416E">
            <w:r>
              <w:rPr>
                <w:sz w:val="17"/>
              </w:rPr>
              <w:t>回执、完税和银行回单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657BA" w14:textId="77777777" w:rsidR="000D00A3" w:rsidRDefault="00DB416E">
            <w:r>
              <w:rPr>
                <w:sz w:val="17"/>
              </w:rPr>
              <w:t>税务资金</w:t>
            </w:r>
          </w:p>
        </w:tc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0517E" w14:textId="77777777" w:rsidR="000D00A3" w:rsidRDefault="00DB416E">
            <w:r>
              <w:rPr>
                <w:sz w:val="17"/>
              </w:rPr>
              <w:t>缴款后</w:t>
            </w:r>
          </w:p>
        </w:tc>
      </w:tr>
    </w:tbl>
    <w:p w14:paraId="0CF53695" w14:textId="77777777" w:rsidR="000D00A3" w:rsidRDefault="000D00A3">
      <w:pPr>
        <w:spacing w:after="20"/>
      </w:pPr>
    </w:p>
    <w:p w14:paraId="363BB1BE" w14:textId="77777777" w:rsidR="000D00A3" w:rsidRDefault="00DB416E">
      <w:r>
        <w:br w:type="page"/>
      </w:r>
    </w:p>
    <w:p w14:paraId="2B1EA808" w14:textId="77777777" w:rsidR="000D00A3" w:rsidRDefault="00DB416E">
      <w:pPr>
        <w:pStyle w:val="1"/>
      </w:pPr>
      <w:bookmarkStart w:id="88" w:name="_Toc239840547"/>
      <w:r>
        <w:lastRenderedPageBreak/>
        <w:t>附录</w:t>
      </w:r>
      <w:r>
        <w:t xml:space="preserve">B </w:t>
      </w:r>
      <w:r>
        <w:t>常用资料清单</w:t>
      </w:r>
      <w:bookmarkEnd w:id="88"/>
    </w:p>
    <w:p w14:paraId="522104DC" w14:textId="77777777" w:rsidR="000D00A3" w:rsidRDefault="00DB416E">
      <w:pPr>
        <w:spacing w:after="100" w:line="300" w:lineRule="auto"/>
      </w:pPr>
      <w:r>
        <w:t>资料归档以能够证明业务事实、会计判断、申报计算和批准过程为目标。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0D00A3" w14:paraId="1B427059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45079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业务</w:t>
            </w:r>
          </w:p>
        </w:tc>
        <w:tc>
          <w:tcPr>
            <w:tcW w:w="765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02905" w14:textId="77777777" w:rsidR="000D00A3" w:rsidRDefault="00DB416E">
            <w:pPr>
              <w:jc w:val="center"/>
            </w:pPr>
            <w:r>
              <w:rPr>
                <w:b/>
                <w:color w:val="FFFFFF"/>
                <w:sz w:val="17"/>
              </w:rPr>
              <w:t>资料</w:t>
            </w:r>
          </w:p>
        </w:tc>
      </w:tr>
      <w:tr w:rsidR="000D00A3" w14:paraId="1FF51E2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CBD67" w14:textId="77777777" w:rsidR="000D00A3" w:rsidRDefault="00DB416E">
            <w:pPr>
              <w:jc w:val="center"/>
            </w:pPr>
            <w:r>
              <w:rPr>
                <w:sz w:val="17"/>
              </w:rPr>
              <w:t>采购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B05AA" w14:textId="77777777" w:rsidR="000D00A3" w:rsidRDefault="00DB416E">
            <w:r>
              <w:rPr>
                <w:sz w:val="17"/>
              </w:rPr>
              <w:t>申请、订单、合同、收货、验收、入库、发票、付款、对账</w:t>
            </w:r>
          </w:p>
        </w:tc>
      </w:tr>
      <w:tr w:rsidR="000D00A3" w14:paraId="35068927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29E61" w14:textId="77777777" w:rsidR="000D00A3" w:rsidRDefault="00DB416E">
            <w:pPr>
              <w:jc w:val="center"/>
            </w:pPr>
            <w:r>
              <w:rPr>
                <w:sz w:val="17"/>
              </w:rPr>
              <w:t>销售</w:t>
            </w:r>
          </w:p>
        </w:tc>
        <w:tc>
          <w:tcPr>
            <w:tcW w:w="76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2AB68" w14:textId="77777777" w:rsidR="000D00A3" w:rsidRDefault="00DB416E">
            <w:r>
              <w:rPr>
                <w:sz w:val="17"/>
              </w:rPr>
              <w:t>合同、订单、发货、签收、验收、开票、退货、收款</w:t>
            </w:r>
          </w:p>
        </w:tc>
      </w:tr>
      <w:tr w:rsidR="000D00A3" w14:paraId="0F045DE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864E0" w14:textId="77777777" w:rsidR="000D00A3" w:rsidRDefault="00DB416E">
            <w:pPr>
              <w:jc w:val="center"/>
            </w:pPr>
            <w:r>
              <w:rPr>
                <w:sz w:val="17"/>
              </w:rPr>
              <w:t>费用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2B8B2" w14:textId="77777777" w:rsidR="000D00A3" w:rsidRDefault="00DB416E">
            <w:r>
              <w:rPr>
                <w:sz w:val="17"/>
              </w:rPr>
              <w:t>申请、审批、合同、成果物、发票、支付和受益部门</w:t>
            </w:r>
          </w:p>
        </w:tc>
      </w:tr>
      <w:tr w:rsidR="000D00A3" w14:paraId="61085A7F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34D92" w14:textId="77777777" w:rsidR="000D00A3" w:rsidRDefault="00DB416E">
            <w:pPr>
              <w:jc w:val="center"/>
            </w:pPr>
            <w:r>
              <w:rPr>
                <w:sz w:val="17"/>
              </w:rPr>
              <w:t>薪酬</w:t>
            </w:r>
          </w:p>
        </w:tc>
        <w:tc>
          <w:tcPr>
            <w:tcW w:w="76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3AE08" w14:textId="77777777" w:rsidR="000D00A3" w:rsidRDefault="00DB416E">
            <w:r>
              <w:rPr>
                <w:sz w:val="17"/>
              </w:rPr>
              <w:t>花名册、考勤、工资、审批、个税申报、发薪和社保</w:t>
            </w:r>
          </w:p>
        </w:tc>
      </w:tr>
      <w:tr w:rsidR="000D00A3" w14:paraId="3C68119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4A211" w14:textId="77777777" w:rsidR="000D00A3" w:rsidRDefault="00DB416E">
            <w:pPr>
              <w:jc w:val="center"/>
            </w:pPr>
            <w:r>
              <w:rPr>
                <w:sz w:val="17"/>
              </w:rPr>
              <w:t>资产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A172E" w14:textId="77777777" w:rsidR="000D00A3" w:rsidRDefault="00DB416E">
            <w:r>
              <w:rPr>
                <w:sz w:val="17"/>
              </w:rPr>
              <w:t>采购、验收、卡片、用途、折旧和处置</w:t>
            </w:r>
          </w:p>
        </w:tc>
      </w:tr>
      <w:tr w:rsidR="000D00A3" w14:paraId="25C9ADF0" w14:textId="77777777">
        <w:trPr>
          <w:cantSplit/>
          <w:jc w:val="center"/>
        </w:trPr>
        <w:tc>
          <w:tcPr>
            <w:tcW w:w="1701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85599" w14:textId="77777777" w:rsidR="000D00A3" w:rsidRDefault="00DB416E">
            <w:pPr>
              <w:jc w:val="center"/>
            </w:pPr>
            <w:r>
              <w:rPr>
                <w:sz w:val="17"/>
              </w:rPr>
              <w:t>申报</w:t>
            </w:r>
          </w:p>
        </w:tc>
        <w:tc>
          <w:tcPr>
            <w:tcW w:w="7654" w:type="dxa"/>
            <w:shd w:val="clear" w:color="auto" w:fill="F2F4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8DD2C" w14:textId="77777777" w:rsidR="000D00A3" w:rsidRDefault="00DB416E">
            <w:r>
              <w:rPr>
                <w:sz w:val="17"/>
              </w:rPr>
              <w:t>底稿、申报表、回执、完税证明、回单和更正记录</w:t>
            </w:r>
          </w:p>
        </w:tc>
      </w:tr>
      <w:tr w:rsidR="000D00A3" w14:paraId="55B5D6D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29891" w14:textId="77777777" w:rsidR="000D00A3" w:rsidRDefault="00DB416E">
            <w:pPr>
              <w:jc w:val="center"/>
            </w:pPr>
            <w:r>
              <w:rPr>
                <w:sz w:val="17"/>
              </w:rPr>
              <w:t>政策</w:t>
            </w:r>
          </w:p>
        </w:tc>
        <w:tc>
          <w:tcPr>
            <w:tcW w:w="76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3DE59" w14:textId="77777777" w:rsidR="000D00A3" w:rsidRDefault="00DB416E">
            <w:r>
              <w:rPr>
                <w:sz w:val="17"/>
              </w:rPr>
              <w:t>法规原文、有效性、适用主体、地区和内部判断结论</w:t>
            </w:r>
          </w:p>
        </w:tc>
      </w:tr>
    </w:tbl>
    <w:p w14:paraId="3C00067E" w14:textId="77777777" w:rsidR="000D00A3" w:rsidRDefault="000D00A3">
      <w:pPr>
        <w:spacing w:after="20"/>
      </w:pPr>
    </w:p>
    <w:p w14:paraId="6805EA6F" w14:textId="77777777" w:rsidR="000D00A3" w:rsidRDefault="00DB416E">
      <w:r>
        <w:br w:type="page"/>
      </w:r>
    </w:p>
    <w:p w14:paraId="45FF9C49" w14:textId="77777777" w:rsidR="000D00A3" w:rsidRDefault="00DB416E">
      <w:pPr>
        <w:pStyle w:val="1"/>
      </w:pPr>
      <w:bookmarkStart w:id="89" w:name="_Toc239840548"/>
      <w:r>
        <w:lastRenderedPageBreak/>
        <w:t>附录</w:t>
      </w:r>
      <w:r>
        <w:t xml:space="preserve">C </w:t>
      </w:r>
      <w:r>
        <w:t>官方依据与版本</w:t>
      </w:r>
      <w:bookmarkEnd w:id="89"/>
    </w:p>
    <w:p w14:paraId="7A1B6EF0" w14:textId="77777777" w:rsidR="000D00A3" w:rsidRDefault="00DB416E">
      <w:pPr>
        <w:spacing w:after="100" w:line="300" w:lineRule="auto"/>
      </w:pPr>
      <w:r>
        <w:t>以下来源用于本手册政策核验。具体事项仍应按交易发生日、主体、地区和后续政策再次确认。</w:t>
      </w:r>
    </w:p>
    <w:p w14:paraId="097BE5E7" w14:textId="0AEB9BC6" w:rsidR="000D00A3" w:rsidRDefault="00DB416E">
      <w:pPr>
        <w:pStyle w:val="a0"/>
      </w:pPr>
      <w:hyperlink r:id="rId17">
        <w:r>
          <w:rPr>
            <w:color w:val="2F75B5"/>
            <w:u w:val="single"/>
          </w:rPr>
          <w:t>中华人民共和国增值税法</w:t>
        </w:r>
      </w:hyperlink>
      <w:r>
        <w:rPr>
          <w:sz w:val="19"/>
        </w:rPr>
        <w:t xml:space="preserve">  2026</w:t>
      </w:r>
      <w:r>
        <w:rPr>
          <w:sz w:val="19"/>
        </w:rPr>
        <w:t>年</w:t>
      </w:r>
      <w:r>
        <w:rPr>
          <w:sz w:val="19"/>
        </w:rPr>
        <w:t>1</w:t>
      </w:r>
      <w:r>
        <w:rPr>
          <w:sz w:val="19"/>
        </w:rPr>
        <w:t>月</w:t>
      </w:r>
      <w:r>
        <w:rPr>
          <w:sz w:val="19"/>
        </w:rPr>
        <w:t>1</w:t>
      </w:r>
      <w:r>
        <w:rPr>
          <w:sz w:val="19"/>
        </w:rPr>
        <w:t>日起施行，税率、计税方法、抵扣和纳税义务时间</w:t>
      </w:r>
    </w:p>
    <w:p w14:paraId="712F7401" w14:textId="7036F8B9" w:rsidR="000D00A3" w:rsidRDefault="00DB416E">
      <w:pPr>
        <w:pStyle w:val="a0"/>
      </w:pPr>
      <w:hyperlink r:id="rId18">
        <w:r>
          <w:rPr>
            <w:color w:val="2F75B5"/>
            <w:u w:val="single"/>
          </w:rPr>
          <w:t>中华人民共和国增值税法实施条例</w:t>
        </w:r>
      </w:hyperlink>
      <w:r>
        <w:rPr>
          <w:sz w:val="19"/>
        </w:rPr>
        <w:t xml:space="preserve">  2026</w:t>
      </w:r>
      <w:r>
        <w:rPr>
          <w:sz w:val="19"/>
        </w:rPr>
        <w:t>年</w:t>
      </w:r>
      <w:r>
        <w:rPr>
          <w:sz w:val="19"/>
        </w:rPr>
        <w:t>1</w:t>
      </w:r>
      <w:r>
        <w:rPr>
          <w:sz w:val="19"/>
        </w:rPr>
        <w:t>月</w:t>
      </w:r>
      <w:r>
        <w:rPr>
          <w:sz w:val="19"/>
        </w:rPr>
        <w:t>1</w:t>
      </w:r>
      <w:r>
        <w:rPr>
          <w:sz w:val="19"/>
        </w:rPr>
        <w:t>日起施行，进项分摊、转出和长期资产等配套规则</w:t>
      </w:r>
    </w:p>
    <w:p w14:paraId="44824732" w14:textId="39A1DD4B" w:rsidR="000D00A3" w:rsidRDefault="00DB416E">
      <w:pPr>
        <w:pStyle w:val="a0"/>
      </w:pPr>
      <w:hyperlink r:id="rId19">
        <w:r>
          <w:rPr>
            <w:color w:val="2F75B5"/>
            <w:u w:val="single"/>
          </w:rPr>
          <w:t>国家税务总局公告</w:t>
        </w:r>
        <w:r>
          <w:rPr>
            <w:color w:val="2F75B5"/>
            <w:u w:val="single"/>
          </w:rPr>
          <w:t>2024</w:t>
        </w:r>
        <w:r>
          <w:rPr>
            <w:color w:val="2F75B5"/>
            <w:u w:val="single"/>
          </w:rPr>
          <w:t>年第</w:t>
        </w:r>
        <w:r>
          <w:rPr>
            <w:color w:val="2F75B5"/>
            <w:u w:val="single"/>
          </w:rPr>
          <w:t>11</w:t>
        </w:r>
        <w:r>
          <w:rPr>
            <w:color w:val="2F75B5"/>
            <w:u w:val="single"/>
          </w:rPr>
          <w:t>号</w:t>
        </w:r>
      </w:hyperlink>
      <w:r>
        <w:rPr>
          <w:sz w:val="19"/>
        </w:rPr>
        <w:t xml:space="preserve">  </w:t>
      </w:r>
      <w:r>
        <w:rPr>
          <w:sz w:val="19"/>
        </w:rPr>
        <w:t>数电发票、用途确认、入账标识和红字发票</w:t>
      </w:r>
    </w:p>
    <w:p w14:paraId="54F21451" w14:textId="28016E9C" w:rsidR="000D00A3" w:rsidRDefault="00DB416E">
      <w:pPr>
        <w:pStyle w:val="a0"/>
      </w:pPr>
      <w:hyperlink r:id="rId20">
        <w:r>
          <w:rPr>
            <w:color w:val="2F75B5"/>
            <w:u w:val="single"/>
          </w:rPr>
          <w:t>中华人民共和国发票管理办法</w:t>
        </w:r>
      </w:hyperlink>
      <w:r>
        <w:rPr>
          <w:sz w:val="19"/>
        </w:rPr>
        <w:t xml:space="preserve">  </w:t>
      </w:r>
      <w:r>
        <w:rPr>
          <w:sz w:val="19"/>
        </w:rPr>
        <w:t>发票开具、取得和保管的基础制度</w:t>
      </w:r>
    </w:p>
    <w:p w14:paraId="66024862" w14:textId="5BD44177" w:rsidR="000D00A3" w:rsidRDefault="00DB416E">
      <w:pPr>
        <w:pStyle w:val="a0"/>
      </w:pPr>
      <w:hyperlink r:id="rId21">
        <w:r>
          <w:rPr>
            <w:color w:val="2F75B5"/>
            <w:u w:val="single"/>
          </w:rPr>
          <w:t>发票管理办法实施细则</w:t>
        </w:r>
        <w:r>
          <w:rPr>
            <w:color w:val="2F75B5"/>
            <w:u w:val="single"/>
          </w:rPr>
          <w:t>2024</w:t>
        </w:r>
        <w:r>
          <w:rPr>
            <w:color w:val="2F75B5"/>
            <w:u w:val="single"/>
          </w:rPr>
          <w:t>年修订</w:t>
        </w:r>
      </w:hyperlink>
      <w:r>
        <w:rPr>
          <w:sz w:val="19"/>
        </w:rPr>
        <w:t xml:space="preserve">  </w:t>
      </w:r>
      <w:r>
        <w:rPr>
          <w:sz w:val="19"/>
        </w:rPr>
        <w:t>电子发票效力、平台和数据管理</w:t>
      </w:r>
    </w:p>
    <w:p w14:paraId="009FB318" w14:textId="539BD4A1" w:rsidR="000D00A3" w:rsidRDefault="00DB416E">
      <w:pPr>
        <w:pStyle w:val="a0"/>
      </w:pPr>
      <w:hyperlink r:id="rId22">
        <w:r>
          <w:rPr>
            <w:color w:val="2F75B5"/>
            <w:u w:val="single"/>
          </w:rPr>
          <w:t>企业所得税法</w:t>
        </w:r>
      </w:hyperlink>
      <w:r>
        <w:rPr>
          <w:sz w:val="19"/>
        </w:rPr>
        <w:t xml:space="preserve">  </w:t>
      </w:r>
      <w:r>
        <w:rPr>
          <w:sz w:val="19"/>
        </w:rPr>
        <w:t>季度预缴和年度汇算清缴</w:t>
      </w:r>
    </w:p>
    <w:p w14:paraId="09A64AE2" w14:textId="504B3C27" w:rsidR="000D00A3" w:rsidRDefault="00DB416E">
      <w:pPr>
        <w:pStyle w:val="a0"/>
      </w:pPr>
      <w:hyperlink r:id="rId23">
        <w:r>
          <w:rPr>
            <w:color w:val="2F75B5"/>
            <w:u w:val="single"/>
          </w:rPr>
          <w:t>企业所得税税前扣除凭证管理办法</w:t>
        </w:r>
      </w:hyperlink>
      <w:r>
        <w:rPr>
          <w:sz w:val="19"/>
        </w:rPr>
        <w:t xml:space="preserve">  </w:t>
      </w:r>
      <w:r>
        <w:rPr>
          <w:sz w:val="19"/>
        </w:rPr>
        <w:t>真实性、合法性、关联性和补救路径</w:t>
      </w:r>
    </w:p>
    <w:p w14:paraId="4B936531" w14:textId="1505FD58" w:rsidR="000D00A3" w:rsidRDefault="00DB416E">
      <w:pPr>
        <w:pStyle w:val="a0"/>
      </w:pPr>
      <w:hyperlink r:id="rId24">
        <w:r>
          <w:rPr>
            <w:color w:val="2F75B5"/>
            <w:u w:val="single"/>
          </w:rPr>
          <w:t>财政部</w:t>
        </w:r>
        <w:r>
          <w:rPr>
            <w:color w:val="2F75B5"/>
            <w:u w:val="single"/>
          </w:rPr>
          <w:t xml:space="preserve"> </w:t>
        </w:r>
        <w:r>
          <w:rPr>
            <w:color w:val="2F75B5"/>
            <w:u w:val="single"/>
          </w:rPr>
          <w:t>税务总局公告</w:t>
        </w:r>
        <w:r>
          <w:rPr>
            <w:color w:val="2F75B5"/>
            <w:u w:val="single"/>
          </w:rPr>
          <w:t>2023</w:t>
        </w:r>
        <w:r>
          <w:rPr>
            <w:color w:val="2F75B5"/>
            <w:u w:val="single"/>
          </w:rPr>
          <w:t>年第</w:t>
        </w:r>
        <w:r>
          <w:rPr>
            <w:color w:val="2F75B5"/>
            <w:u w:val="single"/>
          </w:rPr>
          <w:t>7</w:t>
        </w:r>
        <w:r>
          <w:rPr>
            <w:color w:val="2F75B5"/>
            <w:u w:val="single"/>
          </w:rPr>
          <w:t>号</w:t>
        </w:r>
      </w:hyperlink>
      <w:r>
        <w:rPr>
          <w:sz w:val="19"/>
        </w:rPr>
        <w:t xml:space="preserve">  </w:t>
      </w:r>
      <w:r>
        <w:rPr>
          <w:sz w:val="19"/>
        </w:rPr>
        <w:t>研发费用</w:t>
      </w:r>
      <w:r>
        <w:rPr>
          <w:sz w:val="19"/>
        </w:rPr>
        <w:t>100%</w:t>
      </w:r>
      <w:r>
        <w:rPr>
          <w:sz w:val="19"/>
        </w:rPr>
        <w:t>加计扣除制度</w:t>
      </w:r>
    </w:p>
    <w:p w14:paraId="709DEAC4" w14:textId="7ED8DEDF" w:rsidR="000D00A3" w:rsidRDefault="00DB416E">
      <w:pPr>
        <w:pStyle w:val="a0"/>
      </w:pPr>
      <w:hyperlink r:id="rId25">
        <w:r>
          <w:rPr>
            <w:color w:val="2F75B5"/>
            <w:u w:val="single"/>
          </w:rPr>
          <w:t>中华人民共和国印花税法</w:t>
        </w:r>
      </w:hyperlink>
      <w:r>
        <w:rPr>
          <w:sz w:val="19"/>
        </w:rPr>
        <w:t xml:space="preserve">  </w:t>
      </w:r>
      <w:r>
        <w:rPr>
          <w:sz w:val="19"/>
        </w:rPr>
        <w:t>税目、义务时间和申报期限</w:t>
      </w:r>
    </w:p>
    <w:p w14:paraId="7544612D" w14:textId="347C02AD" w:rsidR="000D00A3" w:rsidRDefault="00DB416E">
      <w:pPr>
        <w:pStyle w:val="a0"/>
      </w:pPr>
      <w:hyperlink r:id="rId26">
        <w:r>
          <w:rPr>
            <w:color w:val="2F75B5"/>
            <w:u w:val="single"/>
          </w:rPr>
          <w:t>个人所得税扣缴申报管理办法试行</w:t>
        </w:r>
      </w:hyperlink>
      <w:r>
        <w:rPr>
          <w:sz w:val="19"/>
        </w:rPr>
        <w:t xml:space="preserve">  </w:t>
      </w:r>
      <w:r>
        <w:rPr>
          <w:sz w:val="19"/>
        </w:rPr>
        <w:t>全员全额申报和次月十五日规则</w:t>
      </w:r>
    </w:p>
    <w:p w14:paraId="5B5104D7" w14:textId="7B1C8A3C" w:rsidR="000D00A3" w:rsidRDefault="00DB416E">
      <w:pPr>
        <w:pStyle w:val="a0"/>
      </w:pPr>
      <w:hyperlink r:id="rId27">
        <w:r>
          <w:rPr>
            <w:color w:val="2F75B5"/>
            <w:u w:val="single"/>
          </w:rPr>
          <w:t>税收征收管理法</w:t>
        </w:r>
      </w:hyperlink>
      <w:r>
        <w:rPr>
          <w:sz w:val="19"/>
        </w:rPr>
        <w:t xml:space="preserve">  </w:t>
      </w:r>
      <w:r>
        <w:rPr>
          <w:sz w:val="19"/>
        </w:rPr>
        <w:t>滞纳金、逾期申报和法律责任</w:t>
      </w:r>
    </w:p>
    <w:p w14:paraId="4E3391EF" w14:textId="66421ABE" w:rsidR="000D00A3" w:rsidRDefault="00DB416E">
      <w:pPr>
        <w:pStyle w:val="a0"/>
      </w:pPr>
      <w:hyperlink r:id="rId28">
        <w:r>
          <w:rPr>
            <w:color w:val="2F75B5"/>
            <w:u w:val="single"/>
          </w:rPr>
          <w:t>2026</w:t>
        </w:r>
        <w:r>
          <w:rPr>
            <w:color w:val="2F75B5"/>
            <w:u w:val="single"/>
          </w:rPr>
          <w:t>年度申报纳税期限通知</w:t>
        </w:r>
      </w:hyperlink>
      <w:r>
        <w:rPr>
          <w:sz w:val="19"/>
        </w:rPr>
        <w:t xml:space="preserve">  2026</w:t>
      </w:r>
      <w:r>
        <w:rPr>
          <w:sz w:val="19"/>
        </w:rPr>
        <w:t>年各月具体征期</w:t>
      </w:r>
    </w:p>
    <w:p w14:paraId="2B7251E5" w14:textId="1CD91165" w:rsidR="000D00A3" w:rsidRDefault="00DB416E">
      <w:pPr>
        <w:pStyle w:val="a0"/>
      </w:pPr>
      <w:hyperlink r:id="rId29">
        <w:r>
          <w:rPr>
            <w:color w:val="2F75B5"/>
            <w:u w:val="single"/>
          </w:rPr>
          <w:t>纳税缴费信用管理办法</w:t>
        </w:r>
      </w:hyperlink>
      <w:r>
        <w:rPr>
          <w:sz w:val="19"/>
        </w:rPr>
        <w:t xml:space="preserve">  2025</w:t>
      </w:r>
      <w:r>
        <w:rPr>
          <w:sz w:val="19"/>
        </w:rPr>
        <w:t>年</w:t>
      </w:r>
      <w:r>
        <w:rPr>
          <w:sz w:val="19"/>
        </w:rPr>
        <w:t>7</w:t>
      </w:r>
      <w:r>
        <w:rPr>
          <w:sz w:val="19"/>
        </w:rPr>
        <w:t>月</w:t>
      </w:r>
      <w:r>
        <w:rPr>
          <w:sz w:val="19"/>
        </w:rPr>
        <w:t>1</w:t>
      </w:r>
      <w:r>
        <w:rPr>
          <w:sz w:val="19"/>
        </w:rPr>
        <w:t>日起施行的评价与修复机制</w:t>
      </w:r>
    </w:p>
    <w:p w14:paraId="5BBC9063" w14:textId="77777777" w:rsidR="000D00A3" w:rsidRDefault="00DB416E">
      <w:pPr>
        <w:spacing w:before="80" w:after="100"/>
      </w:pPr>
      <w:r>
        <w:rPr>
          <w:b/>
          <w:color w:val="BF7200"/>
        </w:rPr>
        <w:t>【版本说明】</w:t>
      </w:r>
      <w:r>
        <w:t>政策核验日为</w:t>
      </w:r>
      <w:r>
        <w:t>2026</w:t>
      </w:r>
      <w:r>
        <w:t>年</w:t>
      </w:r>
      <w:r>
        <w:t>9</w:t>
      </w:r>
      <w:r>
        <w:t>月</w:t>
      </w:r>
      <w:r>
        <w:t>9</w:t>
      </w:r>
      <w:r>
        <w:t>日。税率、优惠、申报表和地方办理口径发生变化时，先更新配套</w:t>
      </w:r>
      <w:r>
        <w:t>Excel</w:t>
      </w:r>
      <w:r>
        <w:t>参数及本附录，再使用手册示例。</w:t>
      </w:r>
    </w:p>
    <w:p w14:paraId="6BFC09C4" w14:textId="77777777" w:rsidR="000D00A3" w:rsidRDefault="00DB416E">
      <w:r>
        <w:br w:type="page"/>
      </w:r>
    </w:p>
    <w:p w14:paraId="3F0FA24F" w14:textId="77777777" w:rsidR="000D00A3" w:rsidRDefault="00DB416E">
      <w:pPr>
        <w:pStyle w:val="1"/>
      </w:pPr>
      <w:bookmarkStart w:id="90" w:name="_Toc239840549"/>
      <w:r>
        <w:lastRenderedPageBreak/>
        <w:t>附录</w:t>
      </w:r>
      <w:r>
        <w:t xml:space="preserve">D </w:t>
      </w:r>
      <w:r>
        <w:t>后续练习</w:t>
      </w:r>
      <w:bookmarkEnd w:id="90"/>
    </w:p>
    <w:p w14:paraId="55D27F26" w14:textId="77777777" w:rsidR="000D00A3" w:rsidRDefault="00DB416E">
      <w:pPr>
        <w:spacing w:after="100" w:line="300" w:lineRule="auto"/>
      </w:pPr>
      <w:r>
        <w:t>完成阅读后，用以下练习检验是否能够从业务追溯到申报。</w:t>
      </w:r>
    </w:p>
    <w:p w14:paraId="0764B577" w14:textId="77777777" w:rsidR="000D00A3" w:rsidRDefault="00DB416E">
      <w:pPr>
        <w:pStyle w:val="a"/>
        <w:spacing w:after="60"/>
      </w:pPr>
      <w:r>
        <w:rPr>
          <w:sz w:val="20"/>
        </w:rPr>
        <w:t>用空白纸画出六月增值税</w:t>
      </w:r>
      <w:r>
        <w:rPr>
          <w:sz w:val="20"/>
        </w:rPr>
        <w:t>46.80</w:t>
      </w:r>
      <w:r>
        <w:rPr>
          <w:sz w:val="20"/>
        </w:rPr>
        <w:t>万元销项和</w:t>
      </w:r>
      <w:r>
        <w:rPr>
          <w:sz w:val="20"/>
        </w:rPr>
        <w:t>18.98</w:t>
      </w:r>
      <w:r>
        <w:rPr>
          <w:sz w:val="20"/>
        </w:rPr>
        <w:t>万元可抵扣进项的来源。</w:t>
      </w:r>
    </w:p>
    <w:p w14:paraId="3D9255D8" w14:textId="77777777" w:rsidR="000D00A3" w:rsidRDefault="00DB416E">
      <w:pPr>
        <w:pStyle w:val="a"/>
        <w:spacing w:after="60"/>
      </w:pPr>
      <w:r>
        <w:rPr>
          <w:sz w:val="20"/>
        </w:rPr>
        <w:t>把第二批材料次月收到</w:t>
      </w:r>
      <w:r>
        <w:rPr>
          <w:sz w:val="20"/>
        </w:rPr>
        <w:t>58</w:t>
      </w:r>
      <w:r>
        <w:rPr>
          <w:sz w:val="20"/>
        </w:rPr>
        <w:t>万元发票的价差处理分别按未耗用和已耗用两种情况说明。</w:t>
      </w:r>
    </w:p>
    <w:p w14:paraId="31F4217A" w14:textId="77777777" w:rsidR="000D00A3" w:rsidRDefault="00DB416E">
      <w:pPr>
        <w:pStyle w:val="a"/>
        <w:spacing w:after="60"/>
      </w:pPr>
      <w:r>
        <w:rPr>
          <w:sz w:val="20"/>
        </w:rPr>
        <w:t>假设未开票销售漏报，按第</w:t>
      </w:r>
      <w:r>
        <w:rPr>
          <w:sz w:val="20"/>
        </w:rPr>
        <w:t>19</w:t>
      </w:r>
      <w:r>
        <w:rPr>
          <w:sz w:val="20"/>
        </w:rPr>
        <w:t>章八步法编制整改记录。</w:t>
      </w:r>
    </w:p>
    <w:p w14:paraId="7DB50F45" w14:textId="77777777" w:rsidR="000D00A3" w:rsidRDefault="00DB416E">
      <w:pPr>
        <w:pStyle w:val="a"/>
        <w:spacing w:after="60"/>
      </w:pPr>
      <w:r>
        <w:rPr>
          <w:sz w:val="20"/>
        </w:rPr>
        <w:t>将季度所得税案例中的研发费用改为不符合条件，重新计算应纳税所得额和应补税额。</w:t>
      </w:r>
    </w:p>
    <w:p w14:paraId="2617D4FC" w14:textId="77777777" w:rsidR="000D00A3" w:rsidRDefault="00DB416E">
      <w:pPr>
        <w:pStyle w:val="a"/>
        <w:spacing w:after="60"/>
      </w:pPr>
      <w:r>
        <w:rPr>
          <w:sz w:val="20"/>
        </w:rPr>
        <w:t>模拟向财务主管汇报本月税务申报，包括金额、异常、判断和待办事项。</w:t>
      </w:r>
    </w:p>
    <w:sectPr w:rsidR="000D00A3" w:rsidSect="00034616">
      <w:footerReference w:type="default" r:id="rId30"/>
      <w:pgSz w:w="11906" w:h="16838"/>
      <w:pgMar w:top="1077" w:right="1077" w:bottom="102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49F1A" w14:textId="77777777" w:rsidR="00DB416E" w:rsidRDefault="00DB416E">
      <w:pPr>
        <w:spacing w:after="0" w:line="240" w:lineRule="auto"/>
      </w:pPr>
      <w:r>
        <w:separator/>
      </w:r>
    </w:p>
  </w:endnote>
  <w:endnote w:type="continuationSeparator" w:id="0">
    <w:p w14:paraId="24A99BDD" w14:textId="77777777" w:rsidR="00DB416E" w:rsidRDefault="00DB4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D276" w14:textId="77777777" w:rsidR="000D00A3" w:rsidRDefault="00DB416E">
    <w:pPr>
      <w:pStyle w:val="a7"/>
      <w:jc w:val="center"/>
    </w:pPr>
    <w:r>
      <w:rPr>
        <w:color w:val="777777"/>
        <w:sz w:val="16"/>
      </w:rPr>
      <w:t>企业发票管理与税务申报实操</w:t>
    </w:r>
    <w:r>
      <w:rPr>
        <w:color w:val="777777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883FA6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4C32" w14:textId="77777777" w:rsidR="00DB416E" w:rsidRDefault="00DB416E">
      <w:pPr>
        <w:spacing w:after="0" w:line="240" w:lineRule="auto"/>
      </w:pPr>
      <w:r>
        <w:separator/>
      </w:r>
    </w:p>
  </w:footnote>
  <w:footnote w:type="continuationSeparator" w:id="0">
    <w:p w14:paraId="1D38E178" w14:textId="77777777" w:rsidR="00DB416E" w:rsidRDefault="00DB4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950477">
    <w:abstractNumId w:val="8"/>
  </w:num>
  <w:num w:numId="2" w16cid:durableId="393939605">
    <w:abstractNumId w:val="6"/>
  </w:num>
  <w:num w:numId="3" w16cid:durableId="615017134">
    <w:abstractNumId w:val="5"/>
  </w:num>
  <w:num w:numId="4" w16cid:durableId="707295300">
    <w:abstractNumId w:val="4"/>
  </w:num>
  <w:num w:numId="5" w16cid:durableId="1575967458">
    <w:abstractNumId w:val="7"/>
  </w:num>
  <w:num w:numId="6" w16cid:durableId="1310284352">
    <w:abstractNumId w:val="3"/>
  </w:num>
  <w:num w:numId="7" w16cid:durableId="460341227">
    <w:abstractNumId w:val="2"/>
  </w:num>
  <w:num w:numId="8" w16cid:durableId="907962729">
    <w:abstractNumId w:val="1"/>
  </w:num>
  <w:num w:numId="9" w16cid:durableId="200327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0A3"/>
    <w:rsid w:val="0015074B"/>
    <w:rsid w:val="0029639D"/>
    <w:rsid w:val="00326F90"/>
    <w:rsid w:val="00883FA6"/>
    <w:rsid w:val="00942184"/>
    <w:rsid w:val="00AA1D8D"/>
    <w:rsid w:val="00B47730"/>
    <w:rsid w:val="00CB0664"/>
    <w:rsid w:val="00DB4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4F828F"/>
  <w14:defaultImageDpi w14:val="300"/>
  <w15:docId w15:val="{82561B58-EDDD-4BE9-ACEF-2F3F6778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5A5A5A"/>
      <w:sz w:val="16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83FA6"/>
  </w:style>
  <w:style w:type="paragraph" w:styleId="TOC2">
    <w:name w:val="toc 2"/>
    <w:basedOn w:val="a1"/>
    <w:next w:val="a1"/>
    <w:autoRedefine/>
    <w:uiPriority w:val="39"/>
    <w:unhideWhenUsed/>
    <w:rsid w:val="00883FA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83FA6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883FA6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883FA6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883FA6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883FA6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883FA6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883FA6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883FA6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883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fgk.chinatax.gov.cn/zcfgk/c100010/c5246349/content.html" TargetMode="External"/><Relationship Id="rId26" Type="http://schemas.openxmlformats.org/officeDocument/2006/relationships/hyperlink" Target="https://fgk.chinatax.gov.cn/zcfgk/c100012/c5194838/content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fgk.chinatax.gov.cn/zcfgk/c100011/c5221006/content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npc.gov.cn/npc/c2/c30834/202412/t20241225_442015.html" TargetMode="External"/><Relationship Id="rId25" Type="http://schemas.openxmlformats.org/officeDocument/2006/relationships/hyperlink" Target="https://fgk.chinatax.gov.cn/zcfgk/c100009/c5193058/content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fgk.chinatax.gov.cn/zcfgk/c100010/c5195084/content.html" TargetMode="External"/><Relationship Id="rId29" Type="http://schemas.openxmlformats.org/officeDocument/2006/relationships/hyperlink" Target="https://www.chinatax.gov.cn/chinatax/n810219/n810724/c5240873/conten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fgk.chinatax.gov.cn/zcfgk/c102416/c5201978/content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fgk.chinatax.gov.cn/zcfgk/c100012/c5194804/content.html" TargetMode="External"/><Relationship Id="rId28" Type="http://schemas.openxmlformats.org/officeDocument/2006/relationships/hyperlink" Target="https://fgk.chinatax.gov.cn/zcfgk/c102424/c5245729/content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fgk.chinatax.gov.cn/zcfgk/c100012/c5236067/content.html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fgk.chinatax.gov.cn/zcfgk/c100009/c5193018/content.html" TargetMode="External"/><Relationship Id="rId27" Type="http://schemas.openxmlformats.org/officeDocument/2006/relationships/hyperlink" Target="https://fgk.chinatax.gov.cn/zcfgk/c100009/c5195081/content.html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4605</Words>
  <Characters>26254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企业发票管理与税务申报实操手册</dc:title>
  <dc:subject>企业发票 税务申报 账票税核对</dc:subject>
  <dc:creator>企业财务实操知识库</dc:creator>
  <cp:keywords>数电发票,增值税,企业所得税,印花税,个人所得税,税务月结</cp:keywords>
  <dc:description>generated by python-docx</dc:description>
  <cp:lastModifiedBy>ZJ H</cp:lastModifiedBy>
  <cp:revision>2</cp:revision>
  <dcterms:created xsi:type="dcterms:W3CDTF">2013-12-23T23:15:00Z</dcterms:created>
  <dcterms:modified xsi:type="dcterms:W3CDTF">2026-09-09T02:00:00Z</dcterms:modified>
  <cp:category/>
</cp:coreProperties>
</file>