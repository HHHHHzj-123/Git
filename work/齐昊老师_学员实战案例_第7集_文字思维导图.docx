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7 集｜财务负责人如何化解职场矛盾并立足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连锁咖啡集团：从空降管理、团队破局到损耗治理、经营报告与全面预算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2024-08-29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12:45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7408391769232018727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新任财务负责人要先稳住团队与授权，再用一场“小而漂亮的胜仗”建立老板信任；随后把财务能力延伸到损耗、经营分析、预算和门店退出机制，才能从核算负责人走向经营管理者。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晋升挑战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子公司财务经理 → 集团财务负责人 → 原同级与资深员工成为下属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组织破局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了解团队 → 情绪稳定 → 获得授权 → 培养核心成员 → 用人所长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业务立足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门店损耗率专项 → 试点验证 → 控制到3%以内 → 向老板做经营汇报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能力升级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经营报表 → 原料风险 → 产品/门店分析 → 系统化 → 全面预算 → 关店机制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一、案例背景：从子公司经理到集团财务负责人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晋升带来的组织矛盾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学员原为集团一家子公司的财务经理，集团财务负责人离职后，她被提拔到总部管理十余家子公司的财务工作。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原来的同级或资深员工变成下属；她年轻、经验和组织威望尚未建立，容易遭遇不服从与公开冲突。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视频提到她在两年内通过注册会计师和税务师考试，专业学习能力强，但专业证书不能自动转化为领导力。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上任前先做团队尽调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向离任财务负责人了解总部约六名财务人员的性格、能力、长处、短板和适合的管理方式。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接手团队不能只看岗位名称，应形成“人员画像＋关键工作＋关系风险＋替代方案”。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二、化解资深下属冲突的三步法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第一步：稳定情绪，不公开撕破脸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面对资深主管的强势和轻视，保持不卑不亢，避免在公开场合争输赢。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在跨部门冲突中适当维护下属、事后疏导情绪，用行动证明管理者能承担责任。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关系修复用了半年以上，说明组织信任需要持续兑现，不能期待一次沟通解决。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第二步：获得老板明确授权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新任负责人需要老板公开确认其职责边界和决策权，相当于取得推动工作的“尚方宝剑”。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授权不是越权，而是让团队清楚汇报关系、事项归口和冲突升级路径。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第三步：培养可信赖的核心成员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识别愿意学习、可培养的员工，通过调整职责、交付重要任务、亲自复核和增加沟通建立骨干力量。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当无法立刻加薪或晋升时，岗位与职责调整本身也是管理工具，但要给成长空间和明确反馈。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用专业能力辅导税务会计解决问题，以支持和结果赢得尊重，逐步形成两名核心支持者。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三、用人所长：把强势主管放到合适战场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识别长处与风险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资深主管虽然强势，但认真负责、经验丰富，适合承担把关、监督和对外协调工作。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可让其更多参与新店预算、跨部门沟通和监督事项，发挥其原则性和执行力。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避免错配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尽量减少其直接管理内部员工的场景，避免强势风格在部门内部造成持续冲突。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管理者不必亲自冲锋所有难题，而要把合适的人放到合适位置，形成互补团队。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四、先打一场“小而漂亮的胜仗”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为什么要先做小项目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新负责人不是靠迎合老板建立信任，而是选择一个真实痛点，在尽量少影响利益相关方的情况下取得可验证结果。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站稳脚跟后再推进更大的制度改革，可以降低组织阻力和失败成本。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选择门店损耗率专项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学员选择将连锁咖啡门店损耗率控制到3%以内，作为证明管理能力的突破口。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先挑选约3—4家高、中、低销售水平的门店组成试点组，并在老板关注下验证方案。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损耗根因主要包括过量采购导致过期，以及盘点不准确。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具体改善动作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根据历史销售、天气和节假日预测需求，调整库存，减少积压与缺货。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执行先进先出、定期盘点和临期预警，及时识别即将过期原料。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对临期商品做针对性促销，或与热销商品组合成套餐，提高消化速度。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加强员工培训，把领用、制作、报损和盘点标准落实到门店。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试点最终将损耗率控制在3%以内，为后续推广和老板信任提供证据。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五、把十多页财务报告改造成三页经营报告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报告原则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民营企业老板通常不需要逐科目阅读十多页报告，财务应围绕经营痛点、原因和解决方案汇报。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目标是压缩到约三页，突出趋势、差异、异常和行动，而不是罗列账务明细。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第一页：总体经营结果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列示收入、成本、毛利及毛利率、净利润及净利率，并与同比、环比和预算比较。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第二页：收入质量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拆分线上与线下收入，并关注复购率，判断增长来自渠道扩张还是客户黏性。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第三页：成本控制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聚焦金额或占比最大的三项成本：原材料、人工和房租；对异常说明原因、影响和动作。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六、经营分析从原料、产品、门店和系统展开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原材料价格上涨的专项应对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成立专项小组，先与原有供应商沟通锁定价格或稳定采购条件。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完善供应商库并寻找替代供应商；替代原料先小批量采购、多批次测试口感和质量，再决定扩大采购。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产品分析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列示集团门店销量前五的产品；对滞销末位产品立即下架，对次末位产品持续观察并在下次报告中反馈。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产品分析要连接销量、毛利、损耗和门店反馈，不能只看收入排名。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门店分析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对300多家直营店列示年度销售前十和后十门店，寻找优秀模型与低效门店的差异。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排名只是起点，还要分析商圈、租金、人流、客单价、产品结构、人员和经营年限。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数字化系统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视频建议进销存、管理等系统优先采购成熟产品，餐饮企业不宜轻易自主研发全部系统。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系统选择应围绕业务流程、数据标准、扩展性和总拥有成本，避免为数字化而数字化。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 市场竞争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持续分析市场份额和竞争进度，并与主要连锁品牌比较，判断自身门店模型和增长空间。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七、全面预算让财务真正进入业务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预算的组织价值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制定预算会迫使财务与各业务部门沟通，进一步理解业务并改善跨部门关系。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将集团总体目标逐层分解到部门；能力成熟时，可继续分解到岗位和员工。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预算与绩效联动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推广费、研发费等预算要有责任主体，并持续跟踪预算执行。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将成本控制和预算执行情况纳入部门及个人绩效考核，形成目标—执行—分析—改进闭环。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预算不是单纯压费用，而是资源配置和责任落实工具。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八、连锁企业要提前设计关店机制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关店触发指标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建立明确的关店流程，至少设置持续亏损月数和累计/绝对亏损金额两类触发指标。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达到阈值的门店先进入关店考察期，由财务和运营共同验证整改可能性。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退出资产处理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关店设备应优先调拨给新店或其他可用门店，减少随意处置造成的资产损失。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开店时就要考虑后续退出、设备通用性和残值，实现“走一步、想几步”的投资管理。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单店模型参考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视频口径：连锁咖啡毛利约60%，净利率约15%—20%，损耗率宜控制在2%—3%，房租不超过20%。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人员配置由运营部门根据产品种类、客流和门店业务量测算，财务负责验证人工效率和模型可承受性。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上述比例为视频经验值，实际应用必须按品牌、城市、商圈、产品结构和会计口径重算。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九、财务负责人立足的完整路径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从专业到管理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证书和专业能力是基础；真正的晋升能力还包括情绪稳定、识人用人、跨部门协调和向上汇报。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从核算到经营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先用小项目证明价值，再建立经营报告、预算、门店分析、供应链风险和退出机制。</w:t>
      </w:r>
    </w:p>
    <w:p>
      <w:pPr>
        <w:spacing w:after="4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财务负责人应看懂数字背后的业务逻辑，把知识落到实际行动，成为经营决策的合作伙伴。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7 集；视频编号 7408391769232018727。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https://www.douyin.com/user/self?from_tab_name=main&amp;modal_id=7408391769232018727&amp;showSubTab=favorite_folder&amp;showTab=favorite_collection</w:t>
      </w:r>
    </w:p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使用提醒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本文用于财务管理学习与案例复盘，不构成税务、法律或投资意见。视频中的案例数字及政策表述，落地前应结合最新法规、主管机关口径和企业真实合同重新论证。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7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齐昊老师学员实战案例第7集：财务负责人如何化解职场矛盾并立足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