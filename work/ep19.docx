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19 集｜种植业成本控制与经营管理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从自然风险、种植成本到库存损耗与产品结构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2025-01-17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11:47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7460726856174619913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种植业的利润同时受天气、地租、产量、价格和损耗影响。财务不能只核算结果，应先拆解每亩成本和业务流程，再按重要性原则控制农资与机械费用，并把水分损耗、库存差异、产品结构和市场波动纳入经营分析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行业风险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天气与虫害 → 地租差异 → 产量波动 → 市场价格不可控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成本主线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农资约40% → 机械约20%—30% → 植保与拉运 → 水电和人工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降本抓手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规模议价 → 测土配方 → 淡季储肥 → 闲置机械独立运营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经营重点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库损与水分 → 以产定销 → 调整种植结构 → 按作物看毛利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一、种植业先面对三类不可忽视的风险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天气直接改变品质和售价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苜蓿等作物收割后需要晾晒，晾晒期间遇雨会显著降低品质和售价。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视频举例：2024年淋雨苜蓿约1400元/吨，未淋雨约2600元/吨；该数据为案例口径，应按地区、等级和合同复核。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土地来源决定成本底盘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农户自有地与企业流转土地的经济性不同，企业必须承担地租并提高每亩产量才能覆盖成本。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视频举例东北地租约800元/亩、内蒙古部分作物约1200—1300元/亩，地区与年度差异很大。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病虫害和产量具有不确定性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虫害、病害及防治效果会影响产量和品质，不能只用标准亩产编制预算。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建议建立正常、偏低和极端情景，对亩产、售价、损耗率和现金缺口进行压力测试。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二、先区分业务类型和公司加农户模式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设施农业与大田农业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设施农业包括大棚、温室和实验室，前期投入较大，常用于育种和高价值产品。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大田农业依赖成片土地和机械作业，但施肥、灌溉、防虫、除草及收割时点仍需要人工判断。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公司加农户的合作逻辑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企业与农户或合作社签订协议，可能提供订单、农资或技术并约定回购。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现实难点是农户具有自主销售选择，市场收购价高于合同价时可能不按约交付，因此合同、激励和履约保障必须匹配。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农产品税务与开票口径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视频提到自产初级农产品增值税免税、农产品收购反向开票及9%或10%抵扣等发表时口径。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免税不等于无需申报；是否属于初级农产品、能否反向开票、抵扣率和损耗计算均具有时效性，必须按最新税法、当地税务要求及真实业务复核。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三、不同产业环节的毛利来自不同风险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育种类毛利较高但研发风险大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种子、种苗及种畜禽相关产品通常价值较高，但研发、培育、验证周期长，失败概率和资本投入也高。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经销商赚差价也承担价格风险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农产品贩运和经销可能获得较高毛利，但要承担价格下跌、销量下降、仓储和运输损耗。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视频举例部分农产品2024年价格或销量明显下滑；具体比例属于案例信息，不宜直接作为行业预测。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零售环节损耗吞噬毛利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农产品进入菜市场或超市后，当日售不出即可能产生损耗，财务应按品类跟踪报损、折价和周转天数。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四、上市农业集团案例的业务流程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案例基本情况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学员所在国有上市集团从事苜蓿等饲草种植，年销售额约4亿—5亿元，拥有自有或流转土地。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主要客户为奶牛养殖场；青贮玉米通常将玉米和秸秆一起粉碎后供应牛场。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从播种到销售的完整链条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业务流程包括整地、播种、施肥灌溉、病虫草害防治、收割、打捆或粉碎、入库、运输和销售。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苜蓿等多年生作物可在一年内多次收割，青贮玉米在部分北方地区通常一年一季，成本归集周期不同。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五、按重要性原则拆解每亩成本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视频案例的成本结构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种子、地膜、农药、肥料及灌溉材料等农资约占40%，是第一大成本。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整地、播种、耕作和收割等机械费用约占20%—30%；植保约10%，拉运约10%，水电约5%，现场协调、记录和验收人工约5%。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以上比例未包含地租，且属于单一案例，应按作物、区域、机械自有率和年度价格重新测算。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地租单独呈现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土地流转成本差异大，建议从作物生产成本中单列，使经营层能比较不同地块的真实贡献。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视频提到上市公司按新租赁准则涉及使用权资产和折旧；实际会计处理应根据合同期限、权利义务和适用准则判断。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六、两项核心降本改革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农资从价格、用量和采购时点控制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利用集团采购规模进行议价，但不能只压单价，还要控制质量、到货时间和实际用量。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通过测土配方识别土壤元素缺口，避免重复或过量施肥，按地块记录肥料用量与产量。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肥料价格具有季节性，案例在低价期提前储备可长期保存的尿素等品种，降低旺季采购成本；同时要评估仓储、资金占用和保质风险。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机械费用从外包转向能力运营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集团外包机械作业价格被动，学员建议利用集团闲置设备并培训员工，成立独立机械服务主体。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该主体既服务集团，也可对外提供作业服务，提高设备利用率并形成收入。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实施前要测算设备完好率、人员能力、维修折旧、调度半径、淡旺季产能和关联交易定价。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七、库存损耗和水分必须进入定价模型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入库与出库数量天然可能不同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露天或半封闭仓储会发生风化、水分蒸发和搬运掉渣，不能把所有差异都简单认定为盘亏或舞弊。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应按作物建立标准损耗率、入库水分、出库水分、运输损耗及责任差异，并进行定期盘点。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水分变化影响重量和售价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视频以青贮玉米为例，约定70%水分为交付标准，并举例水分每下降1个百分点、重量约下降3.27%。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水分较低时可通过提高单位售价补偿重量损失；比例和定价规则应以检测、合同及客户验收标准为准。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八、以产定销并动态调整种植结构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农业更接近以产定销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农作物不能因短期需求下降就立即停止生产，只能在下一个种植周期调整品种、面积和资源配置。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财务应提前滚动作物价格、订单、气候和库存，参与年度种植结构决策。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视频案例中的盈利波动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案例农业集团2024年毛利为负，较好年份毛利率可达20%—25%。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另一民营种薯或淀粉加工案例毛利率可达约50%，但储存和报损较高；粉条环节毛利率约20%。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视频还提到两季作物、玉米籽粒和经济作物的毛利差异，均属于个案，不能替代企业自己的亩产和售价模型。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财务负责人建议的看板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按作物、地块和季次展示亩产、亩成本、销售单价、毛利、地租、补贴和现金回收。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同步跟踪农资单耗、机械单价、设备利用率、库存损耗率、水分差、在库天数和销售兑现率。</w:t>
      </w:r>
    </w:p>
    <w:p>
      <w:pPr>
        <w:keepNext/>
        <w:spacing w:before="120" w:after="120"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19 集；视频编号 7460726856174619913。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https://www.douyin.com/user/self?from_tab_name=main&amp;modal_id=7460726856174619913&amp;showSubTab=favorite_folder&amp;showTab=favorite_collection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19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齐昊老师学员实战案例第19集：种植业成本控制与经营管理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