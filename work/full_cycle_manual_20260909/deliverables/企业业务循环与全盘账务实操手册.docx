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1861B" w14:textId="77777777" w:rsidR="00D20F7F" w:rsidRDefault="008B3095">
      <w:pPr>
        <w:pStyle w:val="aa"/>
        <w:spacing w:before="2100"/>
        <w:jc w:val="center"/>
      </w:pPr>
      <w:r>
        <w:t>企业业务循环与全盘账务实操手册</w:t>
      </w:r>
    </w:p>
    <w:p w14:paraId="45127946" w14:textId="77777777" w:rsidR="00D20F7F" w:rsidRDefault="008B3095">
      <w:pPr>
        <w:pStyle w:val="ac"/>
        <w:jc w:val="center"/>
      </w:pPr>
      <w:r>
        <w:t>业务</w:t>
      </w:r>
      <w:r>
        <w:t xml:space="preserve">  </w:t>
      </w:r>
      <w:r>
        <w:t>单据</w:t>
      </w:r>
      <w:r>
        <w:t xml:space="preserve">  </w:t>
      </w:r>
      <w:r>
        <w:t>系统</w:t>
      </w:r>
      <w:r>
        <w:t xml:space="preserve">  </w:t>
      </w:r>
      <w:r>
        <w:t>会计</w:t>
      </w:r>
      <w:r>
        <w:t xml:space="preserve">  </w:t>
      </w:r>
      <w:r>
        <w:t>税务</w:t>
      </w:r>
      <w:r>
        <w:t xml:space="preserve">  </w:t>
      </w:r>
      <w:r>
        <w:t>对账</w:t>
      </w:r>
      <w:r>
        <w:t xml:space="preserve">  </w:t>
      </w:r>
      <w:r>
        <w:t>月结</w:t>
      </w:r>
      <w:r>
        <w:t xml:space="preserve">  </w:t>
      </w:r>
      <w:r>
        <w:t>报表</w:t>
      </w:r>
    </w:p>
    <w:p w14:paraId="70C3467F" w14:textId="77777777" w:rsidR="00D20F7F" w:rsidRDefault="008B3095">
      <w:pPr>
        <w:spacing w:before="560"/>
        <w:jc w:val="center"/>
      </w:pPr>
      <w:r>
        <w:rPr>
          <w:sz w:val="22"/>
        </w:rPr>
        <w:t>面向从审计转型总账会计和财务主管的企业实战学习资料</w:t>
      </w:r>
    </w:p>
    <w:p w14:paraId="0E746EB3" w14:textId="77777777" w:rsidR="00D20F7F" w:rsidRDefault="008B3095">
      <w:pPr>
        <w:spacing w:before="3000"/>
        <w:jc w:val="center"/>
      </w:pPr>
      <w:r>
        <w:rPr>
          <w:color w:val="666666"/>
          <w:sz w:val="19"/>
        </w:rPr>
        <w:t>案例公司</w:t>
      </w:r>
      <w:r>
        <w:rPr>
          <w:color w:val="666666"/>
          <w:sz w:val="19"/>
        </w:rPr>
        <w:t xml:space="preserve">  </w:t>
      </w:r>
      <w:r>
        <w:rPr>
          <w:color w:val="666666"/>
          <w:sz w:val="19"/>
        </w:rPr>
        <w:t>启明智造科技有限公司</w:t>
      </w:r>
      <w:r>
        <w:rPr>
          <w:color w:val="666666"/>
          <w:sz w:val="19"/>
        </w:rPr>
        <w:t xml:space="preserve">    </w:t>
      </w:r>
      <w:r>
        <w:rPr>
          <w:color w:val="666666"/>
          <w:sz w:val="19"/>
        </w:rPr>
        <w:t>主期间</w:t>
      </w:r>
      <w:r>
        <w:rPr>
          <w:color w:val="666666"/>
          <w:sz w:val="19"/>
        </w:rPr>
        <w:t xml:space="preserve">  2026</w:t>
      </w:r>
      <w:r>
        <w:rPr>
          <w:color w:val="666666"/>
          <w:sz w:val="19"/>
        </w:rPr>
        <w:t>年</w:t>
      </w:r>
      <w:r>
        <w:rPr>
          <w:color w:val="666666"/>
          <w:sz w:val="19"/>
        </w:rPr>
        <w:t>4</w:t>
      </w:r>
      <w:r>
        <w:rPr>
          <w:color w:val="666666"/>
          <w:sz w:val="19"/>
        </w:rPr>
        <w:t>月</w:t>
      </w:r>
    </w:p>
    <w:p w14:paraId="23C7868C" w14:textId="77777777" w:rsidR="00D20F7F" w:rsidRDefault="008B3095">
      <w:pPr>
        <w:jc w:val="center"/>
      </w:pPr>
      <w:r>
        <w:rPr>
          <w:color w:val="666666"/>
          <w:sz w:val="19"/>
        </w:rPr>
        <w:t>版本</w:t>
      </w:r>
      <w:r>
        <w:rPr>
          <w:color w:val="666666"/>
          <w:sz w:val="19"/>
        </w:rPr>
        <w:t xml:space="preserve"> 2026</w:t>
      </w:r>
      <w:r>
        <w:rPr>
          <w:color w:val="666666"/>
          <w:sz w:val="19"/>
        </w:rPr>
        <w:t>年</w:t>
      </w:r>
      <w:r>
        <w:rPr>
          <w:color w:val="666666"/>
          <w:sz w:val="19"/>
        </w:rPr>
        <w:t>9</w:t>
      </w:r>
      <w:r>
        <w:rPr>
          <w:color w:val="666666"/>
          <w:sz w:val="19"/>
        </w:rPr>
        <w:t>月</w:t>
      </w:r>
      <w:r>
        <w:rPr>
          <w:color w:val="666666"/>
          <w:sz w:val="19"/>
        </w:rPr>
        <w:t xml:space="preserve">    </w:t>
      </w:r>
      <w:r>
        <w:rPr>
          <w:color w:val="666666"/>
          <w:sz w:val="19"/>
        </w:rPr>
        <w:t>中国大陆企业财务实务</w:t>
      </w:r>
    </w:p>
    <w:p w14:paraId="38816135" w14:textId="77777777" w:rsidR="00D20F7F" w:rsidRDefault="008B3095">
      <w:r>
        <w:br w:type="page"/>
      </w:r>
    </w:p>
    <w:p w14:paraId="567AF882" w14:textId="77777777" w:rsidR="00D20F7F" w:rsidRDefault="008B3095">
      <w:pPr>
        <w:pStyle w:val="1"/>
      </w:pPr>
      <w:bookmarkStart w:id="0" w:name="_Toc239837625"/>
      <w:r>
        <w:lastRenderedPageBreak/>
        <w:t>目录</w:t>
      </w:r>
      <w:bookmarkEnd w:id="0"/>
    </w:p>
    <w:p w14:paraId="51501F10" w14:textId="646A7DAF" w:rsidR="009B7176" w:rsidRDefault="008B3095">
      <w:pPr>
        <w:pStyle w:val="TOC1"/>
        <w:tabs>
          <w:tab w:val="right" w:leader="dot" w:pos="9912"/>
        </w:tabs>
        <w:rPr>
          <w:rFonts w:asciiTheme="minorHAnsi" w:eastAsiaTheme="minorEastAsia" w:hAnsiTheme="minorHAnsi" w:hint="eastAsia"/>
          <w:noProof/>
          <w:color w:val="auto"/>
          <w:kern w:val="2"/>
          <w:sz w:val="22"/>
          <w:szCs w:val="24"/>
          <w:lang w:eastAsia="zh-CN"/>
          <w14:ligatures w14:val="standardContextual"/>
        </w:rPr>
      </w:pPr>
      <w:r>
        <w:fldChar w:fldCharType="begin"/>
      </w:r>
      <w:r>
        <w:instrText xml:space="preserve"> TOC \o "1-3" \h \z \u </w:instrText>
      </w:r>
      <w:r>
        <w:fldChar w:fldCharType="separate"/>
      </w:r>
      <w:hyperlink w:anchor="_Toc239837625" w:history="1">
        <w:r w:rsidR="009B7176" w:rsidRPr="00AE6AA7">
          <w:rPr>
            <w:rStyle w:val="aff9"/>
            <w:noProof/>
          </w:rPr>
          <w:t>目录</w:t>
        </w:r>
        <w:r w:rsidR="009B7176">
          <w:rPr>
            <w:rFonts w:hint="eastAsia"/>
            <w:noProof/>
            <w:webHidden/>
          </w:rPr>
          <w:tab/>
        </w:r>
        <w:r w:rsidR="009B7176">
          <w:rPr>
            <w:rFonts w:hint="eastAsia"/>
            <w:noProof/>
            <w:webHidden/>
          </w:rPr>
          <w:fldChar w:fldCharType="begin"/>
        </w:r>
        <w:r w:rsidR="009B7176">
          <w:rPr>
            <w:rFonts w:hint="eastAsia"/>
            <w:noProof/>
            <w:webHidden/>
          </w:rPr>
          <w:instrText xml:space="preserve"> </w:instrText>
        </w:r>
        <w:r w:rsidR="009B7176">
          <w:rPr>
            <w:noProof/>
            <w:webHidden/>
          </w:rPr>
          <w:instrText>PAGEREF _Toc239837625 \h</w:instrText>
        </w:r>
        <w:r w:rsidR="009B7176">
          <w:rPr>
            <w:rFonts w:hint="eastAsia"/>
            <w:noProof/>
            <w:webHidden/>
          </w:rPr>
          <w:instrText xml:space="preserve"> </w:instrText>
        </w:r>
        <w:r w:rsidR="009B7176">
          <w:rPr>
            <w:rFonts w:hint="eastAsia"/>
            <w:noProof/>
            <w:webHidden/>
          </w:rPr>
        </w:r>
        <w:r w:rsidR="009B7176">
          <w:rPr>
            <w:rFonts w:hint="eastAsia"/>
            <w:noProof/>
            <w:webHidden/>
          </w:rPr>
          <w:fldChar w:fldCharType="separate"/>
        </w:r>
        <w:r w:rsidR="009B7176">
          <w:rPr>
            <w:rFonts w:hint="eastAsia"/>
            <w:noProof/>
            <w:webHidden/>
          </w:rPr>
          <w:t>2</w:t>
        </w:r>
        <w:r w:rsidR="009B7176">
          <w:rPr>
            <w:rFonts w:hint="eastAsia"/>
            <w:noProof/>
            <w:webHidden/>
          </w:rPr>
          <w:fldChar w:fldCharType="end"/>
        </w:r>
      </w:hyperlink>
    </w:p>
    <w:p w14:paraId="09C47804" w14:textId="7F3C3235" w:rsidR="009B7176" w:rsidRDefault="009B7176">
      <w:pPr>
        <w:pStyle w:val="TOC1"/>
        <w:tabs>
          <w:tab w:val="right" w:leader="dot" w:pos="9912"/>
        </w:tabs>
        <w:rPr>
          <w:rFonts w:asciiTheme="minorHAnsi" w:eastAsiaTheme="minorEastAsia" w:hAnsiTheme="minorHAnsi" w:hint="eastAsia"/>
          <w:noProof/>
          <w:color w:val="auto"/>
          <w:kern w:val="2"/>
          <w:sz w:val="22"/>
          <w:szCs w:val="24"/>
          <w:lang w:eastAsia="zh-CN"/>
          <w14:ligatures w14:val="standardContextual"/>
        </w:rPr>
      </w:pPr>
      <w:hyperlink w:anchor="_Toc239837626" w:history="1">
        <w:r w:rsidRPr="00AE6AA7">
          <w:rPr>
            <w:rStyle w:val="aff9"/>
            <w:noProof/>
          </w:rPr>
          <w:t>第1章 阅读说明和使用边界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13CE4B4" w14:textId="34E64FA5"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27" w:history="1">
        <w:r w:rsidRPr="00AE6AA7">
          <w:rPr>
            <w:rStyle w:val="aff9"/>
            <w:noProof/>
          </w:rPr>
          <w:t>1.1 四类口径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81EB086" w14:textId="0D379EED"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28" w:history="1">
        <w:r w:rsidRPr="00AE6AA7">
          <w:rPr>
            <w:rStyle w:val="aff9"/>
            <w:noProof/>
          </w:rPr>
          <w:t>1.2 使用前提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C66C412" w14:textId="78D0FA28"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29" w:history="1">
        <w:r w:rsidRPr="00AE6AA7">
          <w:rPr>
            <w:rStyle w:val="aff9"/>
            <w:noProof/>
          </w:rPr>
          <w:t>1.3 审计经验如何迁移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D7CB3A4" w14:textId="6B939326" w:rsidR="009B7176" w:rsidRDefault="009B7176">
      <w:pPr>
        <w:pStyle w:val="TOC1"/>
        <w:tabs>
          <w:tab w:val="right" w:leader="dot" w:pos="9912"/>
        </w:tabs>
        <w:rPr>
          <w:rFonts w:asciiTheme="minorHAnsi" w:eastAsiaTheme="minorEastAsia" w:hAnsiTheme="minorHAnsi" w:hint="eastAsia"/>
          <w:noProof/>
          <w:color w:val="auto"/>
          <w:kern w:val="2"/>
          <w:sz w:val="22"/>
          <w:szCs w:val="24"/>
          <w:lang w:eastAsia="zh-CN"/>
          <w14:ligatures w14:val="standardContextual"/>
        </w:rPr>
      </w:pPr>
      <w:hyperlink w:anchor="_Toc239837630" w:history="1">
        <w:r w:rsidRPr="00AE6AA7">
          <w:rPr>
            <w:rStyle w:val="aff9"/>
            <w:noProof/>
          </w:rPr>
          <w:t>第2章 案例公司和财务组织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40470E5" w14:textId="4C9B2B11"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31" w:history="1">
        <w:r w:rsidRPr="00AE6AA7">
          <w:rPr>
            <w:rStyle w:val="aff9"/>
            <w:noProof/>
          </w:rPr>
          <w:t>2.1 启明智造科技有限公司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96BE49E" w14:textId="0054F38A"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32" w:history="1">
        <w:r w:rsidRPr="00AE6AA7">
          <w:rPr>
            <w:rStyle w:val="aff9"/>
            <w:noProof/>
          </w:rPr>
          <w:t>2.2 财务岗位和职责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B2E8306" w14:textId="2E829FDA" w:rsidR="009B7176" w:rsidRDefault="009B7176">
      <w:pPr>
        <w:pStyle w:val="TOC1"/>
        <w:tabs>
          <w:tab w:val="right" w:leader="dot" w:pos="9912"/>
        </w:tabs>
        <w:rPr>
          <w:rFonts w:asciiTheme="minorHAnsi" w:eastAsiaTheme="minorEastAsia" w:hAnsiTheme="minorHAnsi" w:hint="eastAsia"/>
          <w:noProof/>
          <w:color w:val="auto"/>
          <w:kern w:val="2"/>
          <w:sz w:val="22"/>
          <w:szCs w:val="24"/>
          <w:lang w:eastAsia="zh-CN"/>
          <w14:ligatures w14:val="standardContextual"/>
        </w:rPr>
      </w:pPr>
      <w:hyperlink w:anchor="_Toc239837633" w:history="1">
        <w:r w:rsidRPr="00AE6AA7">
          <w:rPr>
            <w:rStyle w:val="aff9"/>
            <w:noProof/>
          </w:rPr>
          <w:t>第3章 企业业务到财务报表全景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2656050" w14:textId="4E7E7303"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34" w:history="1">
        <w:r w:rsidRPr="00AE6AA7">
          <w:rPr>
            <w:rStyle w:val="aff9"/>
            <w:noProof/>
          </w:rPr>
          <w:t>3.1 一张业务单据怎样进入总账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62C9C75" w14:textId="3519F97E"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35" w:history="1">
        <w:r w:rsidRPr="00AE6AA7">
          <w:rPr>
            <w:rStyle w:val="aff9"/>
            <w:noProof/>
          </w:rPr>
          <w:t>3.2 子模块与总账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87ADB3E" w14:textId="4D31708A" w:rsidR="009B7176" w:rsidRDefault="009B7176">
      <w:pPr>
        <w:pStyle w:val="TOC1"/>
        <w:tabs>
          <w:tab w:val="right" w:leader="dot" w:pos="9912"/>
        </w:tabs>
        <w:rPr>
          <w:rFonts w:asciiTheme="minorHAnsi" w:eastAsiaTheme="minorEastAsia" w:hAnsiTheme="minorHAnsi" w:hint="eastAsia"/>
          <w:noProof/>
          <w:color w:val="auto"/>
          <w:kern w:val="2"/>
          <w:sz w:val="22"/>
          <w:szCs w:val="24"/>
          <w:lang w:eastAsia="zh-CN"/>
          <w14:ligatures w14:val="standardContextual"/>
        </w:rPr>
      </w:pPr>
      <w:hyperlink w:anchor="_Toc239837636" w:history="1">
        <w:r w:rsidRPr="00AE6AA7">
          <w:rPr>
            <w:rStyle w:val="aff9"/>
            <w:noProof/>
          </w:rPr>
          <w:t>第4章 采购到付款循环 P2P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1C39C6D6" w14:textId="1C585838"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37" w:history="1">
        <w:r w:rsidRPr="00AE6AA7">
          <w:rPr>
            <w:rStyle w:val="aff9"/>
            <w:noProof/>
          </w:rPr>
          <w:t>业务场景 涉及部门及岗位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F8DCAE5" w14:textId="350AC32B"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38" w:history="1">
        <w:r w:rsidRPr="00AE6AA7">
          <w:rPr>
            <w:rStyle w:val="aff9"/>
            <w:noProof/>
          </w:rPr>
          <w:t>完整业务流程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2DAD9426" w14:textId="638190F8"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39" w:history="1">
        <w:r w:rsidRPr="00AE6AA7">
          <w:rPr>
            <w:rStyle w:val="aff9"/>
            <w:noProof/>
          </w:rPr>
          <w:t>原始单据与ERP数据流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7195170" w14:textId="211146E9"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40" w:history="1">
        <w:r w:rsidRPr="00AE6AA7">
          <w:rPr>
            <w:rStyle w:val="aff9"/>
            <w:noProof/>
          </w:rPr>
          <w:t>财务需要作出的会计判断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1563B83" w14:textId="02E99B12"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41" w:history="1">
        <w:r w:rsidRPr="00AE6AA7">
          <w:rPr>
            <w:rStyle w:val="aff9"/>
            <w:noProof/>
          </w:rPr>
          <w:t>连续案例与完整会计分录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0435D3F4" w14:textId="1C3C07CE"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42" w:history="1">
        <w:r w:rsidRPr="00AE6AA7">
          <w:rPr>
            <w:rStyle w:val="aff9"/>
            <w:noProof/>
          </w:rPr>
          <w:t>税务处理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010F66F" w14:textId="2A355196"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43" w:history="1">
        <w:r w:rsidRPr="00AE6AA7">
          <w:rPr>
            <w:rStyle w:val="aff9"/>
            <w:noProof/>
          </w:rPr>
          <w:t>月末结账检查和对账关系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5CABC0B" w14:textId="2108B9FB"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44" w:history="1">
        <w:r w:rsidRPr="00AE6AA7">
          <w:rPr>
            <w:rStyle w:val="aff9"/>
            <w:noProof/>
          </w:rPr>
          <w:t>财务报表影响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0D9CC2EC" w14:textId="5EE8F177"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45" w:history="1">
        <w:r w:rsidRPr="00AE6AA7">
          <w:rPr>
            <w:rStyle w:val="aff9"/>
            <w:noProof/>
          </w:rPr>
          <w:t>常见错误及异常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1EE91CE" w14:textId="54628948"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46" w:history="1">
        <w:r w:rsidRPr="00AE6AA7">
          <w:rPr>
            <w:rStyle w:val="aff9"/>
            <w:noProof/>
          </w:rPr>
          <w:t>财务主管检查点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85C5CE8" w14:textId="3040C4FC"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47" w:history="1">
        <w:r w:rsidRPr="00AE6AA7">
          <w:rPr>
            <w:rStyle w:val="aff9"/>
            <w:noProof/>
          </w:rPr>
          <w:t>内控风险和关键控制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1A651EA7" w14:textId="6F5D7481"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48" w:history="1">
        <w:r w:rsidRPr="00AE6AA7">
          <w:rPr>
            <w:rStyle w:val="aff9"/>
            <w:noProof/>
          </w:rPr>
          <w:t>AI与自动化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3455B580" w14:textId="3CC0FAE3" w:rsidR="009B7176" w:rsidRDefault="009B7176">
      <w:pPr>
        <w:pStyle w:val="TOC1"/>
        <w:tabs>
          <w:tab w:val="right" w:leader="dot" w:pos="9912"/>
        </w:tabs>
        <w:rPr>
          <w:rFonts w:asciiTheme="minorHAnsi" w:eastAsiaTheme="minorEastAsia" w:hAnsiTheme="minorHAnsi" w:hint="eastAsia"/>
          <w:noProof/>
          <w:color w:val="auto"/>
          <w:kern w:val="2"/>
          <w:sz w:val="22"/>
          <w:szCs w:val="24"/>
          <w:lang w:eastAsia="zh-CN"/>
          <w14:ligatures w14:val="standardContextual"/>
        </w:rPr>
      </w:pPr>
      <w:hyperlink w:anchor="_Toc239837649" w:history="1">
        <w:r w:rsidRPr="00AE6AA7">
          <w:rPr>
            <w:rStyle w:val="aff9"/>
            <w:noProof/>
          </w:rPr>
          <w:t>第5章 销售到收款循环 O2C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5720B841" w14:textId="219F7838"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50" w:history="1">
        <w:r w:rsidRPr="00AE6AA7">
          <w:rPr>
            <w:rStyle w:val="aff9"/>
            <w:noProof/>
          </w:rPr>
          <w:t>业务场景 涉及部门及岗位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1D497DC4" w14:textId="3DE19364"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51" w:history="1">
        <w:r w:rsidRPr="00AE6AA7">
          <w:rPr>
            <w:rStyle w:val="aff9"/>
            <w:noProof/>
          </w:rPr>
          <w:t>完整业务流程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276A8E1D" w14:textId="62D0E9B4"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52" w:history="1">
        <w:r w:rsidRPr="00AE6AA7">
          <w:rPr>
            <w:rStyle w:val="aff9"/>
            <w:noProof/>
          </w:rPr>
          <w:t>原始单据与ERP数据流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3DDAB412" w14:textId="0FBF4980"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53" w:history="1">
        <w:r w:rsidRPr="00AE6AA7">
          <w:rPr>
            <w:rStyle w:val="aff9"/>
            <w:noProof/>
          </w:rPr>
          <w:t>财务需要作出的会计判断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0A3ADF99" w14:textId="3D1763F1"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54" w:history="1">
        <w:r w:rsidRPr="00AE6AA7">
          <w:rPr>
            <w:rStyle w:val="aff9"/>
            <w:noProof/>
          </w:rPr>
          <w:t>连续案例与完整会计分录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FA0A7E2" w14:textId="59EEF965"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55" w:history="1">
        <w:r w:rsidRPr="00AE6AA7">
          <w:rPr>
            <w:rStyle w:val="aff9"/>
            <w:noProof/>
          </w:rPr>
          <w:t>税务处理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21553E87" w14:textId="6E32B42D"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56" w:history="1">
        <w:r w:rsidRPr="00AE6AA7">
          <w:rPr>
            <w:rStyle w:val="aff9"/>
            <w:noProof/>
          </w:rPr>
          <w:t>月末结账检查和对账关系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5E4C8813" w14:textId="20D085FD"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57" w:history="1">
        <w:r w:rsidRPr="00AE6AA7">
          <w:rPr>
            <w:rStyle w:val="aff9"/>
            <w:noProof/>
          </w:rPr>
          <w:t>财务报表影响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390D223C" w14:textId="72D56531"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58" w:history="1">
        <w:r w:rsidRPr="00AE6AA7">
          <w:rPr>
            <w:rStyle w:val="aff9"/>
            <w:noProof/>
          </w:rPr>
          <w:t>常见错误及异常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47E72FC3" w14:textId="04D251CE"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59" w:history="1">
        <w:r w:rsidRPr="00AE6AA7">
          <w:rPr>
            <w:rStyle w:val="aff9"/>
            <w:noProof/>
          </w:rPr>
          <w:t>财务主管检查点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0B202F20" w14:textId="719859F0"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60" w:history="1">
        <w:r w:rsidRPr="00AE6AA7">
          <w:rPr>
            <w:rStyle w:val="aff9"/>
            <w:noProof/>
          </w:rPr>
          <w:t>内控风险和关键控制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CBC8596" w14:textId="4D6A5D8C"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61" w:history="1">
        <w:r w:rsidRPr="00AE6AA7">
          <w:rPr>
            <w:rStyle w:val="aff9"/>
            <w:noProof/>
          </w:rPr>
          <w:t>AI与自动化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175DB6B8" w14:textId="2DA8729D" w:rsidR="009B7176" w:rsidRDefault="009B7176">
      <w:pPr>
        <w:pStyle w:val="TOC1"/>
        <w:tabs>
          <w:tab w:val="right" w:leader="dot" w:pos="9912"/>
        </w:tabs>
        <w:rPr>
          <w:rFonts w:asciiTheme="minorHAnsi" w:eastAsiaTheme="minorEastAsia" w:hAnsiTheme="minorHAnsi" w:hint="eastAsia"/>
          <w:noProof/>
          <w:color w:val="auto"/>
          <w:kern w:val="2"/>
          <w:sz w:val="22"/>
          <w:szCs w:val="24"/>
          <w:lang w:eastAsia="zh-CN"/>
          <w14:ligatures w14:val="standardContextual"/>
        </w:rPr>
      </w:pPr>
      <w:hyperlink w:anchor="_Toc239837662" w:history="1">
        <w:r w:rsidRPr="00AE6AA7">
          <w:rPr>
            <w:rStyle w:val="aff9"/>
            <w:noProof/>
          </w:rPr>
          <w:t>第6章 存货与生产成本循环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013761A0" w14:textId="21784065"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63" w:history="1">
        <w:r w:rsidRPr="00AE6AA7">
          <w:rPr>
            <w:rStyle w:val="aff9"/>
            <w:noProof/>
          </w:rPr>
          <w:t>业务场景 涉及部门及岗位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44A8F41E" w14:textId="65507946"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64" w:history="1">
        <w:r w:rsidRPr="00AE6AA7">
          <w:rPr>
            <w:rStyle w:val="aff9"/>
            <w:noProof/>
          </w:rPr>
          <w:t>完整业务流程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0A9F732" w14:textId="27E2AF03"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65" w:history="1">
        <w:r w:rsidRPr="00AE6AA7">
          <w:rPr>
            <w:rStyle w:val="aff9"/>
            <w:noProof/>
          </w:rPr>
          <w:t>原始单据与ERP数据流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337D055E" w14:textId="25254304"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66" w:history="1">
        <w:r w:rsidRPr="00AE6AA7">
          <w:rPr>
            <w:rStyle w:val="aff9"/>
            <w:noProof/>
          </w:rPr>
          <w:t>财务需要作出的会计判断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5E43B692" w14:textId="133C252B"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67" w:history="1">
        <w:r w:rsidRPr="00AE6AA7">
          <w:rPr>
            <w:rStyle w:val="aff9"/>
            <w:noProof/>
          </w:rPr>
          <w:t>连续案例与完整会计分录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66BFED8E" w14:textId="67463525"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68" w:history="1">
        <w:r w:rsidRPr="00AE6AA7">
          <w:rPr>
            <w:rStyle w:val="aff9"/>
            <w:noProof/>
          </w:rPr>
          <w:t>税务处理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6C095DB7" w14:textId="2626BA3D"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69" w:history="1">
        <w:r w:rsidRPr="00AE6AA7">
          <w:rPr>
            <w:rStyle w:val="aff9"/>
            <w:noProof/>
          </w:rPr>
          <w:t>月末结账检查和对账关系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3E5D1C5C" w14:textId="045905A1"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70" w:history="1">
        <w:r w:rsidRPr="00AE6AA7">
          <w:rPr>
            <w:rStyle w:val="aff9"/>
            <w:noProof/>
          </w:rPr>
          <w:t>财务报表影响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1515B809" w14:textId="4B9FF33B"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71" w:history="1">
        <w:r w:rsidRPr="00AE6AA7">
          <w:rPr>
            <w:rStyle w:val="aff9"/>
            <w:noProof/>
          </w:rPr>
          <w:t>常见错误及异常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7D41F719" w14:textId="6F1B9D03"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72" w:history="1">
        <w:r w:rsidRPr="00AE6AA7">
          <w:rPr>
            <w:rStyle w:val="aff9"/>
            <w:noProof/>
          </w:rPr>
          <w:t>财务主管检查点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66B1855F" w14:textId="2E6534DC"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73" w:history="1">
        <w:r w:rsidRPr="00AE6AA7">
          <w:rPr>
            <w:rStyle w:val="aff9"/>
            <w:noProof/>
          </w:rPr>
          <w:t>内控风险和关键控制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43568120" w14:textId="36B20267"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74" w:history="1">
        <w:r w:rsidRPr="00AE6AA7">
          <w:rPr>
            <w:rStyle w:val="aff9"/>
            <w:noProof/>
          </w:rPr>
          <w:t>AI与自动化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68A48CE0" w14:textId="02768C65" w:rsidR="009B7176" w:rsidRDefault="009B7176">
      <w:pPr>
        <w:pStyle w:val="TOC1"/>
        <w:tabs>
          <w:tab w:val="right" w:leader="dot" w:pos="9912"/>
        </w:tabs>
        <w:rPr>
          <w:rFonts w:asciiTheme="minorHAnsi" w:eastAsiaTheme="minorEastAsia" w:hAnsiTheme="minorHAnsi" w:hint="eastAsia"/>
          <w:noProof/>
          <w:color w:val="auto"/>
          <w:kern w:val="2"/>
          <w:sz w:val="22"/>
          <w:szCs w:val="24"/>
          <w:lang w:eastAsia="zh-CN"/>
          <w14:ligatures w14:val="standardContextual"/>
        </w:rPr>
      </w:pPr>
      <w:hyperlink w:anchor="_Toc239837675" w:history="1">
        <w:r w:rsidRPr="00AE6AA7">
          <w:rPr>
            <w:rStyle w:val="aff9"/>
            <w:noProof/>
          </w:rPr>
          <w:t>第7章 费用报销与期间费用循环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0BBD6EEE" w14:textId="7D167C4B"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76" w:history="1">
        <w:r w:rsidRPr="00AE6AA7">
          <w:rPr>
            <w:rStyle w:val="aff9"/>
            <w:noProof/>
          </w:rPr>
          <w:t>业务场景 涉及部门及岗位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7D55561B" w14:textId="60756F37"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77" w:history="1">
        <w:r w:rsidRPr="00AE6AA7">
          <w:rPr>
            <w:rStyle w:val="aff9"/>
            <w:noProof/>
          </w:rPr>
          <w:t>完整业务流程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4DD54C1C" w14:textId="552457EA"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78" w:history="1">
        <w:r w:rsidRPr="00AE6AA7">
          <w:rPr>
            <w:rStyle w:val="aff9"/>
            <w:noProof/>
          </w:rPr>
          <w:t>原始单据与ERP数据流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0AD5A338" w14:textId="3105F122"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79" w:history="1">
        <w:r w:rsidRPr="00AE6AA7">
          <w:rPr>
            <w:rStyle w:val="aff9"/>
            <w:noProof/>
          </w:rPr>
          <w:t>财务需要作出的会计判断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40E3550A" w14:textId="46B273CA"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80" w:history="1">
        <w:r w:rsidRPr="00AE6AA7">
          <w:rPr>
            <w:rStyle w:val="aff9"/>
            <w:noProof/>
          </w:rPr>
          <w:t>连续案例与完整会计分录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6C423539" w14:textId="6C51C1EA"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81" w:history="1">
        <w:r w:rsidRPr="00AE6AA7">
          <w:rPr>
            <w:rStyle w:val="aff9"/>
            <w:noProof/>
          </w:rPr>
          <w:t>税务处理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4300CEAF" w14:textId="02183DE4"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82" w:history="1">
        <w:r w:rsidRPr="00AE6AA7">
          <w:rPr>
            <w:rStyle w:val="aff9"/>
            <w:noProof/>
          </w:rPr>
          <w:t>月末结账检查和对账关系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1105D689" w14:textId="7A63CCB1"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83" w:history="1">
        <w:r w:rsidRPr="00AE6AA7">
          <w:rPr>
            <w:rStyle w:val="aff9"/>
            <w:noProof/>
          </w:rPr>
          <w:t>财务报表影响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2803F9C6" w14:textId="4FCD06D1"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84" w:history="1">
        <w:r w:rsidRPr="00AE6AA7">
          <w:rPr>
            <w:rStyle w:val="aff9"/>
            <w:noProof/>
          </w:rPr>
          <w:t>常见错误及异常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3B91D6A7" w14:textId="09DF9048"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85" w:history="1">
        <w:r w:rsidRPr="00AE6AA7">
          <w:rPr>
            <w:rStyle w:val="aff9"/>
            <w:noProof/>
          </w:rPr>
          <w:t>财务主管检查点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64E4A792" w14:textId="2D5B6E4B"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86" w:history="1">
        <w:r w:rsidRPr="00AE6AA7">
          <w:rPr>
            <w:rStyle w:val="aff9"/>
            <w:noProof/>
          </w:rPr>
          <w:t>内控风险和关键控制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32FD8340" w14:textId="3137A4D6"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87" w:history="1">
        <w:r w:rsidRPr="00AE6AA7">
          <w:rPr>
            <w:rStyle w:val="aff9"/>
            <w:noProof/>
          </w:rPr>
          <w:t>AI与自动化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42A107B7" w14:textId="364BD4A5" w:rsidR="009B7176" w:rsidRDefault="009B7176">
      <w:pPr>
        <w:pStyle w:val="TOC1"/>
        <w:tabs>
          <w:tab w:val="right" w:leader="dot" w:pos="9912"/>
        </w:tabs>
        <w:rPr>
          <w:rFonts w:asciiTheme="minorHAnsi" w:eastAsiaTheme="minorEastAsia" w:hAnsiTheme="minorHAnsi" w:hint="eastAsia"/>
          <w:noProof/>
          <w:color w:val="auto"/>
          <w:kern w:val="2"/>
          <w:sz w:val="22"/>
          <w:szCs w:val="24"/>
          <w:lang w:eastAsia="zh-CN"/>
          <w14:ligatures w14:val="standardContextual"/>
        </w:rPr>
      </w:pPr>
      <w:hyperlink w:anchor="_Toc239837688" w:history="1">
        <w:r w:rsidRPr="00AE6AA7">
          <w:rPr>
            <w:rStyle w:val="aff9"/>
            <w:noProof/>
          </w:rPr>
          <w:t>第8章 薪酬与职工薪酬循环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36B1CCAD" w14:textId="5143ECC6"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89" w:history="1">
        <w:r w:rsidRPr="00AE6AA7">
          <w:rPr>
            <w:rStyle w:val="aff9"/>
            <w:noProof/>
          </w:rPr>
          <w:t>业务场景 涉及部门及岗位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5E05D07A" w14:textId="4F7DE4A9"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90" w:history="1">
        <w:r w:rsidRPr="00AE6AA7">
          <w:rPr>
            <w:rStyle w:val="aff9"/>
            <w:noProof/>
          </w:rPr>
          <w:t>完整业务流程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201BCB0A" w14:textId="1D6EA2B3"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91" w:history="1">
        <w:r w:rsidRPr="00AE6AA7">
          <w:rPr>
            <w:rStyle w:val="aff9"/>
            <w:noProof/>
          </w:rPr>
          <w:t>原始单据与ERP数据流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6548F5A1" w14:textId="7F835343"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92" w:history="1">
        <w:r w:rsidRPr="00AE6AA7">
          <w:rPr>
            <w:rStyle w:val="aff9"/>
            <w:noProof/>
          </w:rPr>
          <w:t>财务需要作出的会计判断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3B0407C4" w14:textId="5D45947B"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93" w:history="1">
        <w:r w:rsidRPr="00AE6AA7">
          <w:rPr>
            <w:rStyle w:val="aff9"/>
            <w:noProof/>
          </w:rPr>
          <w:t>连续案例与完整会计分录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24AAC1B9" w14:textId="21EAAD25"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94" w:history="1">
        <w:r w:rsidRPr="00AE6AA7">
          <w:rPr>
            <w:rStyle w:val="aff9"/>
            <w:noProof/>
          </w:rPr>
          <w:t>税务处理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45D68FAD" w14:textId="1E218B79"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95" w:history="1">
        <w:r w:rsidRPr="00AE6AA7">
          <w:rPr>
            <w:rStyle w:val="aff9"/>
            <w:noProof/>
          </w:rPr>
          <w:t>月末结账检查和对账关系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5352C5E6" w14:textId="2D36D1B8"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96" w:history="1">
        <w:r w:rsidRPr="00AE6AA7">
          <w:rPr>
            <w:rStyle w:val="aff9"/>
            <w:noProof/>
          </w:rPr>
          <w:t>财务报表影响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297EF188" w14:textId="5B8F55C9"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97" w:history="1">
        <w:r w:rsidRPr="00AE6AA7">
          <w:rPr>
            <w:rStyle w:val="aff9"/>
            <w:noProof/>
          </w:rPr>
          <w:t>常见错误及异常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0604B43E" w14:textId="7D8B0012"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98" w:history="1">
        <w:r w:rsidRPr="00AE6AA7">
          <w:rPr>
            <w:rStyle w:val="aff9"/>
            <w:noProof/>
          </w:rPr>
          <w:t>财务主管检查点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7D836D16" w14:textId="73554CD2"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699" w:history="1">
        <w:r w:rsidRPr="00AE6AA7">
          <w:rPr>
            <w:rStyle w:val="aff9"/>
            <w:noProof/>
          </w:rPr>
          <w:t>内控风险和关键控制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_Toc239837699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35FCD888" w14:textId="50094D7D"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00" w:history="1">
        <w:r w:rsidRPr="00AE6AA7">
          <w:rPr>
            <w:rStyle w:val="aff9"/>
            <w:noProof/>
          </w:rPr>
          <w:t>AI与自动化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400BB6D8" w14:textId="4C3331AC" w:rsidR="009B7176" w:rsidRDefault="009B7176">
      <w:pPr>
        <w:pStyle w:val="TOC1"/>
        <w:tabs>
          <w:tab w:val="right" w:leader="dot" w:pos="9912"/>
        </w:tabs>
        <w:rPr>
          <w:rFonts w:asciiTheme="minorHAnsi" w:eastAsiaTheme="minorEastAsia" w:hAnsiTheme="minorHAnsi" w:hint="eastAsia"/>
          <w:noProof/>
          <w:color w:val="auto"/>
          <w:kern w:val="2"/>
          <w:sz w:val="22"/>
          <w:szCs w:val="24"/>
          <w:lang w:eastAsia="zh-CN"/>
          <w14:ligatures w14:val="standardContextual"/>
        </w:rPr>
      </w:pPr>
      <w:hyperlink w:anchor="_Toc239837701" w:history="1">
        <w:r w:rsidRPr="00AE6AA7">
          <w:rPr>
            <w:rStyle w:val="aff9"/>
            <w:noProof/>
          </w:rPr>
          <w:t>第9章 固定资产 在建工程与无形资产循环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1C72435A" w14:textId="657E9572"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02" w:history="1">
        <w:r w:rsidRPr="00AE6AA7">
          <w:rPr>
            <w:rStyle w:val="aff9"/>
            <w:noProof/>
          </w:rPr>
          <w:t>业务场景 涉及部门及岗位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668EA717" w14:textId="3B40C0D2"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03" w:history="1">
        <w:r w:rsidRPr="00AE6AA7">
          <w:rPr>
            <w:rStyle w:val="aff9"/>
            <w:noProof/>
          </w:rPr>
          <w:t>完整业务流程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09ACFD91" w14:textId="2286A6CF"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04" w:history="1">
        <w:r w:rsidRPr="00AE6AA7">
          <w:rPr>
            <w:rStyle w:val="aff9"/>
            <w:noProof/>
          </w:rPr>
          <w:t>原始单据与ERP数据流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4C885FD8" w14:textId="5750F8FD"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05" w:history="1">
        <w:r w:rsidRPr="00AE6AA7">
          <w:rPr>
            <w:rStyle w:val="aff9"/>
            <w:noProof/>
          </w:rPr>
          <w:t>财务需要作出的会计判断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26D1B5D7" w14:textId="67A0D398"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06" w:history="1">
        <w:r w:rsidRPr="00AE6AA7">
          <w:rPr>
            <w:rStyle w:val="aff9"/>
            <w:noProof/>
          </w:rPr>
          <w:t>连续案例与完整会计分录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5639C0D0" w14:textId="4B62A609"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07" w:history="1">
        <w:r w:rsidRPr="00AE6AA7">
          <w:rPr>
            <w:rStyle w:val="aff9"/>
            <w:noProof/>
          </w:rPr>
          <w:t>税务处理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00A6BEE3" w14:textId="6D011BFC"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08" w:history="1">
        <w:r w:rsidRPr="00AE6AA7">
          <w:rPr>
            <w:rStyle w:val="aff9"/>
            <w:noProof/>
          </w:rPr>
          <w:t>月末结账检查和对账关系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17F5BD58" w14:textId="0DBEEB17"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09" w:history="1">
        <w:r w:rsidRPr="00AE6AA7">
          <w:rPr>
            <w:rStyle w:val="aff9"/>
            <w:noProof/>
          </w:rPr>
          <w:t>财务报表影响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496D9942" w14:textId="67F95C0B"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10" w:history="1">
        <w:r w:rsidRPr="00AE6AA7">
          <w:rPr>
            <w:rStyle w:val="aff9"/>
            <w:noProof/>
          </w:rPr>
          <w:t>常见错误及异常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0C9D587A" w14:textId="76B27A65"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11" w:history="1">
        <w:r w:rsidRPr="00AE6AA7">
          <w:rPr>
            <w:rStyle w:val="aff9"/>
            <w:noProof/>
          </w:rPr>
          <w:t>财务主管检查点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0B57F3E0" w14:textId="19CA736E"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12" w:history="1">
        <w:r w:rsidRPr="00AE6AA7">
          <w:rPr>
            <w:rStyle w:val="aff9"/>
            <w:noProof/>
          </w:rPr>
          <w:t>内控风险和关键控制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48338AA7" w14:textId="4E421036"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13" w:history="1">
        <w:r w:rsidRPr="00AE6AA7">
          <w:rPr>
            <w:rStyle w:val="aff9"/>
            <w:noProof/>
          </w:rPr>
          <w:t>AI与自动化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7C5AFDEF" w14:textId="36734890" w:rsidR="009B7176" w:rsidRDefault="009B7176">
      <w:pPr>
        <w:pStyle w:val="TOC1"/>
        <w:tabs>
          <w:tab w:val="right" w:leader="dot" w:pos="9912"/>
        </w:tabs>
        <w:rPr>
          <w:rFonts w:asciiTheme="minorHAnsi" w:eastAsiaTheme="minorEastAsia" w:hAnsiTheme="minorHAnsi" w:hint="eastAsia"/>
          <w:noProof/>
          <w:color w:val="auto"/>
          <w:kern w:val="2"/>
          <w:sz w:val="22"/>
          <w:szCs w:val="24"/>
          <w:lang w:eastAsia="zh-CN"/>
          <w14:ligatures w14:val="standardContextual"/>
        </w:rPr>
      </w:pPr>
      <w:hyperlink w:anchor="_Toc239837714" w:history="1">
        <w:r w:rsidRPr="00AE6AA7">
          <w:rPr>
            <w:rStyle w:val="aff9"/>
            <w:noProof/>
          </w:rPr>
          <w:t>第10章 资金与银行循环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49CCAEC9" w14:textId="26B6D1CD"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15" w:history="1">
        <w:r w:rsidRPr="00AE6AA7">
          <w:rPr>
            <w:rStyle w:val="aff9"/>
            <w:noProof/>
          </w:rPr>
          <w:t>业务场景 涉及部门及岗位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4C5A43B0" w14:textId="3A31629F"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16" w:history="1">
        <w:r w:rsidRPr="00AE6AA7">
          <w:rPr>
            <w:rStyle w:val="aff9"/>
            <w:noProof/>
          </w:rPr>
          <w:t>完整业务流程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3DE39BA4" w14:textId="2AEECB85"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17" w:history="1">
        <w:r w:rsidRPr="00AE6AA7">
          <w:rPr>
            <w:rStyle w:val="aff9"/>
            <w:noProof/>
          </w:rPr>
          <w:t>原始单据与ERP数据流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5FD6C136" w14:textId="4630C76F"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18" w:history="1">
        <w:r w:rsidRPr="00AE6AA7">
          <w:rPr>
            <w:rStyle w:val="aff9"/>
            <w:noProof/>
          </w:rPr>
          <w:t>财务需要作出的会计判断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4CBF1E44" w14:textId="6BD5FA08"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19" w:history="1">
        <w:r w:rsidRPr="00AE6AA7">
          <w:rPr>
            <w:rStyle w:val="aff9"/>
            <w:noProof/>
          </w:rPr>
          <w:t>连续案例与完整会计分录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5AF8F4E3" w14:textId="3587131C"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20" w:history="1">
        <w:r w:rsidRPr="00AE6AA7">
          <w:rPr>
            <w:rStyle w:val="aff9"/>
            <w:noProof/>
          </w:rPr>
          <w:t>税务处理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1BD78EAB" w14:textId="633001E0"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21" w:history="1">
        <w:r w:rsidRPr="00AE6AA7">
          <w:rPr>
            <w:rStyle w:val="aff9"/>
            <w:noProof/>
          </w:rPr>
          <w:t>月末结账检查和对账关系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378906AB" w14:textId="714FBFFC"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22" w:history="1">
        <w:r w:rsidRPr="00AE6AA7">
          <w:rPr>
            <w:rStyle w:val="aff9"/>
            <w:noProof/>
          </w:rPr>
          <w:t>财务报表影响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1ED1B214" w14:textId="5A5271C8"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23" w:history="1">
        <w:r w:rsidRPr="00AE6AA7">
          <w:rPr>
            <w:rStyle w:val="aff9"/>
            <w:noProof/>
          </w:rPr>
          <w:t>常见错误及异常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6DA96894" w14:textId="6B0D87CD"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24" w:history="1">
        <w:r w:rsidRPr="00AE6AA7">
          <w:rPr>
            <w:rStyle w:val="aff9"/>
            <w:noProof/>
          </w:rPr>
          <w:t>财务主管检查点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171DE244" w14:textId="35922FD9"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25" w:history="1">
        <w:r w:rsidRPr="00AE6AA7">
          <w:rPr>
            <w:rStyle w:val="aff9"/>
            <w:noProof/>
          </w:rPr>
          <w:t>内控风险和关键控制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707DFEC7" w14:textId="40D0F5FF"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26" w:history="1">
        <w:r w:rsidRPr="00AE6AA7">
          <w:rPr>
            <w:rStyle w:val="aff9"/>
            <w:noProof/>
          </w:rPr>
          <w:t>AI与自动化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2CA3FB5A" w14:textId="03FA92A3" w:rsidR="009B7176" w:rsidRDefault="009B7176">
      <w:pPr>
        <w:pStyle w:val="TOC1"/>
        <w:tabs>
          <w:tab w:val="right" w:leader="dot" w:pos="9912"/>
        </w:tabs>
        <w:rPr>
          <w:rFonts w:asciiTheme="minorHAnsi" w:eastAsiaTheme="minorEastAsia" w:hAnsiTheme="minorHAnsi" w:hint="eastAsia"/>
          <w:noProof/>
          <w:color w:val="auto"/>
          <w:kern w:val="2"/>
          <w:sz w:val="22"/>
          <w:szCs w:val="24"/>
          <w:lang w:eastAsia="zh-CN"/>
          <w14:ligatures w14:val="standardContextual"/>
        </w:rPr>
      </w:pPr>
      <w:hyperlink w:anchor="_Toc239837727" w:history="1">
        <w:r w:rsidRPr="00AE6AA7">
          <w:rPr>
            <w:rStyle w:val="aff9"/>
            <w:noProof/>
          </w:rPr>
          <w:t>第11章 发票与税务循环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29EE6445" w14:textId="03F0B0BD"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28" w:history="1">
        <w:r w:rsidRPr="00AE6AA7">
          <w:rPr>
            <w:rStyle w:val="aff9"/>
            <w:noProof/>
          </w:rPr>
          <w:t>业务场景 涉及部门及岗位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398963DD" w14:textId="292C355F"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29" w:history="1">
        <w:r w:rsidRPr="00AE6AA7">
          <w:rPr>
            <w:rStyle w:val="aff9"/>
            <w:noProof/>
          </w:rPr>
          <w:t>完整业务流程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66C8E2FC" w14:textId="79D57755"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30" w:history="1">
        <w:r w:rsidRPr="00AE6AA7">
          <w:rPr>
            <w:rStyle w:val="aff9"/>
            <w:noProof/>
          </w:rPr>
          <w:t>原始单据与ERP数据流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43B8C53F" w14:textId="4D916A89"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31" w:history="1">
        <w:r w:rsidRPr="00AE6AA7">
          <w:rPr>
            <w:rStyle w:val="aff9"/>
            <w:noProof/>
          </w:rPr>
          <w:t>财务需要作出的会计判断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2273EAB7" w14:textId="41891B52"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32" w:history="1">
        <w:r w:rsidRPr="00AE6AA7">
          <w:rPr>
            <w:rStyle w:val="aff9"/>
            <w:noProof/>
          </w:rPr>
          <w:t>连续案例与完整会计分录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54002660" w14:textId="00980177"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33" w:history="1">
        <w:r w:rsidRPr="00AE6AA7">
          <w:rPr>
            <w:rStyle w:val="aff9"/>
            <w:noProof/>
          </w:rPr>
          <w:t>税务处理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24CD1E0C" w14:textId="6EC6E86E"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34" w:history="1">
        <w:r w:rsidRPr="00AE6AA7">
          <w:rPr>
            <w:rStyle w:val="aff9"/>
            <w:noProof/>
          </w:rPr>
          <w:t>月末结账检查和对账关系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6C067EC9" w14:textId="3EE4E52E"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35" w:history="1">
        <w:r w:rsidRPr="00AE6AA7">
          <w:rPr>
            <w:rStyle w:val="aff9"/>
            <w:noProof/>
          </w:rPr>
          <w:t>财务报表影响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503AC959" w14:textId="18E06AAF"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36" w:history="1">
        <w:r w:rsidRPr="00AE6AA7">
          <w:rPr>
            <w:rStyle w:val="aff9"/>
            <w:noProof/>
          </w:rPr>
          <w:t>常见错误及异常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7A4B3D8F" w14:textId="0BA259BA"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37" w:history="1">
        <w:r w:rsidRPr="00AE6AA7">
          <w:rPr>
            <w:rStyle w:val="aff9"/>
            <w:noProof/>
          </w:rPr>
          <w:t>财务主管检查点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33859C2C" w14:textId="6357EB34"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38" w:history="1">
        <w:r w:rsidRPr="00AE6AA7">
          <w:rPr>
            <w:rStyle w:val="aff9"/>
            <w:noProof/>
          </w:rPr>
          <w:t>内控风险和关键控制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27C51C54" w14:textId="41305B77"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39" w:history="1">
        <w:r w:rsidRPr="00AE6AA7">
          <w:rPr>
            <w:rStyle w:val="aff9"/>
            <w:noProof/>
          </w:rPr>
          <w:t>AI与自动化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4FDC7BE9" w14:textId="4AD9C443" w:rsidR="009B7176" w:rsidRDefault="009B7176">
      <w:pPr>
        <w:pStyle w:val="TOC1"/>
        <w:tabs>
          <w:tab w:val="right" w:leader="dot" w:pos="9912"/>
        </w:tabs>
        <w:rPr>
          <w:rFonts w:asciiTheme="minorHAnsi" w:eastAsiaTheme="minorEastAsia" w:hAnsiTheme="minorHAnsi" w:hint="eastAsia"/>
          <w:noProof/>
          <w:color w:val="auto"/>
          <w:kern w:val="2"/>
          <w:sz w:val="22"/>
          <w:szCs w:val="24"/>
          <w:lang w:eastAsia="zh-CN"/>
          <w14:ligatures w14:val="standardContextual"/>
        </w:rPr>
      </w:pPr>
      <w:hyperlink w:anchor="_Toc239837740" w:history="1">
        <w:r w:rsidRPr="00AE6AA7">
          <w:rPr>
            <w:rStyle w:val="aff9"/>
            <w:noProof/>
          </w:rPr>
          <w:t>第12章 八大循环如何汇入一次月结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588A78BA" w14:textId="1F306B48"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41" w:history="1">
        <w:r w:rsidRPr="00AE6AA7">
          <w:rPr>
            <w:rStyle w:val="aff9"/>
            <w:noProof/>
          </w:rPr>
          <w:t>12.1 一个循环未完成怎样传导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534664AA" w14:textId="029A295E" w:rsidR="009B7176" w:rsidRDefault="009B7176">
      <w:pPr>
        <w:pStyle w:val="TOC1"/>
        <w:tabs>
          <w:tab w:val="right" w:leader="dot" w:pos="9912"/>
        </w:tabs>
        <w:rPr>
          <w:rFonts w:asciiTheme="minorHAnsi" w:eastAsiaTheme="minorEastAsia" w:hAnsiTheme="minorHAnsi" w:hint="eastAsia"/>
          <w:noProof/>
          <w:color w:val="auto"/>
          <w:kern w:val="2"/>
          <w:sz w:val="22"/>
          <w:szCs w:val="24"/>
          <w:lang w:eastAsia="zh-CN"/>
          <w14:ligatures w14:val="standardContextual"/>
        </w:rPr>
      </w:pPr>
      <w:hyperlink w:anchor="_Toc239837742" w:history="1">
        <w:r w:rsidRPr="00AE6AA7">
          <w:rPr>
            <w:rStyle w:val="aff9"/>
            <w:noProof/>
          </w:rPr>
          <w:t>第13章 启明智造2026年4月账务形成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4E90B994" w14:textId="627D6559"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43" w:history="1">
        <w:r w:rsidRPr="00AE6AA7">
          <w:rPr>
            <w:rStyle w:val="aff9"/>
            <w:noProof/>
          </w:rPr>
          <w:t>13.1 当月主要业务地图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212C4B38" w14:textId="197CE981"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44" w:history="1">
        <w:r w:rsidRPr="00AE6AA7">
          <w:rPr>
            <w:rStyle w:val="aff9"/>
            <w:noProof/>
          </w:rPr>
          <w:t>13.2 本月主要会计分录索引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3B4E5EC3" w14:textId="4B0A1D00"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45" w:history="1">
        <w:r w:rsidRPr="00AE6AA7">
          <w:rPr>
            <w:rStyle w:val="aff9"/>
            <w:noProof/>
          </w:rPr>
          <w:t>13.3 成本和利润形成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48963A41" w14:textId="5A67FACC"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46" w:history="1">
        <w:r w:rsidRPr="00AE6AA7">
          <w:rPr>
            <w:rStyle w:val="aff9"/>
            <w:noProof/>
          </w:rPr>
          <w:t>13.4 月末关键余额如何得到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46459A2B" w14:textId="31AF5DB5" w:rsidR="009B7176" w:rsidRDefault="009B7176">
      <w:pPr>
        <w:pStyle w:val="TOC1"/>
        <w:tabs>
          <w:tab w:val="right" w:leader="dot" w:pos="9912"/>
        </w:tabs>
        <w:rPr>
          <w:rFonts w:asciiTheme="minorHAnsi" w:eastAsiaTheme="minorEastAsia" w:hAnsiTheme="minorHAnsi" w:hint="eastAsia"/>
          <w:noProof/>
          <w:color w:val="auto"/>
          <w:kern w:val="2"/>
          <w:sz w:val="22"/>
          <w:szCs w:val="24"/>
          <w:lang w:eastAsia="zh-CN"/>
          <w14:ligatures w14:val="standardContextual"/>
        </w:rPr>
      </w:pPr>
      <w:hyperlink w:anchor="_Toc239837747" w:history="1">
        <w:r w:rsidRPr="00AE6AA7">
          <w:rPr>
            <w:rStyle w:val="aff9"/>
            <w:noProof/>
          </w:rPr>
          <w:t>第14章 财务报表如何形成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77383331" w14:textId="44CFD4B4"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48" w:history="1">
        <w:r w:rsidRPr="00AE6AA7">
          <w:rPr>
            <w:rStyle w:val="aff9"/>
            <w:noProof/>
          </w:rPr>
          <w:t>14.1 从科目余额到报表项目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4210DB42" w14:textId="01A565BC"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49" w:history="1">
        <w:r w:rsidRPr="00AE6AA7">
          <w:rPr>
            <w:rStyle w:val="aff9"/>
            <w:noProof/>
          </w:rPr>
          <w:t>14.2 三张报表基本勾稽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1BB84194" w14:textId="4B17D2C6"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50" w:history="1">
        <w:r w:rsidRPr="00AE6AA7">
          <w:rPr>
            <w:rStyle w:val="aff9"/>
            <w:noProof/>
          </w:rPr>
          <w:t>14.3 分析性复核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06B89300" w14:textId="06740393" w:rsidR="009B7176" w:rsidRDefault="009B7176">
      <w:pPr>
        <w:pStyle w:val="TOC1"/>
        <w:tabs>
          <w:tab w:val="right" w:leader="dot" w:pos="9912"/>
        </w:tabs>
        <w:rPr>
          <w:rFonts w:asciiTheme="minorHAnsi" w:eastAsiaTheme="minorEastAsia" w:hAnsiTheme="minorHAnsi" w:hint="eastAsia"/>
          <w:noProof/>
          <w:color w:val="auto"/>
          <w:kern w:val="2"/>
          <w:sz w:val="22"/>
          <w:szCs w:val="24"/>
          <w:lang w:eastAsia="zh-CN"/>
          <w14:ligatures w14:val="standardContextual"/>
        </w:rPr>
      </w:pPr>
      <w:hyperlink w:anchor="_Toc239837751" w:history="1">
        <w:r w:rsidRPr="00AE6AA7">
          <w:rPr>
            <w:rStyle w:val="aff9"/>
            <w:noProof/>
          </w:rPr>
          <w:t>第15章 财务主管月末复核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71EC1E5F" w14:textId="11F7BEF3" w:rsidR="009B7176" w:rsidRDefault="009B7176">
      <w:pPr>
        <w:pStyle w:val="TOC1"/>
        <w:tabs>
          <w:tab w:val="right" w:leader="dot" w:pos="9912"/>
        </w:tabs>
        <w:rPr>
          <w:rFonts w:asciiTheme="minorHAnsi" w:eastAsiaTheme="minorEastAsia" w:hAnsiTheme="minorHAnsi" w:hint="eastAsia"/>
          <w:noProof/>
          <w:color w:val="auto"/>
          <w:kern w:val="2"/>
          <w:sz w:val="22"/>
          <w:szCs w:val="24"/>
          <w:lang w:eastAsia="zh-CN"/>
          <w14:ligatures w14:val="standardContextual"/>
        </w:rPr>
      </w:pPr>
      <w:hyperlink w:anchor="_Toc239837752" w:history="1">
        <w:r w:rsidRPr="00AE6AA7">
          <w:rPr>
            <w:rStyle w:val="aff9"/>
            <w:noProof/>
          </w:rPr>
          <w:t>第16章 ERP底层逻辑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0A560545" w14:textId="0B8C6F9E" w:rsidR="009B7176" w:rsidRDefault="009B7176">
      <w:pPr>
        <w:pStyle w:val="TOC2"/>
        <w:tabs>
          <w:tab w:val="right" w:leader="dot" w:pos="9912"/>
        </w:tabs>
        <w:ind w:left="400"/>
        <w:rPr>
          <w:rFonts w:asciiTheme="minorHAnsi" w:eastAsiaTheme="minorEastAsia" w:hAnsiTheme="minorHAnsi" w:hint="eastAsia"/>
          <w:noProof/>
          <w:color w:val="auto"/>
          <w:kern w:val="2"/>
          <w:sz w:val="22"/>
          <w:szCs w:val="24"/>
          <w:lang w:eastAsia="zh-CN"/>
          <w14:ligatures w14:val="standardContextual"/>
        </w:rPr>
      </w:pPr>
      <w:hyperlink w:anchor="_Toc239837753" w:history="1">
        <w:r w:rsidRPr="00AE6AA7">
          <w:rPr>
            <w:rStyle w:val="aff9"/>
            <w:noProof/>
          </w:rPr>
          <w:t>16.1 接口控制总额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2114EB21" w14:textId="6C153E7A" w:rsidR="009B7176" w:rsidRDefault="009B7176">
      <w:pPr>
        <w:pStyle w:val="TOC1"/>
        <w:tabs>
          <w:tab w:val="right" w:leader="dot" w:pos="9912"/>
        </w:tabs>
        <w:rPr>
          <w:rFonts w:asciiTheme="minorHAnsi" w:eastAsiaTheme="minorEastAsia" w:hAnsiTheme="minorHAnsi" w:hint="eastAsia"/>
          <w:noProof/>
          <w:color w:val="auto"/>
          <w:kern w:val="2"/>
          <w:sz w:val="22"/>
          <w:szCs w:val="24"/>
          <w:lang w:eastAsia="zh-CN"/>
          <w14:ligatures w14:val="standardContextual"/>
        </w:rPr>
      </w:pPr>
      <w:hyperlink w:anchor="_Toc239837754" w:history="1">
        <w:r w:rsidRPr="00AE6AA7">
          <w:rPr>
            <w:rStyle w:val="aff9"/>
            <w:noProof/>
          </w:rPr>
          <w:t>第17章 内部控制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3A8D1A45" w14:textId="67683F03" w:rsidR="009B7176" w:rsidRDefault="009B7176">
      <w:pPr>
        <w:pStyle w:val="TOC1"/>
        <w:tabs>
          <w:tab w:val="right" w:leader="dot" w:pos="9912"/>
        </w:tabs>
        <w:rPr>
          <w:rFonts w:asciiTheme="minorHAnsi" w:eastAsiaTheme="minorEastAsia" w:hAnsiTheme="minorHAnsi" w:hint="eastAsia"/>
          <w:noProof/>
          <w:color w:val="auto"/>
          <w:kern w:val="2"/>
          <w:sz w:val="22"/>
          <w:szCs w:val="24"/>
          <w:lang w:eastAsia="zh-CN"/>
          <w14:ligatures w14:val="standardContextual"/>
        </w:rPr>
      </w:pPr>
      <w:hyperlink w:anchor="_Toc239837755" w:history="1">
        <w:r w:rsidRPr="00AE6AA7">
          <w:rPr>
            <w:rStyle w:val="aff9"/>
            <w:noProof/>
          </w:rPr>
          <w:t>第18章 AI与自动化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52359545" w14:textId="127E1A0E" w:rsidR="009B7176" w:rsidRDefault="009B7176">
      <w:pPr>
        <w:pStyle w:val="TOC1"/>
        <w:tabs>
          <w:tab w:val="right" w:leader="dot" w:pos="9912"/>
        </w:tabs>
        <w:rPr>
          <w:rFonts w:asciiTheme="minorHAnsi" w:eastAsiaTheme="minorEastAsia" w:hAnsiTheme="minorHAnsi" w:hint="eastAsia"/>
          <w:noProof/>
          <w:color w:val="auto"/>
          <w:kern w:val="2"/>
          <w:sz w:val="22"/>
          <w:szCs w:val="24"/>
          <w:lang w:eastAsia="zh-CN"/>
          <w14:ligatures w14:val="standardContextual"/>
        </w:rPr>
      </w:pPr>
      <w:hyperlink w:anchor="_Toc239837756" w:history="1">
        <w:r w:rsidRPr="00AE6AA7">
          <w:rPr>
            <w:rStyle w:val="aff9"/>
            <w:noProof/>
          </w:rPr>
          <w:t>附录A 八大循环单据索引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6CAC477D" w14:textId="28BF2C4D" w:rsidR="009B7176" w:rsidRDefault="009B7176">
      <w:pPr>
        <w:pStyle w:val="TOC1"/>
        <w:tabs>
          <w:tab w:val="right" w:leader="dot" w:pos="9912"/>
        </w:tabs>
        <w:rPr>
          <w:rFonts w:asciiTheme="minorHAnsi" w:eastAsiaTheme="minorEastAsia" w:hAnsiTheme="minorHAnsi" w:hint="eastAsia"/>
          <w:noProof/>
          <w:color w:val="auto"/>
          <w:kern w:val="2"/>
          <w:sz w:val="22"/>
          <w:szCs w:val="24"/>
          <w:lang w:eastAsia="zh-CN"/>
          <w14:ligatures w14:val="standardContextual"/>
        </w:rPr>
      </w:pPr>
      <w:hyperlink w:anchor="_Toc239837757" w:history="1">
        <w:r w:rsidRPr="00AE6AA7">
          <w:rPr>
            <w:rStyle w:val="aff9"/>
            <w:noProof/>
          </w:rPr>
          <w:t>附录B 高频面试问题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283F74EE" w14:textId="0569B618" w:rsidR="009B7176" w:rsidRDefault="009B7176">
      <w:pPr>
        <w:pStyle w:val="TOC1"/>
        <w:tabs>
          <w:tab w:val="right" w:leader="dot" w:pos="9912"/>
        </w:tabs>
        <w:rPr>
          <w:rFonts w:asciiTheme="minorHAnsi" w:eastAsiaTheme="minorEastAsia" w:hAnsiTheme="minorHAnsi" w:hint="eastAsia"/>
          <w:noProof/>
          <w:color w:val="auto"/>
          <w:kern w:val="2"/>
          <w:sz w:val="22"/>
          <w:szCs w:val="24"/>
          <w:lang w:eastAsia="zh-CN"/>
          <w14:ligatures w14:val="standardContextual"/>
        </w:rPr>
      </w:pPr>
      <w:hyperlink w:anchor="_Toc239837758" w:history="1">
        <w:r w:rsidRPr="00AE6AA7">
          <w:rPr>
            <w:rStyle w:val="aff9"/>
            <w:noProof/>
          </w:rPr>
          <w:t>附录C 官方依据与版本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2575A54E" w14:textId="7177A864" w:rsidR="009B7176" w:rsidRDefault="009B7176">
      <w:pPr>
        <w:pStyle w:val="TOC1"/>
        <w:tabs>
          <w:tab w:val="right" w:leader="dot" w:pos="9912"/>
        </w:tabs>
        <w:rPr>
          <w:rFonts w:asciiTheme="minorHAnsi" w:eastAsiaTheme="minorEastAsia" w:hAnsiTheme="minorHAnsi" w:hint="eastAsia"/>
          <w:noProof/>
          <w:color w:val="auto"/>
          <w:kern w:val="2"/>
          <w:sz w:val="22"/>
          <w:szCs w:val="24"/>
          <w:lang w:eastAsia="zh-CN"/>
          <w14:ligatures w14:val="standardContextual"/>
        </w:rPr>
      </w:pPr>
      <w:hyperlink w:anchor="_Toc239837759" w:history="1">
        <w:r w:rsidRPr="00AE6AA7">
          <w:rPr>
            <w:rStyle w:val="aff9"/>
            <w:noProof/>
          </w:rPr>
          <w:t>附录D 知识库归属和后续练习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_Toc239837759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4CF891E0" w14:textId="2D5368D2" w:rsidR="00D20F7F" w:rsidRDefault="008B3095">
      <w:r>
        <w:fldChar w:fldCharType="end"/>
      </w:r>
    </w:p>
    <w:p w14:paraId="77012207" w14:textId="77777777" w:rsidR="00D20F7F" w:rsidRDefault="008B3095">
      <w:r>
        <w:br w:type="page"/>
      </w:r>
    </w:p>
    <w:p w14:paraId="018356B7" w14:textId="77777777" w:rsidR="00D20F7F" w:rsidRDefault="008B3095">
      <w:pPr>
        <w:pStyle w:val="1"/>
      </w:pPr>
      <w:bookmarkStart w:id="1" w:name="_Toc239837626"/>
      <w:r>
        <w:t>第</w:t>
      </w:r>
      <w:r>
        <w:t>1</w:t>
      </w:r>
      <w:r>
        <w:t>章</w:t>
      </w:r>
      <w:r>
        <w:t xml:space="preserve"> </w:t>
      </w:r>
      <w:r>
        <w:t>阅读说明和使用边界</w:t>
      </w:r>
      <w:bookmarkEnd w:id="1"/>
    </w:p>
    <w:p w14:paraId="26A25AD0" w14:textId="77777777" w:rsidR="00D20F7F" w:rsidRDefault="008B3095">
      <w:pPr>
        <w:spacing w:after="100" w:line="312" w:lineRule="auto"/>
      </w:pPr>
      <w:r>
        <w:t>本手册不是分录字典，而是训练一条完整思维链：企业为什么发生业务，谁负责，形成什么单据，系统如何记录，财务在什么时点作出判断，怎样进入总账，月末如何核对，税务如何桥接，最后怎样形成报表和管理分析。</w:t>
      </w:r>
    </w:p>
    <w:p w14:paraId="3D82971C" w14:textId="77777777" w:rsidR="00D20F7F" w:rsidRDefault="008B3095">
      <w:pPr>
        <w:spacing w:before="100" w:after="100" w:line="300" w:lineRule="auto"/>
      </w:pPr>
      <w:r>
        <w:rPr>
          <w:b/>
          <w:color w:val="548235"/>
        </w:rPr>
        <w:t>核心结论：</w:t>
      </w:r>
      <w:r>
        <w:t>企业的账不是财务凭空做出来的，而是业务事实、单据证据、系统状态和会计判断共同形成的。总账会计的价值在于把分散的子模块结果整理成可靠、完整、可解释的财务报表。</w:t>
      </w:r>
    </w:p>
    <w:p w14:paraId="55EBDF54" w14:textId="77777777" w:rsidR="00D20F7F" w:rsidRDefault="008B3095">
      <w:pPr>
        <w:pStyle w:val="21"/>
      </w:pPr>
      <w:bookmarkStart w:id="2" w:name="_Toc239837627"/>
      <w:r>
        <w:t xml:space="preserve">1.1 </w:t>
      </w:r>
      <w:r>
        <w:t>四类口径</w:t>
      </w:r>
      <w:bookmarkEnd w:id="2"/>
    </w:p>
    <w:tbl>
      <w:tblPr>
        <w:tblStyle w:val="aff1"/>
        <w:tblW w:w="0" w:type="auto"/>
        <w:jc w:val="center"/>
        <w:tblLayout w:type="fixed"/>
        <w:tblLook w:val="04A0" w:firstRow="1" w:lastRow="0" w:firstColumn="1" w:lastColumn="0" w:noHBand="0" w:noVBand="1"/>
      </w:tblPr>
      <w:tblGrid>
        <w:gridCol w:w="1814"/>
        <w:gridCol w:w="3288"/>
        <w:gridCol w:w="4649"/>
      </w:tblGrid>
      <w:tr w:rsidR="00D20F7F" w14:paraId="73FE09EC" w14:textId="77777777">
        <w:trPr>
          <w:tblHeader/>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54E38D0E" w14:textId="77777777" w:rsidR="00D20F7F" w:rsidRDefault="008B3095">
            <w:pPr>
              <w:jc w:val="center"/>
            </w:pPr>
            <w:r>
              <w:rPr>
                <w:b/>
                <w:color w:val="FFFFFF"/>
                <w:sz w:val="16"/>
              </w:rPr>
              <w:t>类别</w:t>
            </w:r>
          </w:p>
        </w:tc>
        <w:tc>
          <w:tcPr>
            <w:tcW w:w="3288"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38A72F5F" w14:textId="77777777" w:rsidR="00D20F7F" w:rsidRDefault="008B3095">
            <w:pPr>
              <w:jc w:val="center"/>
            </w:pPr>
            <w:r>
              <w:rPr>
                <w:b/>
                <w:color w:val="FFFFFF"/>
                <w:sz w:val="16"/>
              </w:rPr>
              <w:t>含义</w:t>
            </w:r>
          </w:p>
        </w:tc>
        <w:tc>
          <w:tcPr>
            <w:tcW w:w="4649"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00D12ED3" w14:textId="77777777" w:rsidR="00D20F7F" w:rsidRDefault="008B3095">
            <w:pPr>
              <w:jc w:val="center"/>
            </w:pPr>
            <w:r>
              <w:rPr>
                <w:b/>
                <w:color w:val="FFFFFF"/>
                <w:sz w:val="16"/>
              </w:rPr>
              <w:t>在手册中的处理</w:t>
            </w:r>
          </w:p>
        </w:tc>
      </w:tr>
      <w:tr w:rsidR="00D20F7F" w14:paraId="2A10FC88"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3CFA88E" w14:textId="77777777" w:rsidR="00D20F7F" w:rsidRDefault="008B3095">
            <w:pPr>
              <w:spacing w:line="252" w:lineRule="auto"/>
              <w:jc w:val="center"/>
            </w:pPr>
            <w:r>
              <w:rPr>
                <w:sz w:val="16"/>
              </w:rPr>
              <w:t>会计准则明确要求</w:t>
            </w:r>
          </w:p>
        </w:tc>
        <w:tc>
          <w:tcPr>
            <w:tcW w:w="328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08244B4" w14:textId="77777777" w:rsidR="00D20F7F" w:rsidRDefault="008B3095">
            <w:pPr>
              <w:spacing w:line="252" w:lineRule="auto"/>
            </w:pPr>
            <w:r>
              <w:rPr>
                <w:sz w:val="16"/>
              </w:rPr>
              <w:t>适用企业会计准则及统一会计制度的确认、计量和报告要求</w:t>
            </w:r>
          </w:p>
        </w:tc>
        <w:tc>
          <w:tcPr>
            <w:tcW w:w="464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0925D46" w14:textId="77777777" w:rsidR="00D20F7F" w:rsidRDefault="008B3095">
            <w:pPr>
              <w:spacing w:line="252" w:lineRule="auto"/>
            </w:pPr>
            <w:r>
              <w:rPr>
                <w:sz w:val="16"/>
              </w:rPr>
              <w:t>标记为会计准则，并说明需要结合事实判断的部分</w:t>
            </w:r>
          </w:p>
        </w:tc>
      </w:tr>
      <w:tr w:rsidR="00D20F7F" w14:paraId="5FFAC635"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8B4B1ED" w14:textId="77777777" w:rsidR="00D20F7F" w:rsidRDefault="008B3095">
            <w:pPr>
              <w:spacing w:line="252" w:lineRule="auto"/>
              <w:jc w:val="center"/>
            </w:pPr>
            <w:r>
              <w:rPr>
                <w:sz w:val="16"/>
              </w:rPr>
              <w:t>税法明确要求</w:t>
            </w:r>
          </w:p>
        </w:tc>
        <w:tc>
          <w:tcPr>
            <w:tcW w:w="328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71AC259" w14:textId="77777777" w:rsidR="00D20F7F" w:rsidRDefault="008B3095">
            <w:pPr>
              <w:spacing w:line="252" w:lineRule="auto"/>
            </w:pPr>
            <w:r>
              <w:rPr>
                <w:sz w:val="16"/>
              </w:rPr>
              <w:t>税收法律、行政法规及有效税收政策</w:t>
            </w:r>
          </w:p>
        </w:tc>
        <w:tc>
          <w:tcPr>
            <w:tcW w:w="4649"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89ED268" w14:textId="77777777" w:rsidR="00D20F7F" w:rsidRDefault="008B3095">
            <w:pPr>
              <w:spacing w:line="252" w:lineRule="auto"/>
            </w:pPr>
            <w:r>
              <w:rPr>
                <w:sz w:val="16"/>
              </w:rPr>
              <w:t>标记税务依据、申报或凭证要求及会计差异</w:t>
            </w:r>
          </w:p>
        </w:tc>
      </w:tr>
      <w:tr w:rsidR="00D20F7F" w14:paraId="21A22880"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292C4B5" w14:textId="77777777" w:rsidR="00D20F7F" w:rsidRDefault="008B3095">
            <w:pPr>
              <w:spacing w:line="252" w:lineRule="auto"/>
              <w:jc w:val="center"/>
            </w:pPr>
            <w:r>
              <w:rPr>
                <w:sz w:val="16"/>
              </w:rPr>
              <w:t>行业常见实务</w:t>
            </w:r>
          </w:p>
        </w:tc>
        <w:tc>
          <w:tcPr>
            <w:tcW w:w="328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3912B58" w14:textId="77777777" w:rsidR="00D20F7F" w:rsidRDefault="008B3095">
            <w:pPr>
              <w:spacing w:line="252" w:lineRule="auto"/>
            </w:pPr>
            <w:r>
              <w:rPr>
                <w:sz w:val="16"/>
              </w:rPr>
              <w:t>多数成熟企业为提高及时性、完整性和可控性采取的流程</w:t>
            </w:r>
          </w:p>
        </w:tc>
        <w:tc>
          <w:tcPr>
            <w:tcW w:w="464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338B5C5" w14:textId="77777777" w:rsidR="00D20F7F" w:rsidRDefault="008B3095">
            <w:pPr>
              <w:spacing w:line="252" w:lineRule="auto"/>
            </w:pPr>
            <w:r>
              <w:rPr>
                <w:sz w:val="16"/>
              </w:rPr>
              <w:t>说明它是常见方法，不当作唯一规则</w:t>
            </w:r>
          </w:p>
        </w:tc>
      </w:tr>
      <w:tr w:rsidR="00D20F7F" w14:paraId="1D957775"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4F8797C" w14:textId="77777777" w:rsidR="00D20F7F" w:rsidRDefault="008B3095">
            <w:pPr>
              <w:spacing w:line="252" w:lineRule="auto"/>
              <w:jc w:val="center"/>
            </w:pPr>
            <w:r>
              <w:rPr>
                <w:sz w:val="16"/>
              </w:rPr>
              <w:t>企业自行政策</w:t>
            </w:r>
          </w:p>
        </w:tc>
        <w:tc>
          <w:tcPr>
            <w:tcW w:w="328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B5972B9" w14:textId="77777777" w:rsidR="00D20F7F" w:rsidRDefault="008B3095">
            <w:pPr>
              <w:spacing w:line="252" w:lineRule="auto"/>
            </w:pPr>
            <w:r>
              <w:rPr>
                <w:sz w:val="16"/>
              </w:rPr>
              <w:t>关账日历、重要性阈值、成本方法、审批层级和系统配置</w:t>
            </w:r>
          </w:p>
        </w:tc>
        <w:tc>
          <w:tcPr>
            <w:tcW w:w="4649"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192F388" w14:textId="77777777" w:rsidR="00D20F7F" w:rsidRDefault="008B3095">
            <w:pPr>
              <w:spacing w:line="252" w:lineRule="auto"/>
            </w:pPr>
            <w:r>
              <w:rPr>
                <w:sz w:val="16"/>
              </w:rPr>
              <w:t>要求书面批准、一致执行并保留变更记录</w:t>
            </w:r>
          </w:p>
        </w:tc>
      </w:tr>
    </w:tbl>
    <w:p w14:paraId="0A148F2F" w14:textId="77777777" w:rsidR="00D20F7F" w:rsidRDefault="00D20F7F">
      <w:pPr>
        <w:spacing w:after="20"/>
      </w:pPr>
    </w:p>
    <w:p w14:paraId="51C5C315" w14:textId="77777777" w:rsidR="00D20F7F" w:rsidRDefault="008B3095">
      <w:pPr>
        <w:pStyle w:val="21"/>
      </w:pPr>
      <w:bookmarkStart w:id="3" w:name="_Toc239837628"/>
      <w:r>
        <w:t xml:space="preserve">1.2 </w:t>
      </w:r>
      <w:r>
        <w:t>使用前提</w:t>
      </w:r>
      <w:bookmarkEnd w:id="3"/>
    </w:p>
    <w:p w14:paraId="2AD9E1A2" w14:textId="77777777" w:rsidR="00D20F7F" w:rsidRDefault="008B3095">
      <w:pPr>
        <w:pStyle w:val="a0"/>
        <w:spacing w:after="60" w:line="293" w:lineRule="auto"/>
      </w:pPr>
      <w:r>
        <w:t>案例公司执行企业会计准则，采用自然年度、月度结账和</w:t>
      </w:r>
      <w:r>
        <w:t>D+7</w:t>
      </w:r>
      <w:r>
        <w:t>内部关账日历。</w:t>
      </w:r>
      <w:r>
        <w:t>D+7</w:t>
      </w:r>
      <w:r>
        <w:t>属于案例政策，不是法定统一期限。</w:t>
      </w:r>
    </w:p>
    <w:p w14:paraId="03B1D800" w14:textId="77777777" w:rsidR="00D20F7F" w:rsidRDefault="008B3095">
      <w:pPr>
        <w:pStyle w:val="a0"/>
        <w:spacing w:after="60" w:line="293" w:lineRule="auto"/>
      </w:pPr>
      <w:r>
        <w:t>案例金额以万元为主，税率和附加比例仅在明确假设下使用。真实企业必须按商品服务、主体、地区和交易发生日复核。</w:t>
      </w:r>
    </w:p>
    <w:p w14:paraId="58B82ACD" w14:textId="77777777" w:rsidR="00D20F7F" w:rsidRDefault="008B3095">
      <w:pPr>
        <w:pStyle w:val="a0"/>
        <w:spacing w:after="60" w:line="293" w:lineRule="auto"/>
      </w:pPr>
      <w:r>
        <w:t>SAP</w:t>
      </w:r>
      <w:r>
        <w:t>、金蝶、用友名称用于说明成熟</w:t>
      </w:r>
      <w:r>
        <w:t>ERP</w:t>
      </w:r>
      <w:r>
        <w:t>的共通逻辑，不代表所有版本具有相同菜单或自动分录。</w:t>
      </w:r>
    </w:p>
    <w:p w14:paraId="2C4EDA28" w14:textId="77777777" w:rsidR="00D20F7F" w:rsidRDefault="008B3095">
      <w:pPr>
        <w:pStyle w:val="a0"/>
        <w:spacing w:after="60" w:line="293" w:lineRule="auto"/>
      </w:pPr>
      <w:r>
        <w:t>案例聚焦理解业务链，因此列示的是主要业务账，不是可以直接用于法定报送的完整账套。</w:t>
      </w:r>
    </w:p>
    <w:p w14:paraId="681408A5" w14:textId="77777777" w:rsidR="00D20F7F" w:rsidRDefault="008B3095">
      <w:pPr>
        <w:pStyle w:val="21"/>
      </w:pPr>
      <w:bookmarkStart w:id="4" w:name="_Toc239837629"/>
      <w:r>
        <w:t xml:space="preserve">1.3 </w:t>
      </w:r>
      <w:r>
        <w:t>审计经验如何迁移</w:t>
      </w:r>
      <w:bookmarkEnd w:id="4"/>
    </w:p>
    <w:tbl>
      <w:tblPr>
        <w:tblStyle w:val="aff1"/>
        <w:tblW w:w="0" w:type="auto"/>
        <w:jc w:val="center"/>
        <w:tblLayout w:type="fixed"/>
        <w:tblLook w:val="04A0" w:firstRow="1" w:lastRow="0" w:firstColumn="1" w:lastColumn="0" w:noHBand="0" w:noVBand="1"/>
      </w:tblPr>
      <w:tblGrid>
        <w:gridCol w:w="3402"/>
        <w:gridCol w:w="6350"/>
      </w:tblGrid>
      <w:tr w:rsidR="00D20F7F" w14:paraId="3B1D72CB" w14:textId="77777777">
        <w:trPr>
          <w:tblHeader/>
          <w:jc w:val="center"/>
        </w:trPr>
        <w:tc>
          <w:tcPr>
            <w:tcW w:w="3402"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639C9328" w14:textId="77777777" w:rsidR="00D20F7F" w:rsidRDefault="008B3095">
            <w:pPr>
              <w:jc w:val="center"/>
            </w:pPr>
            <w:r>
              <w:rPr>
                <w:b/>
                <w:color w:val="FFFFFF"/>
                <w:sz w:val="16"/>
              </w:rPr>
              <w:t>审计视角</w:t>
            </w:r>
          </w:p>
        </w:tc>
        <w:tc>
          <w:tcPr>
            <w:tcW w:w="6350"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08C650FB" w14:textId="77777777" w:rsidR="00D20F7F" w:rsidRDefault="008B3095">
            <w:pPr>
              <w:jc w:val="center"/>
            </w:pPr>
            <w:r>
              <w:rPr>
                <w:b/>
                <w:color w:val="FFFFFF"/>
                <w:sz w:val="16"/>
              </w:rPr>
              <w:t>企业财务需要增加的动作</w:t>
            </w:r>
          </w:p>
        </w:tc>
      </w:tr>
      <w:tr w:rsidR="00D20F7F" w14:paraId="26B2F80C" w14:textId="77777777">
        <w:trPr>
          <w:cantSplit/>
          <w:jc w:val="center"/>
        </w:trPr>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3C9A5C4" w14:textId="77777777" w:rsidR="00D20F7F" w:rsidRDefault="008B3095">
            <w:pPr>
              <w:spacing w:line="252" w:lineRule="auto"/>
              <w:jc w:val="center"/>
            </w:pPr>
            <w:r>
              <w:rPr>
                <w:sz w:val="16"/>
              </w:rPr>
              <w:t>取得凭证测试真实性</w:t>
            </w:r>
          </w:p>
        </w:tc>
        <w:tc>
          <w:tcPr>
            <w:tcW w:w="6350"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9E9501C" w14:textId="77777777" w:rsidR="00D20F7F" w:rsidRDefault="008B3095">
            <w:pPr>
              <w:spacing w:line="252" w:lineRule="auto"/>
            </w:pPr>
            <w:r>
              <w:rPr>
                <w:sz w:val="16"/>
              </w:rPr>
              <w:t>在业务发生前后设计单据、系统状态和审批责任</w:t>
            </w:r>
          </w:p>
        </w:tc>
      </w:tr>
      <w:tr w:rsidR="00D20F7F" w14:paraId="10F1BE56" w14:textId="77777777">
        <w:trPr>
          <w:cantSplit/>
          <w:jc w:val="center"/>
        </w:trPr>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AE2AED7" w14:textId="77777777" w:rsidR="00D20F7F" w:rsidRDefault="008B3095">
            <w:pPr>
              <w:spacing w:line="252" w:lineRule="auto"/>
              <w:jc w:val="center"/>
            </w:pPr>
            <w:r>
              <w:rPr>
                <w:sz w:val="16"/>
              </w:rPr>
              <w:t>检查截止性</w:t>
            </w:r>
          </w:p>
        </w:tc>
        <w:tc>
          <w:tcPr>
            <w:tcW w:w="6350"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55A36B7" w14:textId="77777777" w:rsidR="00D20F7F" w:rsidRDefault="008B3095">
            <w:pPr>
              <w:spacing w:line="252" w:lineRule="auto"/>
            </w:pPr>
            <w:r>
              <w:rPr>
                <w:sz w:val="16"/>
              </w:rPr>
              <w:t>提前发布关账日历并主动收集未开票、未验收和期后信息</w:t>
            </w:r>
          </w:p>
        </w:tc>
      </w:tr>
      <w:tr w:rsidR="00D20F7F" w14:paraId="24B9EA67" w14:textId="77777777">
        <w:trPr>
          <w:cantSplit/>
          <w:jc w:val="center"/>
        </w:trPr>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51F9108" w14:textId="77777777" w:rsidR="00D20F7F" w:rsidRDefault="008B3095">
            <w:pPr>
              <w:spacing w:line="252" w:lineRule="auto"/>
              <w:jc w:val="center"/>
            </w:pPr>
            <w:r>
              <w:rPr>
                <w:sz w:val="16"/>
              </w:rPr>
              <w:t>重算折旧和成本</w:t>
            </w:r>
          </w:p>
        </w:tc>
        <w:tc>
          <w:tcPr>
            <w:tcW w:w="6350"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70BA4B1" w14:textId="77777777" w:rsidR="00D20F7F" w:rsidRDefault="008B3095">
            <w:pPr>
              <w:spacing w:line="252" w:lineRule="auto"/>
            </w:pPr>
            <w:r>
              <w:rPr>
                <w:sz w:val="16"/>
              </w:rPr>
              <w:t>维护主数据、运行模块、解决接口和形成复核证据</w:t>
            </w:r>
          </w:p>
        </w:tc>
      </w:tr>
      <w:tr w:rsidR="00D20F7F" w14:paraId="117665F2" w14:textId="77777777">
        <w:trPr>
          <w:cantSplit/>
          <w:jc w:val="center"/>
        </w:trPr>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B622B91" w14:textId="77777777" w:rsidR="00D20F7F" w:rsidRDefault="008B3095">
            <w:pPr>
              <w:spacing w:line="252" w:lineRule="auto"/>
              <w:jc w:val="center"/>
            </w:pPr>
            <w:r>
              <w:rPr>
                <w:sz w:val="16"/>
              </w:rPr>
              <w:t>发函和检查期后收款</w:t>
            </w:r>
          </w:p>
        </w:tc>
        <w:tc>
          <w:tcPr>
            <w:tcW w:w="6350"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02E0B5A" w14:textId="77777777" w:rsidR="00D20F7F" w:rsidRDefault="008B3095">
            <w:pPr>
              <w:spacing w:line="252" w:lineRule="auto"/>
            </w:pPr>
            <w:r>
              <w:rPr>
                <w:sz w:val="16"/>
              </w:rPr>
              <w:t>日常维护客户供应商未清项、账龄和催收付款状态</w:t>
            </w:r>
          </w:p>
        </w:tc>
      </w:tr>
      <w:tr w:rsidR="00D20F7F" w14:paraId="5E838BAE" w14:textId="77777777">
        <w:trPr>
          <w:cantSplit/>
          <w:jc w:val="center"/>
        </w:trPr>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631BE1F" w14:textId="77777777" w:rsidR="00D20F7F" w:rsidRDefault="008B3095">
            <w:pPr>
              <w:spacing w:line="252" w:lineRule="auto"/>
              <w:jc w:val="center"/>
            </w:pPr>
            <w:r>
              <w:rPr>
                <w:sz w:val="16"/>
              </w:rPr>
              <w:t>报表层面分析</w:t>
            </w:r>
          </w:p>
        </w:tc>
        <w:tc>
          <w:tcPr>
            <w:tcW w:w="6350"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D57707F" w14:textId="77777777" w:rsidR="00D20F7F" w:rsidRDefault="008B3095">
            <w:pPr>
              <w:spacing w:line="252" w:lineRule="auto"/>
            </w:pPr>
            <w:r>
              <w:rPr>
                <w:sz w:val="16"/>
              </w:rPr>
              <w:t>把异常定位到订单、数量、价格、工时、产量和责任部门</w:t>
            </w:r>
          </w:p>
        </w:tc>
      </w:tr>
    </w:tbl>
    <w:p w14:paraId="7792805A" w14:textId="77777777" w:rsidR="00D20F7F" w:rsidRDefault="00D20F7F">
      <w:pPr>
        <w:spacing w:after="20"/>
      </w:pPr>
    </w:p>
    <w:p w14:paraId="4A52FD59" w14:textId="77777777" w:rsidR="00D20F7F" w:rsidRDefault="008B3095">
      <w:pPr>
        <w:pStyle w:val="1"/>
      </w:pPr>
      <w:bookmarkStart w:id="5" w:name="_Toc239837630"/>
      <w:r>
        <w:t>第</w:t>
      </w:r>
      <w:r>
        <w:t>2</w:t>
      </w:r>
      <w:r>
        <w:t>章</w:t>
      </w:r>
      <w:r>
        <w:t xml:space="preserve"> </w:t>
      </w:r>
      <w:r>
        <w:t>案例公司和财务组织</w:t>
      </w:r>
      <w:bookmarkEnd w:id="5"/>
    </w:p>
    <w:p w14:paraId="6CCE1486" w14:textId="77777777" w:rsidR="00D20F7F" w:rsidRDefault="008B3095">
      <w:pPr>
        <w:pStyle w:val="21"/>
      </w:pPr>
      <w:bookmarkStart w:id="6" w:name="_Toc239837631"/>
      <w:r>
        <w:t xml:space="preserve">2.1 </w:t>
      </w:r>
      <w:r>
        <w:t>启明智造科技有限公司</w:t>
      </w:r>
      <w:bookmarkEnd w:id="6"/>
    </w:p>
    <w:p w14:paraId="38F646AD" w14:textId="77777777" w:rsidR="00D20F7F" w:rsidRDefault="008B3095">
      <w:pPr>
        <w:spacing w:after="100" w:line="312" w:lineRule="auto"/>
      </w:pPr>
      <w:r>
        <w:t>启明智造生产</w:t>
      </w:r>
      <w:r>
        <w:t>Q1</w:t>
      </w:r>
      <w:r>
        <w:t>工业控制器，并销售</w:t>
      </w:r>
      <w:r>
        <w:t>S1</w:t>
      </w:r>
      <w:r>
        <w:t>传感器耗材，同时提供少量安装调试和售后服务。主要原材料包括芯片、电路板、结构件和传感器；生产流程包括领料、装配、测试和完工入库。公司设采购、销售、仓库、生产、研发、人力、行政、法务和财务部门。</w:t>
      </w:r>
    </w:p>
    <w:tbl>
      <w:tblPr>
        <w:tblStyle w:val="aff1"/>
        <w:tblW w:w="0" w:type="auto"/>
        <w:jc w:val="center"/>
        <w:tblLayout w:type="fixed"/>
        <w:tblLook w:val="04A0" w:firstRow="1" w:lastRow="0" w:firstColumn="1" w:lastColumn="0" w:noHBand="0" w:noVBand="1"/>
      </w:tblPr>
      <w:tblGrid>
        <w:gridCol w:w="1531"/>
        <w:gridCol w:w="3402"/>
        <w:gridCol w:w="4819"/>
      </w:tblGrid>
      <w:tr w:rsidR="00D20F7F" w14:paraId="31C95E9E" w14:textId="77777777">
        <w:trPr>
          <w:tblHeader/>
          <w:jc w:val="center"/>
        </w:trPr>
        <w:tc>
          <w:tcPr>
            <w:tcW w:w="153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5B022733" w14:textId="77777777" w:rsidR="00D20F7F" w:rsidRDefault="008B3095">
            <w:pPr>
              <w:jc w:val="center"/>
            </w:pPr>
            <w:r>
              <w:rPr>
                <w:b/>
                <w:color w:val="FFFFFF"/>
                <w:sz w:val="16"/>
              </w:rPr>
              <w:t>维度</w:t>
            </w:r>
          </w:p>
        </w:tc>
        <w:tc>
          <w:tcPr>
            <w:tcW w:w="3402"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7CA6ACE2" w14:textId="77777777" w:rsidR="00D20F7F" w:rsidRDefault="008B3095">
            <w:pPr>
              <w:jc w:val="center"/>
            </w:pPr>
            <w:r>
              <w:rPr>
                <w:b/>
                <w:color w:val="FFFFFF"/>
                <w:sz w:val="16"/>
              </w:rPr>
              <w:t>案例设定</w:t>
            </w:r>
          </w:p>
        </w:tc>
        <w:tc>
          <w:tcPr>
            <w:tcW w:w="4819"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214366BF" w14:textId="77777777" w:rsidR="00D20F7F" w:rsidRDefault="008B3095">
            <w:pPr>
              <w:jc w:val="center"/>
            </w:pPr>
            <w:r>
              <w:rPr>
                <w:b/>
                <w:color w:val="FFFFFF"/>
                <w:sz w:val="16"/>
              </w:rPr>
              <w:t>对核算的影响</w:t>
            </w:r>
          </w:p>
        </w:tc>
      </w:tr>
      <w:tr w:rsidR="00D20F7F" w14:paraId="46FC110E"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53F93D7" w14:textId="77777777" w:rsidR="00D20F7F" w:rsidRDefault="008B3095">
            <w:pPr>
              <w:spacing w:line="252" w:lineRule="auto"/>
              <w:jc w:val="center"/>
            </w:pPr>
            <w:r>
              <w:rPr>
                <w:sz w:val="16"/>
              </w:rPr>
              <w:t>产品</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3175AAC" w14:textId="77777777" w:rsidR="00D20F7F" w:rsidRDefault="008B3095">
            <w:pPr>
              <w:spacing w:line="252" w:lineRule="auto"/>
              <w:jc w:val="center"/>
            </w:pPr>
            <w:r>
              <w:rPr>
                <w:sz w:val="16"/>
              </w:rPr>
              <w:t>Q1</w:t>
            </w:r>
            <w:r>
              <w:rPr>
                <w:sz w:val="16"/>
              </w:rPr>
              <w:t>控制器和</w:t>
            </w:r>
            <w:r>
              <w:rPr>
                <w:sz w:val="16"/>
              </w:rPr>
              <w:t>S1</w:t>
            </w:r>
            <w:r>
              <w:rPr>
                <w:sz w:val="16"/>
              </w:rPr>
              <w:t>耗材</w:t>
            </w:r>
          </w:p>
        </w:tc>
        <w:tc>
          <w:tcPr>
            <w:tcW w:w="481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1FE61D5" w14:textId="77777777" w:rsidR="00D20F7F" w:rsidRDefault="008B3095">
            <w:pPr>
              <w:spacing w:line="252" w:lineRule="auto"/>
            </w:pPr>
            <w:r>
              <w:rPr>
                <w:sz w:val="16"/>
              </w:rPr>
              <w:t>硬件销售适用收入、存货和销售成本链</w:t>
            </w:r>
          </w:p>
        </w:tc>
      </w:tr>
      <w:tr w:rsidR="00D20F7F" w14:paraId="3FA989AE"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F27167C" w14:textId="77777777" w:rsidR="00D20F7F" w:rsidRDefault="008B3095">
            <w:pPr>
              <w:spacing w:line="252" w:lineRule="auto"/>
              <w:jc w:val="center"/>
            </w:pPr>
            <w:r>
              <w:rPr>
                <w:sz w:val="16"/>
              </w:rPr>
              <w:t>生产</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9966911" w14:textId="77777777" w:rsidR="00D20F7F" w:rsidRDefault="008B3095">
            <w:pPr>
              <w:spacing w:line="252" w:lineRule="auto"/>
            </w:pPr>
            <w:r>
              <w:rPr>
                <w:sz w:val="16"/>
              </w:rPr>
              <w:t>按生产工单组织，</w:t>
            </w:r>
            <w:r>
              <w:rPr>
                <w:sz w:val="16"/>
              </w:rPr>
              <w:t>BOM</w:t>
            </w:r>
            <w:r>
              <w:rPr>
                <w:sz w:val="16"/>
              </w:rPr>
              <w:t>领料，月底存在在产品</w:t>
            </w:r>
          </w:p>
        </w:tc>
        <w:tc>
          <w:tcPr>
            <w:tcW w:w="4819"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A4978BC" w14:textId="77777777" w:rsidR="00D20F7F" w:rsidRDefault="008B3095">
            <w:pPr>
              <w:spacing w:line="252" w:lineRule="auto"/>
            </w:pPr>
            <w:r>
              <w:rPr>
                <w:sz w:val="16"/>
              </w:rPr>
              <w:t>需要直接材料、人工、制造费用和在产品估计</w:t>
            </w:r>
          </w:p>
        </w:tc>
      </w:tr>
      <w:tr w:rsidR="00D20F7F" w14:paraId="64C8D289"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613B9B1" w14:textId="77777777" w:rsidR="00D20F7F" w:rsidRDefault="008B3095">
            <w:pPr>
              <w:spacing w:line="252" w:lineRule="auto"/>
              <w:jc w:val="center"/>
            </w:pPr>
            <w:r>
              <w:rPr>
                <w:sz w:val="16"/>
              </w:rPr>
              <w:t>销售</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DC7A135" w14:textId="77777777" w:rsidR="00D20F7F" w:rsidRDefault="008B3095">
            <w:pPr>
              <w:spacing w:line="252" w:lineRule="auto"/>
            </w:pPr>
            <w:r>
              <w:rPr>
                <w:sz w:val="16"/>
              </w:rPr>
              <w:t>部分客户需验收，存在预收、退货和返利</w:t>
            </w:r>
          </w:p>
        </w:tc>
        <w:tc>
          <w:tcPr>
            <w:tcW w:w="481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E8022EF" w14:textId="77777777" w:rsidR="00D20F7F" w:rsidRDefault="008B3095">
            <w:pPr>
              <w:spacing w:line="252" w:lineRule="auto"/>
            </w:pPr>
            <w:r>
              <w:rPr>
                <w:sz w:val="16"/>
              </w:rPr>
              <w:t>发货、验收、开票和收入时点可能不同</w:t>
            </w:r>
          </w:p>
        </w:tc>
      </w:tr>
      <w:tr w:rsidR="00D20F7F" w14:paraId="513EB1B4"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741B5F4" w14:textId="77777777" w:rsidR="00D20F7F" w:rsidRDefault="008B3095">
            <w:pPr>
              <w:spacing w:line="252" w:lineRule="auto"/>
              <w:jc w:val="center"/>
            </w:pPr>
            <w:r>
              <w:rPr>
                <w:sz w:val="16"/>
              </w:rPr>
              <w:t>采购</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EEDFF7E" w14:textId="77777777" w:rsidR="00D20F7F" w:rsidRDefault="008B3095">
            <w:pPr>
              <w:spacing w:line="252" w:lineRule="auto"/>
            </w:pPr>
            <w:r>
              <w:rPr>
                <w:sz w:val="16"/>
              </w:rPr>
              <w:t>原材料、设备和专业服务并存</w:t>
            </w:r>
          </w:p>
        </w:tc>
        <w:tc>
          <w:tcPr>
            <w:tcW w:w="4819"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B6F8B46" w14:textId="77777777" w:rsidR="00D20F7F" w:rsidRDefault="008B3095">
            <w:pPr>
              <w:spacing w:line="252" w:lineRule="auto"/>
            </w:pPr>
            <w:r>
              <w:rPr>
                <w:sz w:val="16"/>
              </w:rPr>
              <w:t>同一</w:t>
            </w:r>
            <w:r>
              <w:rPr>
                <w:sz w:val="16"/>
              </w:rPr>
              <w:t>P2P</w:t>
            </w:r>
            <w:r>
              <w:rPr>
                <w:sz w:val="16"/>
              </w:rPr>
              <w:t>流程落入存货、资产或费用</w:t>
            </w:r>
          </w:p>
        </w:tc>
      </w:tr>
      <w:tr w:rsidR="00D20F7F" w14:paraId="7D5F53D4"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D3425D9" w14:textId="77777777" w:rsidR="00D20F7F" w:rsidRDefault="008B3095">
            <w:pPr>
              <w:spacing w:line="252" w:lineRule="auto"/>
              <w:jc w:val="center"/>
            </w:pPr>
            <w:r>
              <w:rPr>
                <w:sz w:val="16"/>
              </w:rPr>
              <w:t>系统</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49CDF69" w14:textId="77777777" w:rsidR="00D20F7F" w:rsidRDefault="008B3095">
            <w:pPr>
              <w:spacing w:line="252" w:lineRule="auto"/>
            </w:pPr>
            <w:r>
              <w:rPr>
                <w:sz w:val="16"/>
              </w:rPr>
              <w:t>业务平台、</w:t>
            </w:r>
            <w:r>
              <w:rPr>
                <w:sz w:val="16"/>
              </w:rPr>
              <w:t>WMS</w:t>
            </w:r>
            <w:r>
              <w:rPr>
                <w:sz w:val="16"/>
              </w:rPr>
              <w:t>、</w:t>
            </w:r>
            <w:r>
              <w:rPr>
                <w:sz w:val="16"/>
              </w:rPr>
              <w:t>MES</w:t>
            </w:r>
            <w:r>
              <w:rPr>
                <w:sz w:val="16"/>
              </w:rPr>
              <w:t>、</w:t>
            </w:r>
            <w:r>
              <w:rPr>
                <w:sz w:val="16"/>
              </w:rPr>
              <w:t>HR</w:t>
            </w:r>
            <w:r>
              <w:rPr>
                <w:sz w:val="16"/>
              </w:rPr>
              <w:t>、资金系统和</w:t>
            </w:r>
            <w:r>
              <w:rPr>
                <w:sz w:val="16"/>
              </w:rPr>
              <w:t>ERP</w:t>
            </w:r>
            <w:r>
              <w:rPr>
                <w:sz w:val="16"/>
              </w:rPr>
              <w:t>总账</w:t>
            </w:r>
          </w:p>
        </w:tc>
        <w:tc>
          <w:tcPr>
            <w:tcW w:w="481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1337013" w14:textId="77777777" w:rsidR="00D20F7F" w:rsidRDefault="008B3095">
            <w:pPr>
              <w:spacing w:line="252" w:lineRule="auto"/>
            </w:pPr>
            <w:r>
              <w:rPr>
                <w:sz w:val="16"/>
              </w:rPr>
              <w:t>需要接口控制总额和子模块关账</w:t>
            </w:r>
          </w:p>
        </w:tc>
      </w:tr>
      <w:tr w:rsidR="00D20F7F" w14:paraId="29ED5D47"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D1FDE6E" w14:textId="77777777" w:rsidR="00D20F7F" w:rsidRDefault="008B3095">
            <w:pPr>
              <w:spacing w:line="252" w:lineRule="auto"/>
              <w:jc w:val="center"/>
            </w:pPr>
            <w:r>
              <w:rPr>
                <w:sz w:val="16"/>
              </w:rPr>
              <w:t>税务</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AA509E3" w14:textId="77777777" w:rsidR="00D20F7F" w:rsidRDefault="008B3095">
            <w:pPr>
              <w:spacing w:line="252" w:lineRule="auto"/>
            </w:pPr>
            <w:r>
              <w:rPr>
                <w:sz w:val="16"/>
              </w:rPr>
              <w:t>一般纳税人，按实际核定税期申报</w:t>
            </w:r>
          </w:p>
        </w:tc>
        <w:tc>
          <w:tcPr>
            <w:tcW w:w="4819"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87920D6" w14:textId="77777777" w:rsidR="00D20F7F" w:rsidRDefault="008B3095">
            <w:pPr>
              <w:spacing w:line="252" w:lineRule="auto"/>
            </w:pPr>
            <w:r>
              <w:rPr>
                <w:sz w:val="16"/>
              </w:rPr>
              <w:t>建立账票表款桥接而非只看发票</w:t>
            </w:r>
          </w:p>
        </w:tc>
      </w:tr>
    </w:tbl>
    <w:p w14:paraId="122034BA" w14:textId="77777777" w:rsidR="00D20F7F" w:rsidRDefault="00D20F7F">
      <w:pPr>
        <w:spacing w:after="20"/>
      </w:pPr>
    </w:p>
    <w:p w14:paraId="7893856E" w14:textId="77777777" w:rsidR="00D20F7F" w:rsidRDefault="008B3095">
      <w:pPr>
        <w:pStyle w:val="21"/>
      </w:pPr>
      <w:bookmarkStart w:id="7" w:name="_Toc239837632"/>
      <w:r>
        <w:t xml:space="preserve">2.2 </w:t>
      </w:r>
      <w:r>
        <w:t>财务岗位和职责</w:t>
      </w:r>
      <w:bookmarkEnd w:id="7"/>
    </w:p>
    <w:tbl>
      <w:tblPr>
        <w:tblStyle w:val="aff1"/>
        <w:tblW w:w="0" w:type="auto"/>
        <w:jc w:val="center"/>
        <w:tblLayout w:type="fixed"/>
        <w:tblLook w:val="04A0" w:firstRow="1" w:lastRow="0" w:firstColumn="1" w:lastColumn="0" w:noHBand="0" w:noVBand="1"/>
      </w:tblPr>
      <w:tblGrid>
        <w:gridCol w:w="1474"/>
        <w:gridCol w:w="4082"/>
        <w:gridCol w:w="4139"/>
      </w:tblGrid>
      <w:tr w:rsidR="00D20F7F" w14:paraId="424CAE20" w14:textId="77777777">
        <w:trPr>
          <w:tblHeader/>
          <w:jc w:val="center"/>
        </w:trPr>
        <w:tc>
          <w:tcPr>
            <w:tcW w:w="1474"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4E72C033" w14:textId="77777777" w:rsidR="00D20F7F" w:rsidRDefault="008B3095">
            <w:pPr>
              <w:jc w:val="center"/>
            </w:pPr>
            <w:r>
              <w:rPr>
                <w:b/>
                <w:color w:val="FFFFFF"/>
                <w:sz w:val="16"/>
              </w:rPr>
              <w:t>岗位</w:t>
            </w:r>
          </w:p>
        </w:tc>
        <w:tc>
          <w:tcPr>
            <w:tcW w:w="4082"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23444C74" w14:textId="77777777" w:rsidR="00D20F7F" w:rsidRDefault="008B3095">
            <w:pPr>
              <w:jc w:val="center"/>
            </w:pPr>
            <w:r>
              <w:rPr>
                <w:b/>
                <w:color w:val="FFFFFF"/>
                <w:sz w:val="16"/>
              </w:rPr>
              <w:t>主要交付</w:t>
            </w:r>
          </w:p>
        </w:tc>
        <w:tc>
          <w:tcPr>
            <w:tcW w:w="4139"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0E35D583" w14:textId="77777777" w:rsidR="00D20F7F" w:rsidRDefault="008B3095">
            <w:pPr>
              <w:jc w:val="center"/>
            </w:pPr>
            <w:r>
              <w:rPr>
                <w:b/>
                <w:color w:val="FFFFFF"/>
                <w:sz w:val="16"/>
              </w:rPr>
              <w:t>与总账的接口</w:t>
            </w:r>
          </w:p>
        </w:tc>
      </w:tr>
      <w:tr w:rsidR="00D20F7F" w14:paraId="423C9C77" w14:textId="77777777">
        <w:trPr>
          <w:cantSplit/>
          <w:jc w:val="center"/>
        </w:trPr>
        <w:tc>
          <w:tcPr>
            <w:tcW w:w="147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2C0C98F" w14:textId="77777777" w:rsidR="00D20F7F" w:rsidRDefault="008B3095">
            <w:pPr>
              <w:spacing w:line="252" w:lineRule="auto"/>
              <w:jc w:val="center"/>
            </w:pPr>
            <w:r>
              <w:rPr>
                <w:sz w:val="16"/>
              </w:rPr>
              <w:t>AP</w:t>
            </w:r>
            <w:r>
              <w:rPr>
                <w:sz w:val="16"/>
              </w:rPr>
              <w:t>应付</w:t>
            </w:r>
          </w:p>
        </w:tc>
        <w:tc>
          <w:tcPr>
            <w:tcW w:w="408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90134D1" w14:textId="77777777" w:rsidR="00D20F7F" w:rsidRDefault="008B3095">
            <w:pPr>
              <w:spacing w:line="252" w:lineRule="auto"/>
            </w:pPr>
            <w:r>
              <w:rPr>
                <w:sz w:val="16"/>
              </w:rPr>
              <w:t>采购发票、暂估、供应商未清项和付款申请</w:t>
            </w:r>
          </w:p>
        </w:tc>
        <w:tc>
          <w:tcPr>
            <w:tcW w:w="413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E53DC71" w14:textId="77777777" w:rsidR="00D20F7F" w:rsidRDefault="008B3095">
            <w:pPr>
              <w:spacing w:line="252" w:lineRule="auto"/>
            </w:pPr>
            <w:r>
              <w:rPr>
                <w:sz w:val="16"/>
              </w:rPr>
              <w:t>应付、预付、进项税和费用存货资产</w:t>
            </w:r>
          </w:p>
        </w:tc>
      </w:tr>
      <w:tr w:rsidR="00D20F7F" w14:paraId="1E59768C" w14:textId="77777777">
        <w:trPr>
          <w:cantSplit/>
          <w:jc w:val="center"/>
        </w:trPr>
        <w:tc>
          <w:tcPr>
            <w:tcW w:w="147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A4B4AA9" w14:textId="77777777" w:rsidR="00D20F7F" w:rsidRDefault="008B3095">
            <w:pPr>
              <w:spacing w:line="252" w:lineRule="auto"/>
              <w:jc w:val="center"/>
            </w:pPr>
            <w:r>
              <w:rPr>
                <w:sz w:val="16"/>
              </w:rPr>
              <w:t>AR</w:t>
            </w:r>
            <w:r>
              <w:rPr>
                <w:sz w:val="16"/>
              </w:rPr>
              <w:t>应收</w:t>
            </w:r>
          </w:p>
        </w:tc>
        <w:tc>
          <w:tcPr>
            <w:tcW w:w="408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57C0F89" w14:textId="77777777" w:rsidR="00D20F7F" w:rsidRDefault="008B3095">
            <w:pPr>
              <w:spacing w:line="252" w:lineRule="auto"/>
            </w:pPr>
            <w:r>
              <w:rPr>
                <w:sz w:val="16"/>
              </w:rPr>
              <w:t>收入开票、客户未清项、收款认领和账龄</w:t>
            </w:r>
          </w:p>
        </w:tc>
        <w:tc>
          <w:tcPr>
            <w:tcW w:w="4139"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36CC1F4" w14:textId="77777777" w:rsidR="00D20F7F" w:rsidRDefault="008B3095">
            <w:pPr>
              <w:spacing w:line="252" w:lineRule="auto"/>
            </w:pPr>
            <w:r>
              <w:rPr>
                <w:sz w:val="16"/>
              </w:rPr>
              <w:t>收入、应收、合同负债和销项税</w:t>
            </w:r>
          </w:p>
        </w:tc>
      </w:tr>
      <w:tr w:rsidR="00D20F7F" w14:paraId="47D045B9" w14:textId="77777777">
        <w:trPr>
          <w:cantSplit/>
          <w:jc w:val="center"/>
        </w:trPr>
        <w:tc>
          <w:tcPr>
            <w:tcW w:w="147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925A895" w14:textId="77777777" w:rsidR="00D20F7F" w:rsidRDefault="008B3095">
            <w:pPr>
              <w:spacing w:line="252" w:lineRule="auto"/>
              <w:jc w:val="center"/>
            </w:pPr>
            <w:r>
              <w:rPr>
                <w:sz w:val="16"/>
              </w:rPr>
              <w:t>成本会计</w:t>
            </w:r>
          </w:p>
        </w:tc>
        <w:tc>
          <w:tcPr>
            <w:tcW w:w="408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4C14028" w14:textId="77777777" w:rsidR="00D20F7F" w:rsidRDefault="008B3095">
            <w:pPr>
              <w:spacing w:line="252" w:lineRule="auto"/>
            </w:pPr>
            <w:r>
              <w:rPr>
                <w:sz w:val="16"/>
              </w:rPr>
              <w:t>存货数量金额、生产成本、完工、销售成本和差异</w:t>
            </w:r>
          </w:p>
        </w:tc>
        <w:tc>
          <w:tcPr>
            <w:tcW w:w="413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4C72B2D" w14:textId="77777777" w:rsidR="00D20F7F" w:rsidRDefault="008B3095">
            <w:pPr>
              <w:spacing w:line="252" w:lineRule="auto"/>
            </w:pPr>
            <w:r>
              <w:rPr>
                <w:sz w:val="16"/>
              </w:rPr>
              <w:t>存货、成本、毛利和跌价</w:t>
            </w:r>
          </w:p>
        </w:tc>
      </w:tr>
      <w:tr w:rsidR="00D20F7F" w14:paraId="0B68E279" w14:textId="77777777">
        <w:trPr>
          <w:cantSplit/>
          <w:jc w:val="center"/>
        </w:trPr>
        <w:tc>
          <w:tcPr>
            <w:tcW w:w="147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C0FA506" w14:textId="77777777" w:rsidR="00D20F7F" w:rsidRDefault="008B3095">
            <w:pPr>
              <w:spacing w:line="252" w:lineRule="auto"/>
              <w:jc w:val="center"/>
            </w:pPr>
            <w:r>
              <w:rPr>
                <w:sz w:val="16"/>
              </w:rPr>
              <w:t>资产会计</w:t>
            </w:r>
          </w:p>
        </w:tc>
        <w:tc>
          <w:tcPr>
            <w:tcW w:w="408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F3A905A" w14:textId="77777777" w:rsidR="00D20F7F" w:rsidRDefault="008B3095">
            <w:pPr>
              <w:spacing w:line="252" w:lineRule="auto"/>
            </w:pPr>
            <w:r>
              <w:rPr>
                <w:sz w:val="16"/>
              </w:rPr>
              <w:t>资产卡片、转固、折旧摊销和处置</w:t>
            </w:r>
          </w:p>
        </w:tc>
        <w:tc>
          <w:tcPr>
            <w:tcW w:w="4139"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4C096E0" w14:textId="77777777" w:rsidR="00D20F7F" w:rsidRDefault="008B3095">
            <w:pPr>
              <w:spacing w:line="252" w:lineRule="auto"/>
            </w:pPr>
            <w:r>
              <w:rPr>
                <w:sz w:val="16"/>
              </w:rPr>
              <w:t>固定资产、在建、无形资产和费用</w:t>
            </w:r>
          </w:p>
        </w:tc>
      </w:tr>
      <w:tr w:rsidR="00D20F7F" w14:paraId="3CA41E64" w14:textId="77777777">
        <w:trPr>
          <w:cantSplit/>
          <w:jc w:val="center"/>
        </w:trPr>
        <w:tc>
          <w:tcPr>
            <w:tcW w:w="147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1C5004A" w14:textId="77777777" w:rsidR="00D20F7F" w:rsidRDefault="008B3095">
            <w:pPr>
              <w:spacing w:line="252" w:lineRule="auto"/>
              <w:jc w:val="center"/>
            </w:pPr>
            <w:r>
              <w:rPr>
                <w:sz w:val="16"/>
              </w:rPr>
              <w:t>薪酬会计</w:t>
            </w:r>
          </w:p>
        </w:tc>
        <w:tc>
          <w:tcPr>
            <w:tcW w:w="408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DA909E7" w14:textId="77777777" w:rsidR="00D20F7F" w:rsidRDefault="008B3095">
            <w:pPr>
              <w:spacing w:line="252" w:lineRule="auto"/>
            </w:pPr>
            <w:r>
              <w:rPr>
                <w:sz w:val="16"/>
              </w:rPr>
              <w:t>工资、社保公积金、个税和发放</w:t>
            </w:r>
          </w:p>
        </w:tc>
        <w:tc>
          <w:tcPr>
            <w:tcW w:w="413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8ED8F6D" w14:textId="77777777" w:rsidR="00D20F7F" w:rsidRDefault="008B3095">
            <w:pPr>
              <w:spacing w:line="252" w:lineRule="auto"/>
            </w:pPr>
            <w:r>
              <w:rPr>
                <w:sz w:val="16"/>
              </w:rPr>
              <w:t>生产成本、期间费用和职工薪酬</w:t>
            </w:r>
          </w:p>
        </w:tc>
      </w:tr>
      <w:tr w:rsidR="00D20F7F" w14:paraId="4C44EE14" w14:textId="77777777">
        <w:trPr>
          <w:cantSplit/>
          <w:jc w:val="center"/>
        </w:trPr>
        <w:tc>
          <w:tcPr>
            <w:tcW w:w="147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F2EBB57" w14:textId="77777777" w:rsidR="00D20F7F" w:rsidRDefault="008B3095">
            <w:pPr>
              <w:spacing w:line="252" w:lineRule="auto"/>
              <w:jc w:val="center"/>
            </w:pPr>
            <w:r>
              <w:rPr>
                <w:sz w:val="16"/>
              </w:rPr>
              <w:t>资金</w:t>
            </w:r>
          </w:p>
        </w:tc>
        <w:tc>
          <w:tcPr>
            <w:tcW w:w="408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ED5F0B7" w14:textId="77777777" w:rsidR="00D20F7F" w:rsidRDefault="008B3095">
            <w:pPr>
              <w:spacing w:line="252" w:lineRule="auto"/>
            </w:pPr>
            <w:r>
              <w:rPr>
                <w:sz w:val="16"/>
              </w:rPr>
              <w:t>银行、收付款、借款、利息和资金预测</w:t>
            </w:r>
          </w:p>
        </w:tc>
        <w:tc>
          <w:tcPr>
            <w:tcW w:w="4139"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0807CEA" w14:textId="77777777" w:rsidR="00D20F7F" w:rsidRDefault="008B3095">
            <w:pPr>
              <w:spacing w:line="252" w:lineRule="auto"/>
            </w:pPr>
            <w:r>
              <w:rPr>
                <w:sz w:val="16"/>
              </w:rPr>
              <w:t>货币资金、融资和现金流</w:t>
            </w:r>
          </w:p>
        </w:tc>
      </w:tr>
      <w:tr w:rsidR="00D20F7F" w14:paraId="3C10B6B0" w14:textId="77777777">
        <w:trPr>
          <w:cantSplit/>
          <w:jc w:val="center"/>
        </w:trPr>
        <w:tc>
          <w:tcPr>
            <w:tcW w:w="147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B6E63A3" w14:textId="77777777" w:rsidR="00D20F7F" w:rsidRDefault="008B3095">
            <w:pPr>
              <w:spacing w:line="252" w:lineRule="auto"/>
              <w:jc w:val="center"/>
            </w:pPr>
            <w:r>
              <w:rPr>
                <w:sz w:val="16"/>
              </w:rPr>
              <w:t>税务</w:t>
            </w:r>
          </w:p>
        </w:tc>
        <w:tc>
          <w:tcPr>
            <w:tcW w:w="408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4F12D0C" w14:textId="77777777" w:rsidR="00D20F7F" w:rsidRDefault="008B3095">
            <w:pPr>
              <w:spacing w:line="252" w:lineRule="auto"/>
            </w:pPr>
            <w:r>
              <w:rPr>
                <w:sz w:val="16"/>
              </w:rPr>
              <w:t>发票、申报、税会差异和税务档案</w:t>
            </w:r>
          </w:p>
        </w:tc>
        <w:tc>
          <w:tcPr>
            <w:tcW w:w="413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359EE1D" w14:textId="77777777" w:rsidR="00D20F7F" w:rsidRDefault="008B3095">
            <w:pPr>
              <w:spacing w:line="252" w:lineRule="auto"/>
            </w:pPr>
            <w:r>
              <w:rPr>
                <w:sz w:val="16"/>
              </w:rPr>
              <w:t>应交税费、所得税和税务桥接</w:t>
            </w:r>
          </w:p>
        </w:tc>
      </w:tr>
      <w:tr w:rsidR="00D20F7F" w14:paraId="0BAD148E" w14:textId="77777777">
        <w:trPr>
          <w:cantSplit/>
          <w:jc w:val="center"/>
        </w:trPr>
        <w:tc>
          <w:tcPr>
            <w:tcW w:w="147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83D43D8" w14:textId="77777777" w:rsidR="00D20F7F" w:rsidRDefault="008B3095">
            <w:pPr>
              <w:spacing w:line="252" w:lineRule="auto"/>
              <w:jc w:val="center"/>
            </w:pPr>
            <w:r>
              <w:rPr>
                <w:sz w:val="16"/>
              </w:rPr>
              <w:t>总账</w:t>
            </w:r>
          </w:p>
        </w:tc>
        <w:tc>
          <w:tcPr>
            <w:tcW w:w="408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160A15E" w14:textId="77777777" w:rsidR="00D20F7F" w:rsidRDefault="008B3095">
            <w:pPr>
              <w:spacing w:line="252" w:lineRule="auto"/>
            </w:pPr>
            <w:r>
              <w:rPr>
                <w:sz w:val="16"/>
              </w:rPr>
              <w:t>关账日历、调整、全科目核对、报表和锁账</w:t>
            </w:r>
          </w:p>
        </w:tc>
        <w:tc>
          <w:tcPr>
            <w:tcW w:w="4139"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31B5C34" w14:textId="77777777" w:rsidR="00D20F7F" w:rsidRDefault="008B3095">
            <w:pPr>
              <w:spacing w:line="252" w:lineRule="auto"/>
              <w:jc w:val="center"/>
            </w:pPr>
            <w:r>
              <w:rPr>
                <w:sz w:val="16"/>
              </w:rPr>
              <w:t>整合全部子模块</w:t>
            </w:r>
          </w:p>
        </w:tc>
      </w:tr>
      <w:tr w:rsidR="00D20F7F" w14:paraId="19451C30" w14:textId="77777777">
        <w:trPr>
          <w:cantSplit/>
          <w:jc w:val="center"/>
        </w:trPr>
        <w:tc>
          <w:tcPr>
            <w:tcW w:w="147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9FA4103" w14:textId="77777777" w:rsidR="00D20F7F" w:rsidRDefault="008B3095">
            <w:pPr>
              <w:spacing w:line="252" w:lineRule="auto"/>
              <w:jc w:val="center"/>
            </w:pPr>
            <w:r>
              <w:rPr>
                <w:sz w:val="16"/>
              </w:rPr>
              <w:t>财务主管</w:t>
            </w:r>
          </w:p>
        </w:tc>
        <w:tc>
          <w:tcPr>
            <w:tcW w:w="408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09CD71F" w14:textId="77777777" w:rsidR="00D20F7F" w:rsidRDefault="008B3095">
            <w:pPr>
              <w:spacing w:line="252" w:lineRule="auto"/>
            </w:pPr>
            <w:r>
              <w:rPr>
                <w:sz w:val="16"/>
              </w:rPr>
              <w:t>重大判断、跨部门协调、复核和报告责任</w:t>
            </w:r>
          </w:p>
        </w:tc>
        <w:tc>
          <w:tcPr>
            <w:tcW w:w="413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BF5A197" w14:textId="77777777" w:rsidR="00D20F7F" w:rsidRDefault="008B3095">
            <w:pPr>
              <w:spacing w:line="252" w:lineRule="auto"/>
              <w:jc w:val="center"/>
            </w:pPr>
            <w:r>
              <w:rPr>
                <w:sz w:val="16"/>
              </w:rPr>
              <w:t>决定是否具备关账条件</w:t>
            </w:r>
          </w:p>
        </w:tc>
      </w:tr>
    </w:tbl>
    <w:p w14:paraId="0B571A82" w14:textId="77777777" w:rsidR="00D20F7F" w:rsidRDefault="00D20F7F">
      <w:pPr>
        <w:spacing w:after="20"/>
      </w:pPr>
    </w:p>
    <w:p w14:paraId="27A0A221" w14:textId="77777777" w:rsidR="00D20F7F" w:rsidRDefault="008B3095">
      <w:pPr>
        <w:pStyle w:val="1"/>
      </w:pPr>
      <w:bookmarkStart w:id="8" w:name="_Toc239837633"/>
      <w:r>
        <w:t>第</w:t>
      </w:r>
      <w:r>
        <w:t>3</w:t>
      </w:r>
      <w:r>
        <w:t>章</w:t>
      </w:r>
      <w:r>
        <w:t xml:space="preserve"> </w:t>
      </w:r>
      <w:r>
        <w:t>企业业务到财务报表全景</w:t>
      </w:r>
      <w:bookmarkEnd w:id="8"/>
    </w:p>
    <w:p w14:paraId="5878889B" w14:textId="77777777" w:rsidR="00D20F7F" w:rsidRDefault="008B3095">
      <w:pPr>
        <w:jc w:val="center"/>
      </w:pPr>
      <w:r>
        <w:rPr>
          <w:noProof/>
        </w:rPr>
        <w:drawing>
          <wp:inline distT="0" distB="0" distL="0" distR="0" wp14:anchorId="77BAEF5E" wp14:editId="597DEAD9">
            <wp:extent cx="6192000" cy="23923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全景.png"/>
                    <pic:cNvPicPr/>
                  </pic:nvPicPr>
                  <pic:blipFill>
                    <a:blip r:embed="rId8"/>
                    <a:stretch>
                      <a:fillRect/>
                    </a:stretch>
                  </pic:blipFill>
                  <pic:spPr>
                    <a:xfrm>
                      <a:off x="0" y="0"/>
                      <a:ext cx="6192000" cy="2392364"/>
                    </a:xfrm>
                    <a:prstGeom prst="rect">
                      <a:avLst/>
                    </a:prstGeom>
                  </pic:spPr>
                </pic:pic>
              </a:graphicData>
            </a:graphic>
          </wp:inline>
        </w:drawing>
      </w:r>
    </w:p>
    <w:p w14:paraId="231D7A20" w14:textId="77777777" w:rsidR="00D20F7F" w:rsidRDefault="008B3095">
      <w:pPr>
        <w:jc w:val="center"/>
      </w:pPr>
      <w:r>
        <w:rPr>
          <w:color w:val="666666"/>
          <w:sz w:val="16"/>
        </w:rPr>
        <w:t>图</w:t>
      </w:r>
      <w:r>
        <w:rPr>
          <w:color w:val="666666"/>
          <w:sz w:val="16"/>
        </w:rPr>
        <w:t xml:space="preserve">3-1  </w:t>
      </w:r>
      <w:r>
        <w:rPr>
          <w:color w:val="666666"/>
          <w:sz w:val="16"/>
        </w:rPr>
        <w:t>企业业务到财务报表全景</w:t>
      </w:r>
    </w:p>
    <w:p w14:paraId="3CE2F2F8" w14:textId="77777777" w:rsidR="00D20F7F" w:rsidRDefault="008B3095">
      <w:pPr>
        <w:pStyle w:val="21"/>
      </w:pPr>
      <w:bookmarkStart w:id="9" w:name="_Toc239837634"/>
      <w:r>
        <w:t xml:space="preserve">3.1 </w:t>
      </w:r>
      <w:r>
        <w:t>一张业务单据怎样进入总账</w:t>
      </w:r>
      <w:bookmarkEnd w:id="9"/>
    </w:p>
    <w:p w14:paraId="698FE9A9" w14:textId="77777777" w:rsidR="00D20F7F" w:rsidRDefault="008B3095">
      <w:pPr>
        <w:spacing w:after="60" w:line="293" w:lineRule="auto"/>
        <w:ind w:left="312" w:hanging="312"/>
      </w:pPr>
      <w:r>
        <w:t xml:space="preserve">1.  </w:t>
      </w:r>
      <w:r>
        <w:t>业务人员在采购、销售、仓储、生产、人力或资金系统形成业务单据。</w:t>
      </w:r>
    </w:p>
    <w:p w14:paraId="5103E2DE" w14:textId="77777777" w:rsidR="00D20F7F" w:rsidRDefault="008B3095">
      <w:pPr>
        <w:spacing w:after="60" w:line="293" w:lineRule="auto"/>
        <w:ind w:left="312" w:hanging="312"/>
      </w:pPr>
      <w:r>
        <w:t xml:space="preserve">2.  </w:t>
      </w:r>
      <w:r>
        <w:t>审批和状态变化证明业务是否已授权、已收货、已发货、已验收或已付款。</w:t>
      </w:r>
    </w:p>
    <w:p w14:paraId="1D233CC3" w14:textId="77777777" w:rsidR="00D20F7F" w:rsidRDefault="008B3095">
      <w:pPr>
        <w:spacing w:after="60" w:line="293" w:lineRule="auto"/>
        <w:ind w:left="312" w:hanging="312"/>
      </w:pPr>
      <w:r>
        <w:t>3.  ERP</w:t>
      </w:r>
      <w:r>
        <w:t>按照科目确定、税码、成本中心、物料和客户供应商主数据生成子模块记录。</w:t>
      </w:r>
    </w:p>
    <w:p w14:paraId="6BDEBDB5" w14:textId="77777777" w:rsidR="00D20F7F" w:rsidRDefault="008B3095">
      <w:pPr>
        <w:spacing w:after="60" w:line="293" w:lineRule="auto"/>
        <w:ind w:left="312" w:hanging="312"/>
      </w:pPr>
      <w:r>
        <w:t xml:space="preserve">4.  </w:t>
      </w:r>
      <w:r>
        <w:t>子模块生成会计凭证并传入总账，接口批次记录数量、金额和错误。</w:t>
      </w:r>
    </w:p>
    <w:p w14:paraId="5B20C3C9" w14:textId="77777777" w:rsidR="00D20F7F" w:rsidRDefault="008B3095">
      <w:pPr>
        <w:spacing w:after="60" w:line="293" w:lineRule="auto"/>
        <w:ind w:left="312" w:hanging="312"/>
      </w:pPr>
      <w:r>
        <w:t xml:space="preserve">5.  </w:t>
      </w:r>
      <w:r>
        <w:t>总账会计完成计提、摊销、成本、重分类等调整，并对所有控制科目进行核对。</w:t>
      </w:r>
    </w:p>
    <w:p w14:paraId="1303D9C1" w14:textId="77777777" w:rsidR="00D20F7F" w:rsidRDefault="008B3095">
      <w:pPr>
        <w:spacing w:after="60" w:line="293" w:lineRule="auto"/>
        <w:ind w:left="312" w:hanging="312"/>
      </w:pPr>
      <w:r>
        <w:t xml:space="preserve">6.  </w:t>
      </w:r>
      <w:r>
        <w:t>试算平衡表通过报表映射形成资产负债表、利润表和现金流量表，财务主管复核并锁账。</w:t>
      </w:r>
    </w:p>
    <w:p w14:paraId="15C56B87" w14:textId="77777777" w:rsidR="00D20F7F" w:rsidRDefault="008B3095">
      <w:pPr>
        <w:pStyle w:val="21"/>
      </w:pPr>
      <w:bookmarkStart w:id="10" w:name="_Toc239837635"/>
      <w:r>
        <w:t xml:space="preserve">3.2 </w:t>
      </w:r>
      <w:r>
        <w:t>子模块与总账</w:t>
      </w:r>
      <w:bookmarkEnd w:id="10"/>
    </w:p>
    <w:tbl>
      <w:tblPr>
        <w:tblStyle w:val="aff1"/>
        <w:tblW w:w="0" w:type="auto"/>
        <w:jc w:val="center"/>
        <w:tblLayout w:type="fixed"/>
        <w:tblLook w:val="04A0" w:firstRow="1" w:lastRow="0" w:firstColumn="1" w:lastColumn="0" w:noHBand="0" w:noVBand="1"/>
      </w:tblPr>
      <w:tblGrid>
        <w:gridCol w:w="1474"/>
        <w:gridCol w:w="2835"/>
        <w:gridCol w:w="2835"/>
        <w:gridCol w:w="2835"/>
      </w:tblGrid>
      <w:tr w:rsidR="00D20F7F" w14:paraId="6414291E" w14:textId="77777777">
        <w:trPr>
          <w:tblHeader/>
          <w:jc w:val="center"/>
        </w:trPr>
        <w:tc>
          <w:tcPr>
            <w:tcW w:w="1474"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51BAC62D" w14:textId="77777777" w:rsidR="00D20F7F" w:rsidRDefault="008B3095">
            <w:pPr>
              <w:jc w:val="center"/>
            </w:pPr>
            <w:r>
              <w:rPr>
                <w:b/>
                <w:color w:val="FFFFFF"/>
                <w:sz w:val="16"/>
              </w:rPr>
              <w:t>子模块</w:t>
            </w:r>
          </w:p>
        </w:tc>
        <w:tc>
          <w:tcPr>
            <w:tcW w:w="2835"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055185AB" w14:textId="77777777" w:rsidR="00D20F7F" w:rsidRDefault="008B3095">
            <w:pPr>
              <w:jc w:val="center"/>
            </w:pPr>
            <w:r>
              <w:rPr>
                <w:b/>
                <w:color w:val="FFFFFF"/>
                <w:sz w:val="16"/>
              </w:rPr>
              <w:t>记录粒度</w:t>
            </w:r>
          </w:p>
        </w:tc>
        <w:tc>
          <w:tcPr>
            <w:tcW w:w="2835"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23819204" w14:textId="77777777" w:rsidR="00D20F7F" w:rsidRDefault="008B3095">
            <w:pPr>
              <w:jc w:val="center"/>
            </w:pPr>
            <w:r>
              <w:rPr>
                <w:b/>
                <w:color w:val="FFFFFF"/>
                <w:sz w:val="16"/>
              </w:rPr>
              <w:t>总账看到什么</w:t>
            </w:r>
          </w:p>
        </w:tc>
        <w:tc>
          <w:tcPr>
            <w:tcW w:w="2835"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3CCB7354" w14:textId="77777777" w:rsidR="00D20F7F" w:rsidRDefault="008B3095">
            <w:pPr>
              <w:jc w:val="center"/>
            </w:pPr>
            <w:r>
              <w:rPr>
                <w:b/>
                <w:color w:val="FFFFFF"/>
                <w:sz w:val="16"/>
              </w:rPr>
              <w:t>常见控制</w:t>
            </w:r>
          </w:p>
        </w:tc>
      </w:tr>
      <w:tr w:rsidR="00D20F7F" w14:paraId="49F4C9EB" w14:textId="77777777">
        <w:trPr>
          <w:cantSplit/>
          <w:jc w:val="center"/>
        </w:trPr>
        <w:tc>
          <w:tcPr>
            <w:tcW w:w="147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47A484D" w14:textId="77777777" w:rsidR="00D20F7F" w:rsidRDefault="008B3095">
            <w:pPr>
              <w:spacing w:line="252" w:lineRule="auto"/>
              <w:jc w:val="center"/>
            </w:pPr>
            <w:r>
              <w:rPr>
                <w:sz w:val="16"/>
              </w:rPr>
              <w:t>AP</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2349B1A" w14:textId="77777777" w:rsidR="00D20F7F" w:rsidRDefault="008B3095">
            <w:pPr>
              <w:spacing w:line="252" w:lineRule="auto"/>
            </w:pPr>
            <w:r>
              <w:rPr>
                <w:sz w:val="16"/>
              </w:rPr>
              <w:t>供应商、发票和付款未清项</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72EE1EE" w14:textId="77777777" w:rsidR="00D20F7F" w:rsidRDefault="008B3095">
            <w:pPr>
              <w:spacing w:line="252" w:lineRule="auto"/>
            </w:pPr>
            <w:r>
              <w:rPr>
                <w:sz w:val="16"/>
              </w:rPr>
              <w:t>应付及预付等控制科目汇总</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C9E24C1" w14:textId="77777777" w:rsidR="00D20F7F" w:rsidRDefault="008B3095">
            <w:pPr>
              <w:spacing w:line="252" w:lineRule="auto"/>
              <w:jc w:val="center"/>
            </w:pPr>
            <w:r>
              <w:rPr>
                <w:sz w:val="16"/>
              </w:rPr>
              <w:t>AP</w:t>
            </w:r>
            <w:r>
              <w:rPr>
                <w:sz w:val="16"/>
              </w:rPr>
              <w:t>明细合计等于</w:t>
            </w:r>
            <w:r>
              <w:rPr>
                <w:sz w:val="16"/>
              </w:rPr>
              <w:t>GL</w:t>
            </w:r>
          </w:p>
        </w:tc>
      </w:tr>
      <w:tr w:rsidR="00D20F7F" w14:paraId="3774FDEB" w14:textId="77777777">
        <w:trPr>
          <w:cantSplit/>
          <w:jc w:val="center"/>
        </w:trPr>
        <w:tc>
          <w:tcPr>
            <w:tcW w:w="147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EF312FD" w14:textId="77777777" w:rsidR="00D20F7F" w:rsidRDefault="008B3095">
            <w:pPr>
              <w:spacing w:line="252" w:lineRule="auto"/>
              <w:jc w:val="center"/>
            </w:pPr>
            <w:r>
              <w:rPr>
                <w:sz w:val="16"/>
              </w:rPr>
              <w:t>AR</w:t>
            </w:r>
          </w:p>
        </w:tc>
        <w:tc>
          <w:tcPr>
            <w:tcW w:w="283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E2C4CD9" w14:textId="77777777" w:rsidR="00D20F7F" w:rsidRDefault="008B3095">
            <w:pPr>
              <w:spacing w:line="252" w:lineRule="auto"/>
            </w:pPr>
            <w:r>
              <w:rPr>
                <w:sz w:val="16"/>
              </w:rPr>
              <w:t>客户、发票、收款和账龄</w:t>
            </w:r>
          </w:p>
        </w:tc>
        <w:tc>
          <w:tcPr>
            <w:tcW w:w="283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48D11F9" w14:textId="77777777" w:rsidR="00D20F7F" w:rsidRDefault="008B3095">
            <w:pPr>
              <w:spacing w:line="252" w:lineRule="auto"/>
            </w:pPr>
            <w:r>
              <w:rPr>
                <w:sz w:val="16"/>
              </w:rPr>
              <w:t>应收、合同负债、收入税额汇总</w:t>
            </w:r>
          </w:p>
        </w:tc>
        <w:tc>
          <w:tcPr>
            <w:tcW w:w="283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2F761F0" w14:textId="77777777" w:rsidR="00D20F7F" w:rsidRDefault="008B3095">
            <w:pPr>
              <w:spacing w:line="252" w:lineRule="auto"/>
              <w:jc w:val="center"/>
            </w:pPr>
            <w:r>
              <w:rPr>
                <w:sz w:val="16"/>
              </w:rPr>
              <w:t>AR</w:t>
            </w:r>
            <w:r>
              <w:rPr>
                <w:sz w:val="16"/>
              </w:rPr>
              <w:t>明细合计等于</w:t>
            </w:r>
            <w:r>
              <w:rPr>
                <w:sz w:val="16"/>
              </w:rPr>
              <w:t>GL</w:t>
            </w:r>
          </w:p>
        </w:tc>
      </w:tr>
      <w:tr w:rsidR="00D20F7F" w14:paraId="2CE6E49A" w14:textId="77777777">
        <w:trPr>
          <w:cantSplit/>
          <w:jc w:val="center"/>
        </w:trPr>
        <w:tc>
          <w:tcPr>
            <w:tcW w:w="147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E3DF006" w14:textId="77777777" w:rsidR="00D20F7F" w:rsidRDefault="008B3095">
            <w:pPr>
              <w:spacing w:line="252" w:lineRule="auto"/>
              <w:jc w:val="center"/>
            </w:pPr>
            <w:r>
              <w:rPr>
                <w:sz w:val="16"/>
              </w:rPr>
              <w:t>存货</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92DCCE1" w14:textId="77777777" w:rsidR="00D20F7F" w:rsidRDefault="008B3095">
            <w:pPr>
              <w:spacing w:line="252" w:lineRule="auto"/>
            </w:pPr>
            <w:r>
              <w:rPr>
                <w:sz w:val="16"/>
              </w:rPr>
              <w:t>物料、仓库、批次、数量和成本</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D199E24" w14:textId="77777777" w:rsidR="00D20F7F" w:rsidRDefault="008B3095">
            <w:pPr>
              <w:spacing w:line="252" w:lineRule="auto"/>
            </w:pPr>
            <w:r>
              <w:rPr>
                <w:sz w:val="16"/>
              </w:rPr>
              <w:t>原材料、在产品、产成品汇总</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AD4B314" w14:textId="77777777" w:rsidR="00D20F7F" w:rsidRDefault="008B3095">
            <w:pPr>
              <w:spacing w:line="252" w:lineRule="auto"/>
              <w:jc w:val="center"/>
            </w:pPr>
            <w:r>
              <w:rPr>
                <w:sz w:val="16"/>
              </w:rPr>
              <w:t>数量金额和总账勾稽</w:t>
            </w:r>
          </w:p>
        </w:tc>
      </w:tr>
      <w:tr w:rsidR="00D20F7F" w14:paraId="20FEF064" w14:textId="77777777">
        <w:trPr>
          <w:cantSplit/>
          <w:jc w:val="center"/>
        </w:trPr>
        <w:tc>
          <w:tcPr>
            <w:tcW w:w="147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0DCB5B9" w14:textId="77777777" w:rsidR="00D20F7F" w:rsidRDefault="008B3095">
            <w:pPr>
              <w:spacing w:line="252" w:lineRule="auto"/>
              <w:jc w:val="center"/>
            </w:pPr>
            <w:r>
              <w:rPr>
                <w:sz w:val="16"/>
              </w:rPr>
              <w:t>固定资产</w:t>
            </w:r>
          </w:p>
        </w:tc>
        <w:tc>
          <w:tcPr>
            <w:tcW w:w="283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E344284" w14:textId="77777777" w:rsidR="00D20F7F" w:rsidRDefault="008B3095">
            <w:pPr>
              <w:spacing w:line="252" w:lineRule="auto"/>
            </w:pPr>
            <w:r>
              <w:rPr>
                <w:sz w:val="16"/>
              </w:rPr>
              <w:t>单项卡片、地点、年限和折旧</w:t>
            </w:r>
          </w:p>
        </w:tc>
        <w:tc>
          <w:tcPr>
            <w:tcW w:w="283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5E8804B" w14:textId="77777777" w:rsidR="00D20F7F" w:rsidRDefault="008B3095">
            <w:pPr>
              <w:spacing w:line="252" w:lineRule="auto"/>
            </w:pPr>
            <w:r>
              <w:rPr>
                <w:sz w:val="16"/>
              </w:rPr>
              <w:t>原值、累计折旧和费用汇总</w:t>
            </w:r>
          </w:p>
        </w:tc>
        <w:tc>
          <w:tcPr>
            <w:tcW w:w="283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38E9BE1" w14:textId="77777777" w:rsidR="00D20F7F" w:rsidRDefault="008B3095">
            <w:pPr>
              <w:spacing w:line="252" w:lineRule="auto"/>
              <w:jc w:val="center"/>
            </w:pPr>
            <w:r>
              <w:rPr>
                <w:sz w:val="16"/>
              </w:rPr>
              <w:t>卡片合计等于</w:t>
            </w:r>
            <w:r>
              <w:rPr>
                <w:sz w:val="16"/>
              </w:rPr>
              <w:t>GL</w:t>
            </w:r>
          </w:p>
        </w:tc>
      </w:tr>
      <w:tr w:rsidR="00D20F7F" w14:paraId="7B1FB347" w14:textId="77777777">
        <w:trPr>
          <w:cantSplit/>
          <w:jc w:val="center"/>
        </w:trPr>
        <w:tc>
          <w:tcPr>
            <w:tcW w:w="147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F58E426" w14:textId="77777777" w:rsidR="00D20F7F" w:rsidRDefault="008B3095">
            <w:pPr>
              <w:spacing w:line="252" w:lineRule="auto"/>
              <w:jc w:val="center"/>
            </w:pPr>
            <w:r>
              <w:rPr>
                <w:sz w:val="16"/>
              </w:rPr>
              <w:t>薪酬</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0356C02" w14:textId="77777777" w:rsidR="00D20F7F" w:rsidRDefault="008B3095">
            <w:pPr>
              <w:spacing w:line="252" w:lineRule="auto"/>
            </w:pPr>
            <w:r>
              <w:rPr>
                <w:sz w:val="16"/>
              </w:rPr>
              <w:t>员工、工资项目、部门和代扣</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C7D5946" w14:textId="77777777" w:rsidR="00D20F7F" w:rsidRDefault="008B3095">
            <w:pPr>
              <w:spacing w:line="252" w:lineRule="auto"/>
            </w:pPr>
            <w:r>
              <w:rPr>
                <w:sz w:val="16"/>
              </w:rPr>
              <w:t>职工薪酬和成本费用汇总</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FD6B662" w14:textId="77777777" w:rsidR="00D20F7F" w:rsidRDefault="008B3095">
            <w:pPr>
              <w:spacing w:line="252" w:lineRule="auto"/>
              <w:jc w:val="center"/>
            </w:pPr>
            <w:r>
              <w:rPr>
                <w:sz w:val="16"/>
              </w:rPr>
              <w:t>人数金额税款银行勾稽</w:t>
            </w:r>
          </w:p>
        </w:tc>
      </w:tr>
      <w:tr w:rsidR="00D20F7F" w14:paraId="478C3FD6" w14:textId="77777777">
        <w:trPr>
          <w:cantSplit/>
          <w:jc w:val="center"/>
        </w:trPr>
        <w:tc>
          <w:tcPr>
            <w:tcW w:w="147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A2D974B" w14:textId="77777777" w:rsidR="00D20F7F" w:rsidRDefault="008B3095">
            <w:pPr>
              <w:spacing w:line="252" w:lineRule="auto"/>
              <w:jc w:val="center"/>
            </w:pPr>
            <w:r>
              <w:rPr>
                <w:sz w:val="16"/>
              </w:rPr>
              <w:t>成本</w:t>
            </w:r>
          </w:p>
        </w:tc>
        <w:tc>
          <w:tcPr>
            <w:tcW w:w="283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211CC53" w14:textId="77777777" w:rsidR="00D20F7F" w:rsidRDefault="008B3095">
            <w:pPr>
              <w:spacing w:line="252" w:lineRule="auto"/>
            </w:pPr>
            <w:r>
              <w:rPr>
                <w:sz w:val="16"/>
              </w:rPr>
              <w:t>订单、产品、工序和成本要素</w:t>
            </w:r>
          </w:p>
        </w:tc>
        <w:tc>
          <w:tcPr>
            <w:tcW w:w="283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FD848D8" w14:textId="77777777" w:rsidR="00D20F7F" w:rsidRDefault="008B3095">
            <w:pPr>
              <w:spacing w:line="252" w:lineRule="auto"/>
            </w:pPr>
            <w:r>
              <w:rPr>
                <w:sz w:val="16"/>
              </w:rPr>
              <w:t>生产成本、存货和销售成本</w:t>
            </w:r>
          </w:p>
        </w:tc>
        <w:tc>
          <w:tcPr>
            <w:tcW w:w="283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76F6541" w14:textId="77777777" w:rsidR="00D20F7F" w:rsidRDefault="008B3095">
            <w:pPr>
              <w:spacing w:line="252" w:lineRule="auto"/>
              <w:jc w:val="center"/>
            </w:pPr>
            <w:r>
              <w:rPr>
                <w:sz w:val="16"/>
              </w:rPr>
              <w:t>投入产出和成本结转</w:t>
            </w:r>
          </w:p>
        </w:tc>
      </w:tr>
    </w:tbl>
    <w:p w14:paraId="6A79CAAF" w14:textId="77777777" w:rsidR="00D20F7F" w:rsidRDefault="00D20F7F">
      <w:pPr>
        <w:spacing w:after="20"/>
      </w:pPr>
    </w:p>
    <w:p w14:paraId="5D618286" w14:textId="77777777" w:rsidR="00D20F7F" w:rsidRDefault="008B3095">
      <w:pPr>
        <w:spacing w:before="100" w:after="100" w:line="300" w:lineRule="auto"/>
      </w:pPr>
      <w:r>
        <w:rPr>
          <w:b/>
          <w:color w:val="C65911"/>
        </w:rPr>
        <w:t>实务提醒：</w:t>
      </w:r>
      <w:r>
        <w:t>自动生成凭证只能降低录入工作，不能替代对业务真实性、截止性、主数据、异常参数和会计估计的复核。</w:t>
      </w:r>
    </w:p>
    <w:p w14:paraId="00D93E8D" w14:textId="77777777" w:rsidR="00D20F7F" w:rsidRDefault="008B3095">
      <w:pPr>
        <w:pStyle w:val="1"/>
      </w:pPr>
      <w:bookmarkStart w:id="11" w:name="_Toc239837636"/>
      <w:r>
        <w:t>第</w:t>
      </w:r>
      <w:r>
        <w:t>4</w:t>
      </w:r>
      <w:r>
        <w:t>章</w:t>
      </w:r>
      <w:r>
        <w:t xml:space="preserve"> </w:t>
      </w:r>
      <w:r>
        <w:t>采购到付款循环</w:t>
      </w:r>
      <w:r>
        <w:t xml:space="preserve"> P2P</w:t>
      </w:r>
      <w:bookmarkEnd w:id="11"/>
    </w:p>
    <w:p w14:paraId="294161F8" w14:textId="77777777" w:rsidR="00D20F7F" w:rsidRDefault="008B3095">
      <w:pPr>
        <w:spacing w:after="100" w:line="312" w:lineRule="auto"/>
      </w:pPr>
      <w:r>
        <w:t>企业为取得原材料、设备和服务，从需求提出、供应商选择、合同订单、收货验收到付款核销的完整过程。采购形成的不是一张发票，而是存货或费用、进项税额、应付负债和现金流之间的一条数据链。</w:t>
      </w:r>
    </w:p>
    <w:p w14:paraId="4C582A28" w14:textId="77777777" w:rsidR="00D20F7F" w:rsidRDefault="008B3095">
      <w:pPr>
        <w:spacing w:before="100" w:after="100" w:line="300" w:lineRule="auto"/>
      </w:pPr>
      <w:r>
        <w:rPr>
          <w:b/>
          <w:color w:val="548235"/>
        </w:rPr>
        <w:t>核心结论：</w:t>
      </w:r>
      <w:r>
        <w:t>采购到付款要沿业务事实、系统状态、会计判断和对账证据闭环，不能停留在取得发票或录入一张凭证。</w:t>
      </w:r>
    </w:p>
    <w:p w14:paraId="6D56154F" w14:textId="77777777" w:rsidR="00D20F7F" w:rsidRDefault="008B3095">
      <w:pPr>
        <w:pStyle w:val="21"/>
      </w:pPr>
      <w:bookmarkStart w:id="12" w:name="_Toc239837637"/>
      <w:r>
        <w:t>业务场景</w:t>
      </w:r>
      <w:r>
        <w:t xml:space="preserve"> </w:t>
      </w:r>
      <w:r>
        <w:t>涉及部门及岗位</w:t>
      </w:r>
      <w:bookmarkEnd w:id="12"/>
    </w:p>
    <w:tbl>
      <w:tblPr>
        <w:tblStyle w:val="aff1"/>
        <w:tblW w:w="0" w:type="auto"/>
        <w:jc w:val="center"/>
        <w:tblLayout w:type="fixed"/>
        <w:tblLook w:val="04A0" w:firstRow="1" w:lastRow="0" w:firstColumn="1" w:lastColumn="0" w:noHBand="0" w:noVBand="1"/>
      </w:tblPr>
      <w:tblGrid>
        <w:gridCol w:w="2381"/>
        <w:gridCol w:w="7313"/>
      </w:tblGrid>
      <w:tr w:rsidR="00D20F7F" w14:paraId="18009CD4" w14:textId="77777777">
        <w:trPr>
          <w:tblHeader/>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1A7C78E1" w14:textId="77777777" w:rsidR="00D20F7F" w:rsidRDefault="008B3095">
            <w:pPr>
              <w:jc w:val="center"/>
            </w:pPr>
            <w:r>
              <w:rPr>
                <w:b/>
                <w:color w:val="FFFFFF"/>
                <w:sz w:val="16"/>
              </w:rPr>
              <w:t>部门或岗位</w:t>
            </w:r>
          </w:p>
        </w:tc>
        <w:tc>
          <w:tcPr>
            <w:tcW w:w="7313"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343608E9" w14:textId="77777777" w:rsidR="00D20F7F" w:rsidRDefault="008B3095">
            <w:pPr>
              <w:jc w:val="center"/>
            </w:pPr>
            <w:r>
              <w:rPr>
                <w:b/>
                <w:color w:val="FFFFFF"/>
                <w:sz w:val="16"/>
              </w:rPr>
              <w:t>主要责任</w:t>
            </w:r>
          </w:p>
        </w:tc>
      </w:tr>
      <w:tr w:rsidR="00D20F7F" w14:paraId="1DD7FFA5"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A8D1DBF" w14:textId="77777777" w:rsidR="00D20F7F" w:rsidRDefault="008B3095">
            <w:pPr>
              <w:spacing w:line="252" w:lineRule="auto"/>
              <w:jc w:val="center"/>
            </w:pPr>
            <w:r>
              <w:rPr>
                <w:sz w:val="16"/>
              </w:rPr>
              <w:t>需求部门</w:t>
            </w:r>
          </w:p>
        </w:tc>
        <w:tc>
          <w:tcPr>
            <w:tcW w:w="731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2BB1316" w14:textId="77777777" w:rsidR="00D20F7F" w:rsidRDefault="008B3095">
            <w:pPr>
              <w:spacing w:line="252" w:lineRule="auto"/>
            </w:pPr>
            <w:r>
              <w:rPr>
                <w:sz w:val="16"/>
              </w:rPr>
              <w:t>提出需求和技术规格，确认预算与服务完成</w:t>
            </w:r>
          </w:p>
        </w:tc>
      </w:tr>
      <w:tr w:rsidR="00D20F7F" w14:paraId="0083C014"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2772FD1" w14:textId="77777777" w:rsidR="00D20F7F" w:rsidRDefault="008B3095">
            <w:pPr>
              <w:spacing w:line="252" w:lineRule="auto"/>
              <w:jc w:val="center"/>
            </w:pPr>
            <w:r>
              <w:rPr>
                <w:sz w:val="16"/>
              </w:rPr>
              <w:t>采购</w:t>
            </w:r>
          </w:p>
        </w:tc>
        <w:tc>
          <w:tcPr>
            <w:tcW w:w="731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172145B" w14:textId="77777777" w:rsidR="00D20F7F" w:rsidRDefault="008B3095">
            <w:pPr>
              <w:spacing w:line="252" w:lineRule="auto"/>
            </w:pPr>
            <w:r>
              <w:rPr>
                <w:sz w:val="16"/>
              </w:rPr>
              <w:t>供应商寻源、询比价、订单和合同执行</w:t>
            </w:r>
          </w:p>
        </w:tc>
      </w:tr>
      <w:tr w:rsidR="00D20F7F" w14:paraId="272F45C3"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96C81A7" w14:textId="77777777" w:rsidR="00D20F7F" w:rsidRDefault="008B3095">
            <w:pPr>
              <w:spacing w:line="252" w:lineRule="auto"/>
              <w:jc w:val="center"/>
            </w:pPr>
            <w:r>
              <w:rPr>
                <w:sz w:val="16"/>
              </w:rPr>
              <w:t>法务或合规</w:t>
            </w:r>
          </w:p>
        </w:tc>
        <w:tc>
          <w:tcPr>
            <w:tcW w:w="731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2B6BAF6" w14:textId="77777777" w:rsidR="00D20F7F" w:rsidRDefault="008B3095">
            <w:pPr>
              <w:spacing w:line="252" w:lineRule="auto"/>
            </w:pPr>
            <w:r>
              <w:rPr>
                <w:sz w:val="16"/>
              </w:rPr>
              <w:t>重大合同条款、关联关系和准入审查</w:t>
            </w:r>
          </w:p>
        </w:tc>
      </w:tr>
      <w:tr w:rsidR="00D20F7F" w14:paraId="4643A84F"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B940DE0" w14:textId="77777777" w:rsidR="00D20F7F" w:rsidRDefault="008B3095">
            <w:pPr>
              <w:spacing w:line="252" w:lineRule="auto"/>
              <w:jc w:val="center"/>
            </w:pPr>
            <w:r>
              <w:rPr>
                <w:sz w:val="16"/>
              </w:rPr>
              <w:t>仓库或质量</w:t>
            </w:r>
          </w:p>
        </w:tc>
        <w:tc>
          <w:tcPr>
            <w:tcW w:w="731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9E52184" w14:textId="77777777" w:rsidR="00D20F7F" w:rsidRDefault="008B3095">
            <w:pPr>
              <w:spacing w:line="252" w:lineRule="auto"/>
            </w:pPr>
            <w:r>
              <w:rPr>
                <w:sz w:val="16"/>
              </w:rPr>
              <w:t>货物数量、质量验收及入库</w:t>
            </w:r>
          </w:p>
        </w:tc>
      </w:tr>
      <w:tr w:rsidR="00D20F7F" w14:paraId="11BAB752"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C9CB2FF" w14:textId="77777777" w:rsidR="00D20F7F" w:rsidRDefault="008B3095">
            <w:pPr>
              <w:spacing w:line="252" w:lineRule="auto"/>
              <w:jc w:val="center"/>
            </w:pPr>
            <w:r>
              <w:rPr>
                <w:sz w:val="16"/>
              </w:rPr>
              <w:t>AP</w:t>
            </w:r>
            <w:r>
              <w:rPr>
                <w:sz w:val="16"/>
              </w:rPr>
              <w:t>应付</w:t>
            </w:r>
          </w:p>
        </w:tc>
        <w:tc>
          <w:tcPr>
            <w:tcW w:w="731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28BA161" w14:textId="77777777" w:rsidR="00D20F7F" w:rsidRDefault="008B3095">
            <w:pPr>
              <w:spacing w:line="252" w:lineRule="auto"/>
            </w:pPr>
            <w:r>
              <w:rPr>
                <w:sz w:val="16"/>
              </w:rPr>
              <w:t>发票审核、三单匹配、暂估、应付和核销</w:t>
            </w:r>
          </w:p>
        </w:tc>
      </w:tr>
      <w:tr w:rsidR="00D20F7F" w14:paraId="4C34CDAF"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317774A" w14:textId="77777777" w:rsidR="00D20F7F" w:rsidRDefault="008B3095">
            <w:pPr>
              <w:spacing w:line="252" w:lineRule="auto"/>
              <w:jc w:val="center"/>
            </w:pPr>
            <w:r>
              <w:rPr>
                <w:sz w:val="16"/>
              </w:rPr>
              <w:t>税务</w:t>
            </w:r>
          </w:p>
        </w:tc>
        <w:tc>
          <w:tcPr>
            <w:tcW w:w="731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6483C0E" w14:textId="77777777" w:rsidR="00D20F7F" w:rsidRDefault="008B3095">
            <w:pPr>
              <w:spacing w:line="252" w:lineRule="auto"/>
            </w:pPr>
            <w:r>
              <w:rPr>
                <w:sz w:val="16"/>
              </w:rPr>
              <w:t>发票合规、用途确认和进项税判断</w:t>
            </w:r>
          </w:p>
        </w:tc>
      </w:tr>
      <w:tr w:rsidR="00D20F7F" w14:paraId="0B6ED62D"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0C3A24B" w14:textId="77777777" w:rsidR="00D20F7F" w:rsidRDefault="008B3095">
            <w:pPr>
              <w:spacing w:line="252" w:lineRule="auto"/>
              <w:jc w:val="center"/>
            </w:pPr>
            <w:r>
              <w:rPr>
                <w:sz w:val="16"/>
              </w:rPr>
              <w:t>资金</w:t>
            </w:r>
          </w:p>
        </w:tc>
        <w:tc>
          <w:tcPr>
            <w:tcW w:w="731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C35EA6C" w14:textId="77777777" w:rsidR="00D20F7F" w:rsidRDefault="008B3095">
            <w:pPr>
              <w:spacing w:line="252" w:lineRule="auto"/>
            </w:pPr>
            <w:r>
              <w:rPr>
                <w:sz w:val="16"/>
              </w:rPr>
              <w:t>付款审核、银行账户验证和执行</w:t>
            </w:r>
          </w:p>
        </w:tc>
      </w:tr>
      <w:tr w:rsidR="00D20F7F" w14:paraId="3C331BD2"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61B44E1" w14:textId="77777777" w:rsidR="00D20F7F" w:rsidRDefault="008B3095">
            <w:pPr>
              <w:spacing w:line="252" w:lineRule="auto"/>
              <w:jc w:val="center"/>
            </w:pPr>
            <w:r>
              <w:rPr>
                <w:sz w:val="16"/>
              </w:rPr>
              <w:t>总账及主管</w:t>
            </w:r>
          </w:p>
        </w:tc>
        <w:tc>
          <w:tcPr>
            <w:tcW w:w="731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F2E3EFC" w14:textId="77777777" w:rsidR="00D20F7F" w:rsidRDefault="008B3095">
            <w:pPr>
              <w:spacing w:line="252" w:lineRule="auto"/>
            </w:pPr>
            <w:r>
              <w:rPr>
                <w:sz w:val="16"/>
              </w:rPr>
              <w:t>截止性、暂估完整性、模块对账及异常复核</w:t>
            </w:r>
          </w:p>
        </w:tc>
      </w:tr>
    </w:tbl>
    <w:p w14:paraId="0FBF0BB4" w14:textId="77777777" w:rsidR="00D20F7F" w:rsidRDefault="00D20F7F">
      <w:pPr>
        <w:spacing w:after="20"/>
      </w:pPr>
    </w:p>
    <w:p w14:paraId="2F30A5A6" w14:textId="77777777" w:rsidR="00D20F7F" w:rsidRDefault="008B3095">
      <w:pPr>
        <w:pStyle w:val="21"/>
      </w:pPr>
      <w:bookmarkStart w:id="13" w:name="_Toc239837638"/>
      <w:r>
        <w:t>完整业务流程</w:t>
      </w:r>
      <w:bookmarkEnd w:id="13"/>
    </w:p>
    <w:p w14:paraId="784FA00D" w14:textId="77777777" w:rsidR="00D20F7F" w:rsidRDefault="008B3095">
      <w:pPr>
        <w:jc w:val="center"/>
      </w:pPr>
      <w:r>
        <w:rPr>
          <w:noProof/>
        </w:rPr>
        <w:drawing>
          <wp:inline distT="0" distB="0" distL="0" distR="0" wp14:anchorId="4EA770DB" wp14:editId="08A15C3A">
            <wp:extent cx="6192000" cy="3124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第4章.png"/>
                    <pic:cNvPicPr/>
                  </pic:nvPicPr>
                  <pic:blipFill>
                    <a:blip r:embed="rId9"/>
                    <a:stretch>
                      <a:fillRect/>
                    </a:stretch>
                  </pic:blipFill>
                  <pic:spPr>
                    <a:xfrm>
                      <a:off x="0" y="0"/>
                      <a:ext cx="6192000" cy="3124145"/>
                    </a:xfrm>
                    <a:prstGeom prst="rect">
                      <a:avLst/>
                    </a:prstGeom>
                  </pic:spPr>
                </pic:pic>
              </a:graphicData>
            </a:graphic>
          </wp:inline>
        </w:drawing>
      </w:r>
    </w:p>
    <w:p w14:paraId="21BC0F41" w14:textId="77777777" w:rsidR="00D20F7F" w:rsidRDefault="008B3095">
      <w:pPr>
        <w:pStyle w:val="21"/>
      </w:pPr>
      <w:bookmarkStart w:id="14" w:name="_Toc239837639"/>
      <w:r>
        <w:t>原始单据与</w:t>
      </w:r>
      <w:r>
        <w:t>ERP</w:t>
      </w:r>
      <w:r>
        <w:t>数据流</w:t>
      </w:r>
      <w:bookmarkEnd w:id="14"/>
    </w:p>
    <w:tbl>
      <w:tblPr>
        <w:tblStyle w:val="aff1"/>
        <w:tblW w:w="0" w:type="auto"/>
        <w:jc w:val="center"/>
        <w:tblLayout w:type="fixed"/>
        <w:tblLook w:val="04A0" w:firstRow="1" w:lastRow="0" w:firstColumn="1" w:lastColumn="0" w:noHBand="0" w:noVBand="1"/>
      </w:tblPr>
      <w:tblGrid>
        <w:gridCol w:w="1531"/>
        <w:gridCol w:w="2948"/>
        <w:gridCol w:w="2835"/>
        <w:gridCol w:w="2381"/>
      </w:tblGrid>
      <w:tr w:rsidR="00D20F7F" w14:paraId="722466BC" w14:textId="77777777">
        <w:trPr>
          <w:tblHeader/>
          <w:jc w:val="center"/>
        </w:trPr>
        <w:tc>
          <w:tcPr>
            <w:tcW w:w="153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46A20642" w14:textId="77777777" w:rsidR="00D20F7F" w:rsidRDefault="008B3095">
            <w:pPr>
              <w:jc w:val="center"/>
            </w:pPr>
            <w:r>
              <w:rPr>
                <w:b/>
                <w:color w:val="FFFFFF"/>
                <w:sz w:val="16"/>
              </w:rPr>
              <w:t>阶段</w:t>
            </w:r>
          </w:p>
        </w:tc>
        <w:tc>
          <w:tcPr>
            <w:tcW w:w="2948"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50D6DD0E" w14:textId="77777777" w:rsidR="00D20F7F" w:rsidRDefault="008B3095">
            <w:pPr>
              <w:jc w:val="center"/>
            </w:pPr>
            <w:r>
              <w:rPr>
                <w:b/>
                <w:color w:val="FFFFFF"/>
                <w:sz w:val="16"/>
              </w:rPr>
              <w:t>原始单据或资料</w:t>
            </w:r>
          </w:p>
        </w:tc>
        <w:tc>
          <w:tcPr>
            <w:tcW w:w="2835"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5DEB3C13" w14:textId="77777777" w:rsidR="00D20F7F" w:rsidRDefault="008B3095">
            <w:pPr>
              <w:jc w:val="center"/>
            </w:pPr>
            <w:r>
              <w:rPr>
                <w:b/>
                <w:color w:val="FFFFFF"/>
                <w:sz w:val="16"/>
              </w:rPr>
              <w:t>系统数据流</w:t>
            </w:r>
          </w:p>
        </w:tc>
        <w:tc>
          <w:tcPr>
            <w:tcW w:w="238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246C8483" w14:textId="77777777" w:rsidR="00D20F7F" w:rsidRDefault="008B3095">
            <w:pPr>
              <w:jc w:val="center"/>
            </w:pPr>
            <w:r>
              <w:rPr>
                <w:b/>
                <w:color w:val="FFFFFF"/>
                <w:sz w:val="16"/>
              </w:rPr>
              <w:t>完成标志</w:t>
            </w:r>
          </w:p>
        </w:tc>
      </w:tr>
      <w:tr w:rsidR="00D20F7F" w14:paraId="1C389EFE"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9862FA2" w14:textId="77777777" w:rsidR="00D20F7F" w:rsidRDefault="008B3095">
            <w:pPr>
              <w:spacing w:line="252" w:lineRule="auto"/>
              <w:jc w:val="center"/>
            </w:pPr>
            <w:r>
              <w:rPr>
                <w:sz w:val="16"/>
              </w:rPr>
              <w:t>需求与准入</w:t>
            </w:r>
          </w:p>
        </w:tc>
        <w:tc>
          <w:tcPr>
            <w:tcW w:w="294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BDE4513" w14:textId="77777777" w:rsidR="00D20F7F" w:rsidRDefault="008B3095">
            <w:pPr>
              <w:spacing w:line="252" w:lineRule="auto"/>
            </w:pPr>
            <w:r>
              <w:rPr>
                <w:sz w:val="16"/>
              </w:rPr>
              <w:t>采购申请、预算审批、询价记录、供应商营业执照和银行账户</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90CC10C" w14:textId="77777777" w:rsidR="00D20F7F" w:rsidRDefault="008B3095">
            <w:pPr>
              <w:spacing w:line="252" w:lineRule="auto"/>
            </w:pPr>
            <w:r>
              <w:rPr>
                <w:sz w:val="16"/>
              </w:rPr>
              <w:t>OA</w:t>
            </w:r>
            <w:r>
              <w:rPr>
                <w:sz w:val="16"/>
              </w:rPr>
              <w:t>或采购平台</w:t>
            </w:r>
            <w:r>
              <w:rPr>
                <w:sz w:val="16"/>
              </w:rPr>
              <w:t>→</w:t>
            </w:r>
            <w:r>
              <w:rPr>
                <w:sz w:val="16"/>
              </w:rPr>
              <w:t>供应商主数据</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956A65A" w14:textId="77777777" w:rsidR="00D20F7F" w:rsidRDefault="008B3095">
            <w:pPr>
              <w:spacing w:line="252" w:lineRule="auto"/>
              <w:jc w:val="center"/>
            </w:pPr>
            <w:r>
              <w:rPr>
                <w:sz w:val="16"/>
              </w:rPr>
              <w:t>准入通过、预算占用</w:t>
            </w:r>
          </w:p>
        </w:tc>
      </w:tr>
      <w:tr w:rsidR="00D20F7F" w14:paraId="472F8CC3"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3383703" w14:textId="77777777" w:rsidR="00D20F7F" w:rsidRDefault="008B3095">
            <w:pPr>
              <w:spacing w:line="252" w:lineRule="auto"/>
              <w:jc w:val="center"/>
            </w:pPr>
            <w:r>
              <w:rPr>
                <w:sz w:val="16"/>
              </w:rPr>
              <w:t>订单合同</w:t>
            </w:r>
          </w:p>
        </w:tc>
        <w:tc>
          <w:tcPr>
            <w:tcW w:w="294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EA34588" w14:textId="77777777" w:rsidR="00D20F7F" w:rsidRDefault="008B3095">
            <w:pPr>
              <w:spacing w:line="252" w:lineRule="auto"/>
            </w:pPr>
            <w:r>
              <w:rPr>
                <w:sz w:val="16"/>
              </w:rPr>
              <w:t>采购订单、合同、价格审批</w:t>
            </w:r>
          </w:p>
        </w:tc>
        <w:tc>
          <w:tcPr>
            <w:tcW w:w="283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8AF4B46" w14:textId="77777777" w:rsidR="00D20F7F" w:rsidRDefault="008B3095">
            <w:pPr>
              <w:spacing w:line="252" w:lineRule="auto"/>
            </w:pPr>
            <w:r>
              <w:rPr>
                <w:sz w:val="16"/>
              </w:rPr>
              <w:t>采购模块</w:t>
            </w:r>
            <w:r>
              <w:rPr>
                <w:sz w:val="16"/>
              </w:rPr>
              <w:t>MM</w:t>
            </w:r>
            <w:r>
              <w:rPr>
                <w:sz w:val="16"/>
              </w:rPr>
              <w:t>或供应链模块</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7E7803E" w14:textId="77777777" w:rsidR="00D20F7F" w:rsidRDefault="008B3095">
            <w:pPr>
              <w:spacing w:line="252" w:lineRule="auto"/>
              <w:jc w:val="center"/>
            </w:pPr>
            <w:r>
              <w:rPr>
                <w:sz w:val="16"/>
              </w:rPr>
              <w:t>订单已批准、合同有效</w:t>
            </w:r>
          </w:p>
        </w:tc>
      </w:tr>
      <w:tr w:rsidR="00D20F7F" w14:paraId="7F8D1792"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637DE33" w14:textId="77777777" w:rsidR="00D20F7F" w:rsidRDefault="008B3095">
            <w:pPr>
              <w:spacing w:line="252" w:lineRule="auto"/>
              <w:jc w:val="center"/>
            </w:pPr>
            <w:r>
              <w:rPr>
                <w:sz w:val="16"/>
              </w:rPr>
              <w:t>收货入库</w:t>
            </w:r>
          </w:p>
        </w:tc>
        <w:tc>
          <w:tcPr>
            <w:tcW w:w="294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853F756" w14:textId="77777777" w:rsidR="00D20F7F" w:rsidRDefault="008B3095">
            <w:pPr>
              <w:spacing w:line="252" w:lineRule="auto"/>
            </w:pPr>
            <w:r>
              <w:rPr>
                <w:sz w:val="16"/>
              </w:rPr>
              <w:t>送货单、质检单、验收单、入库单</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844698C" w14:textId="77777777" w:rsidR="00D20F7F" w:rsidRDefault="008B3095">
            <w:pPr>
              <w:spacing w:line="252" w:lineRule="auto"/>
              <w:jc w:val="center"/>
            </w:pPr>
            <w:r>
              <w:rPr>
                <w:sz w:val="16"/>
              </w:rPr>
              <w:t>采购</w:t>
            </w:r>
            <w:r>
              <w:rPr>
                <w:sz w:val="16"/>
              </w:rPr>
              <w:t>/</w:t>
            </w:r>
            <w:r>
              <w:rPr>
                <w:sz w:val="16"/>
              </w:rPr>
              <w:t>仓储</w:t>
            </w:r>
            <w:r>
              <w:rPr>
                <w:sz w:val="16"/>
              </w:rPr>
              <w:t>→</w:t>
            </w:r>
            <w:r>
              <w:rPr>
                <w:sz w:val="16"/>
              </w:rPr>
              <w:t>存货模块</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391E864" w14:textId="77777777" w:rsidR="00D20F7F" w:rsidRDefault="008B3095">
            <w:pPr>
              <w:spacing w:line="252" w:lineRule="auto"/>
              <w:jc w:val="center"/>
            </w:pPr>
            <w:r>
              <w:rPr>
                <w:sz w:val="16"/>
              </w:rPr>
              <w:t>收货数量和状态可追踪</w:t>
            </w:r>
          </w:p>
        </w:tc>
      </w:tr>
      <w:tr w:rsidR="00D20F7F" w14:paraId="24D41774"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2CE34AC" w14:textId="77777777" w:rsidR="00D20F7F" w:rsidRDefault="008B3095">
            <w:pPr>
              <w:spacing w:line="252" w:lineRule="auto"/>
              <w:jc w:val="center"/>
            </w:pPr>
            <w:r>
              <w:rPr>
                <w:sz w:val="16"/>
              </w:rPr>
              <w:t>收票应付</w:t>
            </w:r>
          </w:p>
        </w:tc>
        <w:tc>
          <w:tcPr>
            <w:tcW w:w="294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BC79569" w14:textId="77777777" w:rsidR="00D20F7F" w:rsidRDefault="008B3095">
            <w:pPr>
              <w:spacing w:line="252" w:lineRule="auto"/>
            </w:pPr>
            <w:r>
              <w:rPr>
                <w:sz w:val="16"/>
              </w:rPr>
              <w:t>发票、查验记录、三单匹配表</w:t>
            </w:r>
          </w:p>
        </w:tc>
        <w:tc>
          <w:tcPr>
            <w:tcW w:w="283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2BB9856" w14:textId="77777777" w:rsidR="00D20F7F" w:rsidRDefault="008B3095">
            <w:pPr>
              <w:spacing w:line="252" w:lineRule="auto"/>
              <w:jc w:val="center"/>
            </w:pPr>
            <w:r>
              <w:rPr>
                <w:sz w:val="16"/>
              </w:rPr>
              <w:t>发票平台</w:t>
            </w:r>
            <w:r>
              <w:rPr>
                <w:sz w:val="16"/>
              </w:rPr>
              <w:t>→AP</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1D0081E" w14:textId="77777777" w:rsidR="00D20F7F" w:rsidRDefault="008B3095">
            <w:pPr>
              <w:spacing w:line="252" w:lineRule="auto"/>
            </w:pPr>
            <w:r>
              <w:rPr>
                <w:sz w:val="16"/>
              </w:rPr>
              <w:t>发票与订单、收货在容差内</w:t>
            </w:r>
          </w:p>
        </w:tc>
      </w:tr>
      <w:tr w:rsidR="00D20F7F" w14:paraId="618D46AB"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7948B97" w14:textId="77777777" w:rsidR="00D20F7F" w:rsidRDefault="008B3095">
            <w:pPr>
              <w:spacing w:line="252" w:lineRule="auto"/>
              <w:jc w:val="center"/>
            </w:pPr>
            <w:r>
              <w:rPr>
                <w:sz w:val="16"/>
              </w:rPr>
              <w:t>付款核销</w:t>
            </w:r>
          </w:p>
        </w:tc>
        <w:tc>
          <w:tcPr>
            <w:tcW w:w="294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8BC1785" w14:textId="77777777" w:rsidR="00D20F7F" w:rsidRDefault="008B3095">
            <w:pPr>
              <w:spacing w:line="252" w:lineRule="auto"/>
            </w:pPr>
            <w:r>
              <w:rPr>
                <w:sz w:val="16"/>
              </w:rPr>
              <w:t>付款申请、审批、银行回单、供应商对账单</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2DEFFF1" w14:textId="77777777" w:rsidR="00D20F7F" w:rsidRDefault="008B3095">
            <w:pPr>
              <w:spacing w:line="252" w:lineRule="auto"/>
            </w:pPr>
            <w:r>
              <w:rPr>
                <w:sz w:val="16"/>
              </w:rPr>
              <w:t>AP→</w:t>
            </w:r>
            <w:r>
              <w:rPr>
                <w:sz w:val="16"/>
              </w:rPr>
              <w:t>资金或银企直连</w:t>
            </w:r>
            <w:r>
              <w:rPr>
                <w:sz w:val="16"/>
              </w:rPr>
              <w:t>→GL</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00D83FD" w14:textId="77777777" w:rsidR="00D20F7F" w:rsidRDefault="008B3095">
            <w:pPr>
              <w:spacing w:line="252" w:lineRule="auto"/>
              <w:jc w:val="center"/>
            </w:pPr>
            <w:r>
              <w:rPr>
                <w:sz w:val="16"/>
              </w:rPr>
              <w:t>付款成功并匹配未清项</w:t>
            </w:r>
          </w:p>
        </w:tc>
      </w:tr>
    </w:tbl>
    <w:p w14:paraId="03DD0317" w14:textId="77777777" w:rsidR="00D20F7F" w:rsidRDefault="00D20F7F">
      <w:pPr>
        <w:spacing w:after="20"/>
      </w:pPr>
    </w:p>
    <w:p w14:paraId="50CC2B39" w14:textId="77777777" w:rsidR="00D20F7F" w:rsidRDefault="008B3095">
      <w:pPr>
        <w:pStyle w:val="21"/>
      </w:pPr>
      <w:bookmarkStart w:id="15" w:name="_Toc239837640"/>
      <w:r>
        <w:t>财务需要作出的会计判断</w:t>
      </w:r>
      <w:bookmarkEnd w:id="15"/>
    </w:p>
    <w:tbl>
      <w:tblPr>
        <w:tblStyle w:val="aff1"/>
        <w:tblW w:w="0" w:type="auto"/>
        <w:jc w:val="center"/>
        <w:tblLayout w:type="fixed"/>
        <w:tblLook w:val="04A0" w:firstRow="1" w:lastRow="0" w:firstColumn="1" w:lastColumn="0" w:noHBand="0" w:noVBand="1"/>
      </w:tblPr>
      <w:tblGrid>
        <w:gridCol w:w="2268"/>
        <w:gridCol w:w="7427"/>
      </w:tblGrid>
      <w:tr w:rsidR="00D20F7F" w14:paraId="1232341D" w14:textId="77777777">
        <w:trPr>
          <w:tblHeader/>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43A30771" w14:textId="77777777" w:rsidR="00D20F7F" w:rsidRDefault="008B3095">
            <w:pPr>
              <w:jc w:val="center"/>
            </w:pPr>
            <w:r>
              <w:rPr>
                <w:b/>
                <w:color w:val="FFFFFF"/>
                <w:sz w:val="16"/>
              </w:rPr>
              <w:t>判断事项</w:t>
            </w:r>
          </w:p>
        </w:tc>
        <w:tc>
          <w:tcPr>
            <w:tcW w:w="7427"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60615CCE" w14:textId="77777777" w:rsidR="00D20F7F" w:rsidRDefault="008B3095">
            <w:pPr>
              <w:jc w:val="center"/>
            </w:pPr>
            <w:r>
              <w:rPr>
                <w:b/>
                <w:color w:val="FFFFFF"/>
                <w:sz w:val="16"/>
              </w:rPr>
              <w:t>实务判断</w:t>
            </w:r>
          </w:p>
        </w:tc>
      </w:tr>
      <w:tr w:rsidR="00D20F7F" w14:paraId="5BCEA4BF"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B05F7E1" w14:textId="77777777" w:rsidR="00D20F7F" w:rsidRDefault="008B3095">
            <w:pPr>
              <w:spacing w:line="252" w:lineRule="auto"/>
              <w:jc w:val="center"/>
            </w:pPr>
            <w:r>
              <w:rPr>
                <w:sz w:val="16"/>
              </w:rPr>
              <w:t>是否确认存货或费用</w:t>
            </w:r>
          </w:p>
        </w:tc>
        <w:tc>
          <w:tcPr>
            <w:tcW w:w="742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F03472F" w14:textId="77777777" w:rsidR="00D20F7F" w:rsidRDefault="008B3095">
            <w:pPr>
              <w:spacing w:line="252" w:lineRule="auto"/>
            </w:pPr>
            <w:r>
              <w:rPr>
                <w:sz w:val="16"/>
              </w:rPr>
              <w:t>看货物控制权、验收和服务是否已经取得，不以发票是否到达作为唯一标准</w:t>
            </w:r>
          </w:p>
        </w:tc>
      </w:tr>
      <w:tr w:rsidR="00D20F7F" w14:paraId="2518CCF6"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19328F4" w14:textId="77777777" w:rsidR="00D20F7F" w:rsidRDefault="008B3095">
            <w:pPr>
              <w:spacing w:line="252" w:lineRule="auto"/>
              <w:jc w:val="center"/>
            </w:pPr>
            <w:r>
              <w:rPr>
                <w:sz w:val="16"/>
              </w:rPr>
              <w:t>预付还是应付</w:t>
            </w:r>
          </w:p>
        </w:tc>
        <w:tc>
          <w:tcPr>
            <w:tcW w:w="742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596CBE5" w14:textId="77777777" w:rsidR="00D20F7F" w:rsidRDefault="008B3095">
            <w:pPr>
              <w:spacing w:line="252" w:lineRule="auto"/>
            </w:pPr>
            <w:r>
              <w:rPr>
                <w:sz w:val="16"/>
              </w:rPr>
              <w:t>付款早于取得商品或服务通常形成预付；义务已经发生通常形成应付或暂估</w:t>
            </w:r>
          </w:p>
        </w:tc>
      </w:tr>
      <w:tr w:rsidR="00D20F7F" w14:paraId="4B6E7F15"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37BB8C2" w14:textId="77777777" w:rsidR="00D20F7F" w:rsidRDefault="008B3095">
            <w:pPr>
              <w:spacing w:line="252" w:lineRule="auto"/>
              <w:jc w:val="center"/>
            </w:pPr>
            <w:r>
              <w:rPr>
                <w:sz w:val="16"/>
              </w:rPr>
              <w:t>暂估金额</w:t>
            </w:r>
          </w:p>
        </w:tc>
        <w:tc>
          <w:tcPr>
            <w:tcW w:w="742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C6BB793" w14:textId="77777777" w:rsidR="00D20F7F" w:rsidRDefault="008B3095">
            <w:pPr>
              <w:spacing w:line="252" w:lineRule="auto"/>
            </w:pPr>
            <w:r>
              <w:rPr>
                <w:sz w:val="16"/>
              </w:rPr>
              <w:t>优先使用合同或订单价；数量、价格不确定时使用可支持估计并记录假设</w:t>
            </w:r>
          </w:p>
        </w:tc>
      </w:tr>
      <w:tr w:rsidR="00D20F7F" w14:paraId="741D2718"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90E2C0E" w14:textId="77777777" w:rsidR="00D20F7F" w:rsidRDefault="008B3095">
            <w:pPr>
              <w:spacing w:line="252" w:lineRule="auto"/>
              <w:jc w:val="center"/>
            </w:pPr>
            <w:r>
              <w:rPr>
                <w:sz w:val="16"/>
              </w:rPr>
              <w:t>进项税额</w:t>
            </w:r>
          </w:p>
        </w:tc>
        <w:tc>
          <w:tcPr>
            <w:tcW w:w="742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FBD16B6" w14:textId="77777777" w:rsidR="00D20F7F" w:rsidRDefault="008B3095">
            <w:pPr>
              <w:spacing w:line="252" w:lineRule="auto"/>
            </w:pPr>
            <w:r>
              <w:rPr>
                <w:sz w:val="16"/>
              </w:rPr>
              <w:t>取得合规凭证且满足现行增值税规则和用途条件后处理；会计确认与抵扣时点分开</w:t>
            </w:r>
          </w:p>
        </w:tc>
      </w:tr>
      <w:tr w:rsidR="00D20F7F" w14:paraId="19737220"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D71C1E7" w14:textId="77777777" w:rsidR="00D20F7F" w:rsidRDefault="008B3095">
            <w:pPr>
              <w:spacing w:line="252" w:lineRule="auto"/>
              <w:jc w:val="center"/>
            </w:pPr>
            <w:r>
              <w:rPr>
                <w:sz w:val="16"/>
              </w:rPr>
              <w:t>价格差异</w:t>
            </w:r>
          </w:p>
        </w:tc>
        <w:tc>
          <w:tcPr>
            <w:tcW w:w="742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02869E6" w14:textId="77777777" w:rsidR="00D20F7F" w:rsidRDefault="008B3095">
            <w:pPr>
              <w:spacing w:line="252" w:lineRule="auto"/>
            </w:pPr>
            <w:r>
              <w:rPr>
                <w:sz w:val="16"/>
              </w:rPr>
              <w:t>收票价与暂估价差额按库存去向、重要性和企业成本政策调整存货、成本或价格差异</w:t>
            </w:r>
          </w:p>
        </w:tc>
      </w:tr>
    </w:tbl>
    <w:p w14:paraId="7CEDF9BB" w14:textId="77777777" w:rsidR="00D20F7F" w:rsidRDefault="00D20F7F">
      <w:pPr>
        <w:spacing w:after="20"/>
      </w:pPr>
    </w:p>
    <w:p w14:paraId="50927F68" w14:textId="77777777" w:rsidR="00D20F7F" w:rsidRDefault="008B3095">
      <w:pPr>
        <w:pStyle w:val="21"/>
      </w:pPr>
      <w:bookmarkStart w:id="16" w:name="_Toc239837641"/>
      <w:r>
        <w:t>连续案例与完整会计分录</w:t>
      </w:r>
      <w:bookmarkEnd w:id="16"/>
    </w:p>
    <w:tbl>
      <w:tblPr>
        <w:tblStyle w:val="aff1"/>
        <w:tblW w:w="0" w:type="auto"/>
        <w:jc w:val="center"/>
        <w:tblLayout w:type="fixed"/>
        <w:tblLook w:val="04A0" w:firstRow="1" w:lastRow="0" w:firstColumn="1" w:lastColumn="0" w:noHBand="0" w:noVBand="1"/>
      </w:tblPr>
      <w:tblGrid>
        <w:gridCol w:w="1587"/>
        <w:gridCol w:w="3402"/>
        <w:gridCol w:w="4706"/>
      </w:tblGrid>
      <w:tr w:rsidR="00D20F7F" w14:paraId="0F25DF4F" w14:textId="77777777">
        <w:trPr>
          <w:tblHeader/>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1F2E9804" w14:textId="77777777" w:rsidR="00D20F7F" w:rsidRDefault="008B3095">
            <w:pPr>
              <w:jc w:val="center"/>
            </w:pPr>
            <w:r>
              <w:rPr>
                <w:b/>
                <w:color w:val="FFFFFF"/>
                <w:sz w:val="15"/>
              </w:rPr>
              <w:t>节点</w:t>
            </w:r>
          </w:p>
        </w:tc>
        <w:tc>
          <w:tcPr>
            <w:tcW w:w="3402"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598AA61F" w14:textId="77777777" w:rsidR="00D20F7F" w:rsidRDefault="008B3095">
            <w:pPr>
              <w:jc w:val="center"/>
            </w:pPr>
            <w:r>
              <w:rPr>
                <w:b/>
                <w:color w:val="FFFFFF"/>
                <w:sz w:val="15"/>
              </w:rPr>
              <w:t>业务事实</w:t>
            </w:r>
          </w:p>
        </w:tc>
        <w:tc>
          <w:tcPr>
            <w:tcW w:w="4706"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3713D6D8" w14:textId="77777777" w:rsidR="00D20F7F" w:rsidRDefault="008B3095">
            <w:pPr>
              <w:jc w:val="center"/>
            </w:pPr>
            <w:r>
              <w:rPr>
                <w:b/>
                <w:color w:val="FFFFFF"/>
                <w:sz w:val="15"/>
              </w:rPr>
              <w:t>会计处理</w:t>
            </w:r>
          </w:p>
        </w:tc>
      </w:tr>
      <w:tr w:rsidR="00D20F7F" w14:paraId="2AE9E7EA"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AF48E13" w14:textId="77777777" w:rsidR="00D20F7F" w:rsidRDefault="008B3095">
            <w:pPr>
              <w:spacing w:line="252" w:lineRule="auto"/>
              <w:jc w:val="center"/>
            </w:pPr>
            <w:r>
              <w:rPr>
                <w:sz w:val="15"/>
              </w:rPr>
              <w:t>4</w:t>
            </w:r>
            <w:r>
              <w:rPr>
                <w:sz w:val="15"/>
              </w:rPr>
              <w:t>月</w:t>
            </w:r>
            <w:r>
              <w:rPr>
                <w:sz w:val="15"/>
              </w:rPr>
              <w:t>5</w:t>
            </w:r>
            <w:r>
              <w:rPr>
                <w:sz w:val="15"/>
              </w:rPr>
              <w:t>日签约</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2FB4777" w14:textId="77777777" w:rsidR="00D20F7F" w:rsidRDefault="008B3095">
            <w:pPr>
              <w:spacing w:line="252" w:lineRule="auto"/>
            </w:pPr>
            <w:r>
              <w:rPr>
                <w:sz w:val="15"/>
              </w:rPr>
              <w:t>原材料不含税</w:t>
            </w:r>
            <w:r>
              <w:rPr>
                <w:sz w:val="15"/>
              </w:rPr>
              <w:t>100</w:t>
            </w:r>
            <w:r>
              <w:rPr>
                <w:sz w:val="15"/>
              </w:rPr>
              <w:t>万元，税率假设</w:t>
            </w:r>
            <w:r>
              <w:rPr>
                <w:sz w:val="15"/>
              </w:rPr>
              <w:t>13%</w:t>
            </w:r>
            <w:r>
              <w:rPr>
                <w:sz w:val="15"/>
              </w:rPr>
              <w:t>，合同总额</w:t>
            </w:r>
            <w:r>
              <w:rPr>
                <w:sz w:val="15"/>
              </w:rPr>
              <w:t>113</w:t>
            </w:r>
            <w:r>
              <w:rPr>
                <w:sz w:val="15"/>
              </w:rPr>
              <w:t>万元</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CF194E6" w14:textId="77777777" w:rsidR="00D20F7F" w:rsidRDefault="008B3095">
            <w:pPr>
              <w:spacing w:line="252" w:lineRule="auto"/>
            </w:pPr>
            <w:r>
              <w:rPr>
                <w:sz w:val="15"/>
              </w:rPr>
              <w:t>无分录；建立</w:t>
            </w:r>
            <w:r>
              <w:rPr>
                <w:sz w:val="15"/>
              </w:rPr>
              <w:t>PO</w:t>
            </w:r>
            <w:r>
              <w:rPr>
                <w:sz w:val="15"/>
              </w:rPr>
              <w:t>和合同承诺台账</w:t>
            </w:r>
          </w:p>
        </w:tc>
      </w:tr>
      <w:tr w:rsidR="00D20F7F" w14:paraId="77CCC02C"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A72C3DD" w14:textId="77777777" w:rsidR="00D20F7F" w:rsidRDefault="008B3095">
            <w:pPr>
              <w:spacing w:line="252" w:lineRule="auto"/>
              <w:jc w:val="center"/>
            </w:pPr>
            <w:r>
              <w:rPr>
                <w:sz w:val="15"/>
              </w:rPr>
              <w:t>4</w:t>
            </w:r>
            <w:r>
              <w:rPr>
                <w:sz w:val="15"/>
              </w:rPr>
              <w:t>月</w:t>
            </w:r>
            <w:r>
              <w:rPr>
                <w:sz w:val="15"/>
              </w:rPr>
              <w:t>8</w:t>
            </w:r>
            <w:r>
              <w:rPr>
                <w:sz w:val="15"/>
              </w:rPr>
              <w:t>日预付</w:t>
            </w:r>
            <w:r>
              <w:rPr>
                <w:sz w:val="15"/>
              </w:rPr>
              <w:t>20%</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FD0D68B" w14:textId="77777777" w:rsidR="00D20F7F" w:rsidRDefault="008B3095">
            <w:pPr>
              <w:spacing w:line="252" w:lineRule="auto"/>
              <w:jc w:val="center"/>
            </w:pPr>
            <w:r>
              <w:rPr>
                <w:sz w:val="15"/>
              </w:rPr>
              <w:t>付款</w:t>
            </w:r>
            <w:r>
              <w:rPr>
                <w:sz w:val="15"/>
              </w:rPr>
              <w:t>22.6</w:t>
            </w:r>
            <w:r>
              <w:rPr>
                <w:sz w:val="15"/>
              </w:rPr>
              <w:t>万元</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9C3637F" w14:textId="77777777" w:rsidR="00D20F7F" w:rsidRDefault="008B3095">
            <w:pPr>
              <w:spacing w:line="252" w:lineRule="auto"/>
            </w:pPr>
            <w:r>
              <w:rPr>
                <w:sz w:val="15"/>
              </w:rPr>
              <w:t>借：预付账款</w:t>
            </w:r>
            <w:r>
              <w:rPr>
                <w:sz w:val="15"/>
              </w:rPr>
              <w:t>22.6</w:t>
            </w:r>
            <w:r>
              <w:rPr>
                <w:sz w:val="15"/>
              </w:rPr>
              <w:t>；贷：银行存款</w:t>
            </w:r>
            <w:r>
              <w:rPr>
                <w:sz w:val="15"/>
              </w:rPr>
              <w:t>22.6</w:t>
            </w:r>
          </w:p>
        </w:tc>
      </w:tr>
      <w:tr w:rsidR="00D20F7F" w14:paraId="426DFB8D"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4F54B4E" w14:textId="77777777" w:rsidR="00D20F7F" w:rsidRDefault="008B3095">
            <w:pPr>
              <w:spacing w:line="252" w:lineRule="auto"/>
              <w:jc w:val="center"/>
            </w:pPr>
            <w:r>
              <w:rPr>
                <w:sz w:val="15"/>
              </w:rPr>
              <w:t>4</w:t>
            </w:r>
            <w:r>
              <w:rPr>
                <w:sz w:val="15"/>
              </w:rPr>
              <w:t>月</w:t>
            </w:r>
            <w:r>
              <w:rPr>
                <w:sz w:val="15"/>
              </w:rPr>
              <w:t>28</w:t>
            </w:r>
            <w:r>
              <w:rPr>
                <w:sz w:val="15"/>
              </w:rPr>
              <w:t>日收货未收票</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156916D" w14:textId="77777777" w:rsidR="00D20F7F" w:rsidRDefault="008B3095">
            <w:pPr>
              <w:spacing w:line="252" w:lineRule="auto"/>
              <w:jc w:val="center"/>
            </w:pPr>
            <w:r>
              <w:rPr>
                <w:sz w:val="15"/>
              </w:rPr>
              <w:t>全部验收入库</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115F53E" w14:textId="77777777" w:rsidR="00D20F7F" w:rsidRDefault="008B3095">
            <w:pPr>
              <w:spacing w:line="252" w:lineRule="auto"/>
            </w:pPr>
            <w:r>
              <w:rPr>
                <w:sz w:val="15"/>
              </w:rPr>
              <w:t>借：原材料</w:t>
            </w:r>
            <w:r>
              <w:rPr>
                <w:sz w:val="15"/>
              </w:rPr>
              <w:t>100</w:t>
            </w:r>
            <w:r>
              <w:rPr>
                <w:sz w:val="15"/>
              </w:rPr>
              <w:t>；贷：应付账款</w:t>
            </w:r>
            <w:r>
              <w:rPr>
                <w:sz w:val="15"/>
              </w:rPr>
              <w:t xml:space="preserve"> </w:t>
            </w:r>
            <w:r>
              <w:rPr>
                <w:sz w:val="15"/>
              </w:rPr>
              <w:t>暂估</w:t>
            </w:r>
            <w:r>
              <w:rPr>
                <w:sz w:val="15"/>
              </w:rPr>
              <w:t>100</w:t>
            </w:r>
          </w:p>
        </w:tc>
      </w:tr>
      <w:tr w:rsidR="00D20F7F" w14:paraId="34E913FF"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0583AA0" w14:textId="77777777" w:rsidR="00D20F7F" w:rsidRDefault="008B3095">
            <w:pPr>
              <w:spacing w:line="252" w:lineRule="auto"/>
              <w:jc w:val="center"/>
            </w:pPr>
            <w:r>
              <w:rPr>
                <w:sz w:val="15"/>
              </w:rPr>
              <w:t>4</w:t>
            </w:r>
            <w:r>
              <w:rPr>
                <w:sz w:val="15"/>
              </w:rPr>
              <w:t>月</w:t>
            </w:r>
            <w:r>
              <w:rPr>
                <w:sz w:val="15"/>
              </w:rPr>
              <w:t>30</w:t>
            </w:r>
            <w:r>
              <w:rPr>
                <w:sz w:val="15"/>
              </w:rPr>
              <w:t>日月结</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3CDC85F" w14:textId="77777777" w:rsidR="00D20F7F" w:rsidRDefault="008B3095">
            <w:pPr>
              <w:spacing w:line="252" w:lineRule="auto"/>
              <w:jc w:val="center"/>
            </w:pPr>
            <w:r>
              <w:rPr>
                <w:sz w:val="15"/>
              </w:rPr>
              <w:t>确认未开票收货清单</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88C997D" w14:textId="77777777" w:rsidR="00D20F7F" w:rsidRDefault="008B3095">
            <w:pPr>
              <w:spacing w:line="252" w:lineRule="auto"/>
            </w:pPr>
            <w:r>
              <w:rPr>
                <w:sz w:val="15"/>
              </w:rPr>
              <w:t>不重复入账；把</w:t>
            </w:r>
            <w:r>
              <w:rPr>
                <w:sz w:val="15"/>
              </w:rPr>
              <w:t>PO</w:t>
            </w:r>
            <w:r>
              <w:rPr>
                <w:sz w:val="15"/>
              </w:rPr>
              <w:t>、收货单、暂估凭证建立唯一匹配键</w:t>
            </w:r>
          </w:p>
        </w:tc>
      </w:tr>
      <w:tr w:rsidR="00D20F7F" w14:paraId="5A15B05B"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CB0F154" w14:textId="77777777" w:rsidR="00D20F7F" w:rsidRDefault="008B3095">
            <w:pPr>
              <w:spacing w:line="252" w:lineRule="auto"/>
              <w:jc w:val="center"/>
            </w:pPr>
            <w:r>
              <w:rPr>
                <w:sz w:val="15"/>
              </w:rPr>
              <w:t>5</w:t>
            </w:r>
            <w:r>
              <w:rPr>
                <w:sz w:val="15"/>
              </w:rPr>
              <w:t>月</w:t>
            </w:r>
            <w:r>
              <w:rPr>
                <w:sz w:val="15"/>
              </w:rPr>
              <w:t>10</w:t>
            </w:r>
            <w:r>
              <w:rPr>
                <w:sz w:val="15"/>
              </w:rPr>
              <w:t>日收到发票</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B271F98" w14:textId="77777777" w:rsidR="00D20F7F" w:rsidRDefault="008B3095">
            <w:pPr>
              <w:spacing w:line="252" w:lineRule="auto"/>
            </w:pPr>
            <w:r>
              <w:rPr>
                <w:sz w:val="15"/>
              </w:rPr>
              <w:t>价款</w:t>
            </w:r>
            <w:r>
              <w:rPr>
                <w:sz w:val="15"/>
              </w:rPr>
              <w:t>100</w:t>
            </w:r>
            <w:r>
              <w:rPr>
                <w:sz w:val="15"/>
              </w:rPr>
              <w:t>、进项税</w:t>
            </w:r>
            <w:r>
              <w:rPr>
                <w:sz w:val="15"/>
              </w:rPr>
              <w:t>13</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6F402A2" w14:textId="77777777" w:rsidR="00D20F7F" w:rsidRDefault="008B3095">
            <w:pPr>
              <w:spacing w:line="252" w:lineRule="auto"/>
            </w:pPr>
            <w:r>
              <w:rPr>
                <w:sz w:val="15"/>
              </w:rPr>
              <w:t>先冲暂估：借应付账款</w:t>
            </w:r>
            <w:r>
              <w:rPr>
                <w:sz w:val="15"/>
              </w:rPr>
              <w:t xml:space="preserve"> </w:t>
            </w:r>
            <w:r>
              <w:rPr>
                <w:sz w:val="15"/>
              </w:rPr>
              <w:t>暂估</w:t>
            </w:r>
            <w:r>
              <w:rPr>
                <w:sz w:val="15"/>
              </w:rPr>
              <w:t>100</w:t>
            </w:r>
            <w:r>
              <w:rPr>
                <w:sz w:val="15"/>
              </w:rPr>
              <w:t>；贷原材料</w:t>
            </w:r>
            <w:r>
              <w:rPr>
                <w:sz w:val="15"/>
              </w:rPr>
              <w:t>100</w:t>
            </w:r>
            <w:r>
              <w:rPr>
                <w:sz w:val="15"/>
              </w:rPr>
              <w:t>。再正式入账：借原材料</w:t>
            </w:r>
            <w:r>
              <w:rPr>
                <w:sz w:val="15"/>
              </w:rPr>
              <w:t>100</w:t>
            </w:r>
            <w:r>
              <w:rPr>
                <w:sz w:val="15"/>
              </w:rPr>
              <w:t>、应交增值税进项税</w:t>
            </w:r>
            <w:r>
              <w:rPr>
                <w:sz w:val="15"/>
              </w:rPr>
              <w:t>13</w:t>
            </w:r>
            <w:r>
              <w:rPr>
                <w:sz w:val="15"/>
              </w:rPr>
              <w:t>；贷应付账款</w:t>
            </w:r>
            <w:r>
              <w:rPr>
                <w:sz w:val="15"/>
              </w:rPr>
              <w:t>113</w:t>
            </w:r>
          </w:p>
        </w:tc>
      </w:tr>
      <w:tr w:rsidR="00D20F7F" w14:paraId="1CCDBCCC"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D1B730C" w14:textId="77777777" w:rsidR="00D20F7F" w:rsidRDefault="008B3095">
            <w:pPr>
              <w:spacing w:line="252" w:lineRule="auto"/>
              <w:jc w:val="center"/>
            </w:pPr>
            <w:r>
              <w:rPr>
                <w:sz w:val="15"/>
              </w:rPr>
              <w:t>5</w:t>
            </w:r>
            <w:r>
              <w:rPr>
                <w:sz w:val="15"/>
              </w:rPr>
              <w:t>月</w:t>
            </w:r>
            <w:r>
              <w:rPr>
                <w:sz w:val="15"/>
              </w:rPr>
              <w:t>10</w:t>
            </w:r>
            <w:r>
              <w:rPr>
                <w:sz w:val="15"/>
              </w:rPr>
              <w:t>日抵销预付</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1193A9E" w14:textId="77777777" w:rsidR="00D20F7F" w:rsidRDefault="008B3095">
            <w:pPr>
              <w:spacing w:line="252" w:lineRule="auto"/>
            </w:pPr>
            <w:r>
              <w:rPr>
                <w:sz w:val="15"/>
              </w:rPr>
              <w:t>预付款转入供应商未清项</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FEAC67E" w14:textId="77777777" w:rsidR="00D20F7F" w:rsidRDefault="008B3095">
            <w:pPr>
              <w:spacing w:line="252" w:lineRule="auto"/>
            </w:pPr>
            <w:r>
              <w:rPr>
                <w:sz w:val="15"/>
              </w:rPr>
              <w:t>借：应付账款</w:t>
            </w:r>
            <w:r>
              <w:rPr>
                <w:sz w:val="15"/>
              </w:rPr>
              <w:t>22.6</w:t>
            </w:r>
            <w:r>
              <w:rPr>
                <w:sz w:val="15"/>
              </w:rPr>
              <w:t>；贷：预付账款</w:t>
            </w:r>
            <w:r>
              <w:rPr>
                <w:sz w:val="15"/>
              </w:rPr>
              <w:t>22.6</w:t>
            </w:r>
          </w:p>
        </w:tc>
      </w:tr>
      <w:tr w:rsidR="00D20F7F" w14:paraId="41BDA18A"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BD09CAD" w14:textId="77777777" w:rsidR="00D20F7F" w:rsidRDefault="008B3095">
            <w:pPr>
              <w:spacing w:line="252" w:lineRule="auto"/>
              <w:jc w:val="center"/>
            </w:pPr>
            <w:r>
              <w:rPr>
                <w:sz w:val="15"/>
              </w:rPr>
              <w:t>6</w:t>
            </w:r>
            <w:r>
              <w:rPr>
                <w:sz w:val="15"/>
              </w:rPr>
              <w:t>月</w:t>
            </w:r>
            <w:r>
              <w:rPr>
                <w:sz w:val="15"/>
              </w:rPr>
              <w:t>5</w:t>
            </w:r>
            <w:r>
              <w:rPr>
                <w:sz w:val="15"/>
              </w:rPr>
              <w:t>日支付尾款</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D176606" w14:textId="77777777" w:rsidR="00D20F7F" w:rsidRDefault="008B3095">
            <w:pPr>
              <w:spacing w:line="252" w:lineRule="auto"/>
              <w:jc w:val="center"/>
            </w:pPr>
            <w:r>
              <w:rPr>
                <w:sz w:val="15"/>
              </w:rPr>
              <w:t>支付</w:t>
            </w:r>
            <w:r>
              <w:rPr>
                <w:sz w:val="15"/>
              </w:rPr>
              <w:t>90.4</w:t>
            </w:r>
            <w:r>
              <w:rPr>
                <w:sz w:val="15"/>
              </w:rPr>
              <w:t>万元</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5B1D176" w14:textId="77777777" w:rsidR="00D20F7F" w:rsidRDefault="008B3095">
            <w:pPr>
              <w:spacing w:line="252" w:lineRule="auto"/>
            </w:pPr>
            <w:r>
              <w:rPr>
                <w:sz w:val="15"/>
              </w:rPr>
              <w:t>借：应付账款</w:t>
            </w:r>
            <w:r>
              <w:rPr>
                <w:sz w:val="15"/>
              </w:rPr>
              <w:t>90.4</w:t>
            </w:r>
            <w:r>
              <w:rPr>
                <w:sz w:val="15"/>
              </w:rPr>
              <w:t>；贷：银行存款</w:t>
            </w:r>
            <w:r>
              <w:rPr>
                <w:sz w:val="15"/>
              </w:rPr>
              <w:t>90.4</w:t>
            </w:r>
          </w:p>
        </w:tc>
      </w:tr>
      <w:tr w:rsidR="00D20F7F" w14:paraId="35096155"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2EB06C6" w14:textId="77777777" w:rsidR="00D20F7F" w:rsidRDefault="008B3095">
            <w:pPr>
              <w:spacing w:line="252" w:lineRule="auto"/>
              <w:jc w:val="center"/>
            </w:pPr>
            <w:r>
              <w:rPr>
                <w:sz w:val="15"/>
              </w:rPr>
              <w:t>6</w:t>
            </w:r>
            <w:r>
              <w:rPr>
                <w:sz w:val="15"/>
              </w:rPr>
              <w:t>月</w:t>
            </w:r>
            <w:r>
              <w:rPr>
                <w:sz w:val="15"/>
              </w:rPr>
              <w:t>5</w:t>
            </w:r>
            <w:r>
              <w:rPr>
                <w:sz w:val="15"/>
              </w:rPr>
              <w:t>日核销</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D6F9307" w14:textId="77777777" w:rsidR="00D20F7F" w:rsidRDefault="008B3095">
            <w:pPr>
              <w:spacing w:line="252" w:lineRule="auto"/>
              <w:jc w:val="center"/>
            </w:pPr>
            <w:r>
              <w:rPr>
                <w:sz w:val="15"/>
              </w:rPr>
              <w:t>AP</w:t>
            </w:r>
            <w:r>
              <w:rPr>
                <w:sz w:val="15"/>
              </w:rPr>
              <w:t>未清项归零</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C6836C1" w14:textId="77777777" w:rsidR="00D20F7F" w:rsidRDefault="008B3095">
            <w:pPr>
              <w:spacing w:line="252" w:lineRule="auto"/>
            </w:pPr>
            <w:r>
              <w:rPr>
                <w:sz w:val="15"/>
              </w:rPr>
              <w:t>一般无新增总账分录；系统完成付款与发票核销</w:t>
            </w:r>
          </w:p>
        </w:tc>
      </w:tr>
    </w:tbl>
    <w:p w14:paraId="43E7BDD7" w14:textId="77777777" w:rsidR="00D20F7F" w:rsidRDefault="00D20F7F">
      <w:pPr>
        <w:spacing w:after="20"/>
      </w:pPr>
    </w:p>
    <w:p w14:paraId="2C6AB148" w14:textId="77777777" w:rsidR="00D20F7F" w:rsidRDefault="008B3095">
      <w:pPr>
        <w:pStyle w:val="21"/>
      </w:pPr>
      <w:bookmarkStart w:id="17" w:name="_Toc239837642"/>
      <w:r>
        <w:t>税务处理</w:t>
      </w:r>
      <w:bookmarkEnd w:id="17"/>
    </w:p>
    <w:p w14:paraId="141FD846" w14:textId="77777777" w:rsidR="00D20F7F" w:rsidRDefault="008B3095">
      <w:pPr>
        <w:spacing w:after="100" w:line="312" w:lineRule="auto"/>
      </w:pPr>
      <w:r>
        <w:t>原材料采购合同可能涉及印花税；进项税额需结合</w:t>
      </w:r>
      <w:r>
        <w:t>2026</w:t>
      </w:r>
      <w:r>
        <w:t>年施行的增值税法、实施条例及配套征管规定判断。企业所得税关注成本真实性和税前扣除凭证。会计在</w:t>
      </w:r>
      <w:r>
        <w:t>4</w:t>
      </w:r>
      <w:r>
        <w:t>月确认存货和负债，不代表</w:t>
      </w:r>
      <w:r>
        <w:t>4</w:t>
      </w:r>
      <w:r>
        <w:t>月已经具备进项抵扣条件。</w:t>
      </w:r>
    </w:p>
    <w:p w14:paraId="24B8A2FD" w14:textId="77777777" w:rsidR="00D20F7F" w:rsidRDefault="008B3095">
      <w:pPr>
        <w:pStyle w:val="21"/>
      </w:pPr>
      <w:bookmarkStart w:id="18" w:name="_Toc239837643"/>
      <w:r>
        <w:t>月末结账检查和对账关系</w:t>
      </w:r>
      <w:bookmarkEnd w:id="18"/>
    </w:p>
    <w:tbl>
      <w:tblPr>
        <w:tblStyle w:val="aff1"/>
        <w:tblW w:w="0" w:type="auto"/>
        <w:jc w:val="center"/>
        <w:tblLayout w:type="fixed"/>
        <w:tblLook w:val="04A0" w:firstRow="1" w:lastRow="0" w:firstColumn="1" w:lastColumn="0" w:noHBand="0" w:noVBand="1"/>
      </w:tblPr>
      <w:tblGrid>
        <w:gridCol w:w="1814"/>
        <w:gridCol w:w="3685"/>
        <w:gridCol w:w="4195"/>
      </w:tblGrid>
      <w:tr w:rsidR="00D20F7F" w14:paraId="2C6915F4" w14:textId="77777777">
        <w:trPr>
          <w:tblHeader/>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5A51882B" w14:textId="77777777" w:rsidR="00D20F7F" w:rsidRDefault="008B3095">
            <w:pPr>
              <w:jc w:val="center"/>
            </w:pPr>
            <w:r>
              <w:rPr>
                <w:b/>
                <w:color w:val="FFFFFF"/>
                <w:sz w:val="16"/>
              </w:rPr>
              <w:t>对象</w:t>
            </w:r>
          </w:p>
        </w:tc>
        <w:tc>
          <w:tcPr>
            <w:tcW w:w="3685"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04E1C5AC" w14:textId="77777777" w:rsidR="00D20F7F" w:rsidRDefault="008B3095">
            <w:pPr>
              <w:jc w:val="center"/>
            </w:pPr>
            <w:r>
              <w:rPr>
                <w:b/>
                <w:color w:val="FFFFFF"/>
                <w:sz w:val="16"/>
              </w:rPr>
              <w:t>核对关系</w:t>
            </w:r>
          </w:p>
        </w:tc>
        <w:tc>
          <w:tcPr>
            <w:tcW w:w="4195"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6469081C" w14:textId="77777777" w:rsidR="00D20F7F" w:rsidRDefault="008B3095">
            <w:pPr>
              <w:jc w:val="center"/>
            </w:pPr>
            <w:r>
              <w:rPr>
                <w:b/>
                <w:color w:val="FFFFFF"/>
                <w:sz w:val="16"/>
              </w:rPr>
              <w:t>重点异常</w:t>
            </w:r>
          </w:p>
        </w:tc>
      </w:tr>
      <w:tr w:rsidR="00D20F7F" w14:paraId="20ADD461"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67C0E2D" w14:textId="77777777" w:rsidR="00D20F7F" w:rsidRDefault="008B3095">
            <w:pPr>
              <w:spacing w:line="252" w:lineRule="auto"/>
              <w:jc w:val="center"/>
            </w:pPr>
            <w:r>
              <w:rPr>
                <w:sz w:val="16"/>
              </w:rPr>
              <w:t>未开票收货</w:t>
            </w:r>
          </w:p>
        </w:tc>
        <w:tc>
          <w:tcPr>
            <w:tcW w:w="368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038BAB2" w14:textId="77777777" w:rsidR="00D20F7F" w:rsidRDefault="008B3095">
            <w:pPr>
              <w:spacing w:line="252" w:lineRule="auto"/>
            </w:pPr>
            <w:r>
              <w:rPr>
                <w:sz w:val="16"/>
              </w:rPr>
              <w:t>采购收货清单</w:t>
            </w:r>
            <w:r>
              <w:rPr>
                <w:sz w:val="16"/>
              </w:rPr>
              <w:t>↔</w:t>
            </w:r>
            <w:r>
              <w:rPr>
                <w:sz w:val="16"/>
              </w:rPr>
              <w:t>暂估明细</w:t>
            </w:r>
            <w:r>
              <w:rPr>
                <w:sz w:val="16"/>
              </w:rPr>
              <w:t>↔</w:t>
            </w:r>
            <w:r>
              <w:rPr>
                <w:sz w:val="16"/>
              </w:rPr>
              <w:t>总账</w:t>
            </w:r>
          </w:p>
        </w:tc>
        <w:tc>
          <w:tcPr>
            <w:tcW w:w="419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B5F4383" w14:textId="77777777" w:rsidR="00D20F7F" w:rsidRDefault="008B3095">
            <w:pPr>
              <w:spacing w:line="252" w:lineRule="auto"/>
            </w:pPr>
            <w:r>
              <w:rPr>
                <w:sz w:val="16"/>
              </w:rPr>
              <w:t>数量、单价、币种、重复暂估、长期未冲</w:t>
            </w:r>
          </w:p>
        </w:tc>
      </w:tr>
      <w:tr w:rsidR="00D20F7F" w14:paraId="3EFD3C19"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7B95445" w14:textId="77777777" w:rsidR="00D20F7F" w:rsidRDefault="008B3095">
            <w:pPr>
              <w:spacing w:line="252" w:lineRule="auto"/>
              <w:jc w:val="center"/>
            </w:pPr>
            <w:r>
              <w:rPr>
                <w:sz w:val="16"/>
              </w:rPr>
              <w:t>应付账款</w:t>
            </w:r>
          </w:p>
        </w:tc>
        <w:tc>
          <w:tcPr>
            <w:tcW w:w="368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BE2BC66" w14:textId="77777777" w:rsidR="00D20F7F" w:rsidRDefault="008B3095">
            <w:pPr>
              <w:spacing w:line="252" w:lineRule="auto"/>
            </w:pPr>
            <w:r>
              <w:rPr>
                <w:sz w:val="16"/>
              </w:rPr>
              <w:t>AP</w:t>
            </w:r>
            <w:r>
              <w:rPr>
                <w:sz w:val="16"/>
              </w:rPr>
              <w:t>供应商明细</w:t>
            </w:r>
            <w:r>
              <w:rPr>
                <w:sz w:val="16"/>
              </w:rPr>
              <w:t>↔</w:t>
            </w:r>
            <w:r>
              <w:rPr>
                <w:sz w:val="16"/>
              </w:rPr>
              <w:t>总账控制科目</w:t>
            </w:r>
          </w:p>
        </w:tc>
        <w:tc>
          <w:tcPr>
            <w:tcW w:w="419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4626D06" w14:textId="77777777" w:rsidR="00D20F7F" w:rsidRDefault="008B3095">
            <w:pPr>
              <w:spacing w:line="252" w:lineRule="auto"/>
            </w:pPr>
            <w:r>
              <w:rPr>
                <w:sz w:val="16"/>
              </w:rPr>
              <w:t>借方余额、负数供应商、未清项和账龄</w:t>
            </w:r>
          </w:p>
        </w:tc>
      </w:tr>
      <w:tr w:rsidR="00D20F7F" w14:paraId="1896425A"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3F75869" w14:textId="77777777" w:rsidR="00D20F7F" w:rsidRDefault="008B3095">
            <w:pPr>
              <w:spacing w:line="252" w:lineRule="auto"/>
              <w:jc w:val="center"/>
            </w:pPr>
            <w:r>
              <w:rPr>
                <w:sz w:val="16"/>
              </w:rPr>
              <w:t>预付账款</w:t>
            </w:r>
          </w:p>
        </w:tc>
        <w:tc>
          <w:tcPr>
            <w:tcW w:w="368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3077902" w14:textId="77777777" w:rsidR="00D20F7F" w:rsidRDefault="008B3095">
            <w:pPr>
              <w:spacing w:line="252" w:lineRule="auto"/>
            </w:pPr>
            <w:r>
              <w:rPr>
                <w:sz w:val="16"/>
              </w:rPr>
              <w:t>预付款申请</w:t>
            </w:r>
            <w:r>
              <w:rPr>
                <w:sz w:val="16"/>
              </w:rPr>
              <w:t>↔</w:t>
            </w:r>
            <w:r>
              <w:rPr>
                <w:sz w:val="16"/>
              </w:rPr>
              <w:t>供应商对账</w:t>
            </w:r>
            <w:r>
              <w:rPr>
                <w:sz w:val="16"/>
              </w:rPr>
              <w:t>↔</w:t>
            </w:r>
            <w:r>
              <w:rPr>
                <w:sz w:val="16"/>
              </w:rPr>
              <w:t>总账</w:t>
            </w:r>
          </w:p>
        </w:tc>
        <w:tc>
          <w:tcPr>
            <w:tcW w:w="419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0B9F26F" w14:textId="77777777" w:rsidR="00D20F7F" w:rsidRDefault="008B3095">
            <w:pPr>
              <w:spacing w:line="252" w:lineRule="auto"/>
            </w:pPr>
            <w:r>
              <w:rPr>
                <w:sz w:val="16"/>
              </w:rPr>
              <w:t>已收货仍挂预付、供应商异常和长期账龄</w:t>
            </w:r>
          </w:p>
        </w:tc>
      </w:tr>
      <w:tr w:rsidR="00D20F7F" w14:paraId="20267A9C"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77C28BF" w14:textId="77777777" w:rsidR="00D20F7F" w:rsidRDefault="008B3095">
            <w:pPr>
              <w:spacing w:line="252" w:lineRule="auto"/>
              <w:jc w:val="center"/>
            </w:pPr>
            <w:r>
              <w:rPr>
                <w:sz w:val="16"/>
              </w:rPr>
              <w:t>进项税额</w:t>
            </w:r>
          </w:p>
        </w:tc>
        <w:tc>
          <w:tcPr>
            <w:tcW w:w="368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1340E1D" w14:textId="77777777" w:rsidR="00D20F7F" w:rsidRDefault="008B3095">
            <w:pPr>
              <w:spacing w:line="252" w:lineRule="auto"/>
            </w:pPr>
            <w:r>
              <w:rPr>
                <w:sz w:val="16"/>
              </w:rPr>
              <w:t>发票平台</w:t>
            </w:r>
            <w:r>
              <w:rPr>
                <w:sz w:val="16"/>
              </w:rPr>
              <w:t>↔</w:t>
            </w:r>
            <w:r>
              <w:rPr>
                <w:sz w:val="16"/>
              </w:rPr>
              <w:t>发票台账</w:t>
            </w:r>
            <w:r>
              <w:rPr>
                <w:sz w:val="16"/>
              </w:rPr>
              <w:t>↔</w:t>
            </w:r>
            <w:r>
              <w:rPr>
                <w:sz w:val="16"/>
              </w:rPr>
              <w:t>应交税费</w:t>
            </w:r>
          </w:p>
        </w:tc>
        <w:tc>
          <w:tcPr>
            <w:tcW w:w="419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50E497F" w14:textId="77777777" w:rsidR="00D20F7F" w:rsidRDefault="008B3095">
            <w:pPr>
              <w:spacing w:line="252" w:lineRule="auto"/>
            </w:pPr>
            <w:r>
              <w:rPr>
                <w:sz w:val="16"/>
              </w:rPr>
              <w:t>发票状态、用途、重复入账和转出</w:t>
            </w:r>
          </w:p>
        </w:tc>
      </w:tr>
      <w:tr w:rsidR="00D20F7F" w14:paraId="67FC4159"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F3A749B" w14:textId="77777777" w:rsidR="00D20F7F" w:rsidRDefault="008B3095">
            <w:pPr>
              <w:spacing w:line="252" w:lineRule="auto"/>
              <w:jc w:val="center"/>
            </w:pPr>
            <w:r>
              <w:rPr>
                <w:sz w:val="16"/>
              </w:rPr>
              <w:t>付款</w:t>
            </w:r>
          </w:p>
        </w:tc>
        <w:tc>
          <w:tcPr>
            <w:tcW w:w="368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0985885" w14:textId="77777777" w:rsidR="00D20F7F" w:rsidRDefault="008B3095">
            <w:pPr>
              <w:spacing w:line="252" w:lineRule="auto"/>
            </w:pPr>
            <w:r>
              <w:rPr>
                <w:sz w:val="16"/>
              </w:rPr>
              <w:t>AP</w:t>
            </w:r>
            <w:r>
              <w:rPr>
                <w:sz w:val="16"/>
              </w:rPr>
              <w:t>付款批次</w:t>
            </w:r>
            <w:r>
              <w:rPr>
                <w:sz w:val="16"/>
              </w:rPr>
              <w:t>↔</w:t>
            </w:r>
            <w:r>
              <w:rPr>
                <w:sz w:val="16"/>
              </w:rPr>
              <w:t>银企直连</w:t>
            </w:r>
            <w:r>
              <w:rPr>
                <w:sz w:val="16"/>
              </w:rPr>
              <w:t>↔</w:t>
            </w:r>
            <w:r>
              <w:rPr>
                <w:sz w:val="16"/>
              </w:rPr>
              <w:t>银行流水</w:t>
            </w:r>
          </w:p>
        </w:tc>
        <w:tc>
          <w:tcPr>
            <w:tcW w:w="419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F88A3AE" w14:textId="77777777" w:rsidR="00D20F7F" w:rsidRDefault="008B3095">
            <w:pPr>
              <w:spacing w:line="252" w:lineRule="auto"/>
            </w:pPr>
            <w:r>
              <w:rPr>
                <w:sz w:val="16"/>
              </w:rPr>
              <w:t>金额、账户、重复付款和失败批次</w:t>
            </w:r>
          </w:p>
        </w:tc>
      </w:tr>
    </w:tbl>
    <w:p w14:paraId="5363D15E" w14:textId="77777777" w:rsidR="00D20F7F" w:rsidRDefault="00D20F7F">
      <w:pPr>
        <w:spacing w:after="20"/>
      </w:pPr>
    </w:p>
    <w:p w14:paraId="3763DB6A" w14:textId="77777777" w:rsidR="00D20F7F" w:rsidRDefault="008B3095">
      <w:pPr>
        <w:pStyle w:val="21"/>
      </w:pPr>
      <w:bookmarkStart w:id="19" w:name="_Toc239837644"/>
      <w:r>
        <w:t>财务报表影响</w:t>
      </w:r>
      <w:bookmarkEnd w:id="19"/>
    </w:p>
    <w:tbl>
      <w:tblPr>
        <w:tblStyle w:val="aff1"/>
        <w:tblW w:w="0" w:type="auto"/>
        <w:jc w:val="center"/>
        <w:tblLayout w:type="fixed"/>
        <w:tblLook w:val="04A0" w:firstRow="1" w:lastRow="0" w:firstColumn="1" w:lastColumn="0" w:noHBand="0" w:noVBand="1"/>
      </w:tblPr>
      <w:tblGrid>
        <w:gridCol w:w="3061"/>
        <w:gridCol w:w="6633"/>
      </w:tblGrid>
      <w:tr w:rsidR="00D20F7F" w14:paraId="2B0AA049" w14:textId="77777777">
        <w:trPr>
          <w:tblHeader/>
          <w:jc w:val="center"/>
        </w:trPr>
        <w:tc>
          <w:tcPr>
            <w:tcW w:w="306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0CE54A4D" w14:textId="77777777" w:rsidR="00D20F7F" w:rsidRDefault="008B3095">
            <w:pPr>
              <w:jc w:val="center"/>
            </w:pPr>
            <w:r>
              <w:rPr>
                <w:b/>
                <w:color w:val="FFFFFF"/>
                <w:sz w:val="16"/>
              </w:rPr>
              <w:t>业务结果</w:t>
            </w:r>
          </w:p>
        </w:tc>
        <w:tc>
          <w:tcPr>
            <w:tcW w:w="6633"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536028D0" w14:textId="77777777" w:rsidR="00D20F7F" w:rsidRDefault="008B3095">
            <w:pPr>
              <w:jc w:val="center"/>
            </w:pPr>
            <w:r>
              <w:rPr>
                <w:b/>
                <w:color w:val="FFFFFF"/>
                <w:sz w:val="16"/>
              </w:rPr>
              <w:t>报表影响</w:t>
            </w:r>
          </w:p>
        </w:tc>
      </w:tr>
      <w:tr w:rsidR="00D20F7F" w14:paraId="0ADE69B6"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1B3D980" w14:textId="77777777" w:rsidR="00D20F7F" w:rsidRDefault="008B3095">
            <w:pPr>
              <w:spacing w:line="252" w:lineRule="auto"/>
              <w:jc w:val="center"/>
            </w:pPr>
            <w:r>
              <w:rPr>
                <w:sz w:val="16"/>
              </w:rPr>
              <w:t>原材料或费用</w:t>
            </w:r>
          </w:p>
        </w:tc>
        <w:tc>
          <w:tcPr>
            <w:tcW w:w="663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BABDA30" w14:textId="77777777" w:rsidR="00D20F7F" w:rsidRDefault="008B3095">
            <w:pPr>
              <w:spacing w:line="252" w:lineRule="auto"/>
            </w:pPr>
            <w:r>
              <w:rPr>
                <w:sz w:val="16"/>
              </w:rPr>
              <w:t>资产负债表存货或利润表成本费用</w:t>
            </w:r>
          </w:p>
        </w:tc>
      </w:tr>
      <w:tr w:rsidR="00D20F7F" w14:paraId="25AEAE3B"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18A31C7" w14:textId="77777777" w:rsidR="00D20F7F" w:rsidRDefault="008B3095">
            <w:pPr>
              <w:spacing w:line="252" w:lineRule="auto"/>
              <w:jc w:val="center"/>
            </w:pPr>
            <w:r>
              <w:rPr>
                <w:sz w:val="16"/>
              </w:rPr>
              <w:t>预付账款</w:t>
            </w:r>
          </w:p>
        </w:tc>
        <w:tc>
          <w:tcPr>
            <w:tcW w:w="663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DA45DC8" w14:textId="77777777" w:rsidR="00D20F7F" w:rsidRDefault="008B3095">
            <w:pPr>
              <w:spacing w:line="252" w:lineRule="auto"/>
            </w:pPr>
            <w:r>
              <w:rPr>
                <w:sz w:val="16"/>
              </w:rPr>
              <w:t>资产负债表相关流动资产</w:t>
            </w:r>
          </w:p>
        </w:tc>
      </w:tr>
      <w:tr w:rsidR="00D20F7F" w14:paraId="408B39AA"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95EC88E" w14:textId="77777777" w:rsidR="00D20F7F" w:rsidRDefault="008B3095">
            <w:pPr>
              <w:spacing w:line="252" w:lineRule="auto"/>
              <w:jc w:val="center"/>
            </w:pPr>
            <w:r>
              <w:rPr>
                <w:sz w:val="16"/>
              </w:rPr>
              <w:t>应付账款</w:t>
            </w:r>
          </w:p>
        </w:tc>
        <w:tc>
          <w:tcPr>
            <w:tcW w:w="663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440AF21" w14:textId="77777777" w:rsidR="00D20F7F" w:rsidRDefault="008B3095">
            <w:pPr>
              <w:spacing w:line="252" w:lineRule="auto"/>
              <w:jc w:val="center"/>
            </w:pPr>
            <w:r>
              <w:rPr>
                <w:sz w:val="16"/>
              </w:rPr>
              <w:t>资产负债表经营性负债</w:t>
            </w:r>
          </w:p>
        </w:tc>
      </w:tr>
      <w:tr w:rsidR="00D20F7F" w14:paraId="2FDC512C"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82FFCD5" w14:textId="77777777" w:rsidR="00D20F7F" w:rsidRDefault="008B3095">
            <w:pPr>
              <w:spacing w:line="252" w:lineRule="auto"/>
              <w:jc w:val="center"/>
            </w:pPr>
            <w:r>
              <w:rPr>
                <w:sz w:val="16"/>
              </w:rPr>
              <w:t>进项税额和应交税费</w:t>
            </w:r>
          </w:p>
        </w:tc>
        <w:tc>
          <w:tcPr>
            <w:tcW w:w="663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4035B8F" w14:textId="77777777" w:rsidR="00D20F7F" w:rsidRDefault="008B3095">
            <w:pPr>
              <w:spacing w:line="252" w:lineRule="auto"/>
            </w:pPr>
            <w:r>
              <w:rPr>
                <w:sz w:val="16"/>
              </w:rPr>
              <w:t>资产负债表税费相关项目</w:t>
            </w:r>
          </w:p>
        </w:tc>
      </w:tr>
      <w:tr w:rsidR="00D20F7F" w14:paraId="726B3E56"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222BEC1" w14:textId="77777777" w:rsidR="00D20F7F" w:rsidRDefault="008B3095">
            <w:pPr>
              <w:spacing w:line="252" w:lineRule="auto"/>
              <w:jc w:val="center"/>
            </w:pPr>
            <w:r>
              <w:rPr>
                <w:sz w:val="16"/>
              </w:rPr>
              <w:t>支付采购款</w:t>
            </w:r>
          </w:p>
        </w:tc>
        <w:tc>
          <w:tcPr>
            <w:tcW w:w="663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9FCCDAC" w14:textId="77777777" w:rsidR="00D20F7F" w:rsidRDefault="008B3095">
            <w:pPr>
              <w:spacing w:line="252" w:lineRule="auto"/>
            </w:pPr>
            <w:r>
              <w:rPr>
                <w:sz w:val="16"/>
              </w:rPr>
              <w:t>现金流量表经营活动；设备采购通常列投资活动</w:t>
            </w:r>
          </w:p>
        </w:tc>
      </w:tr>
    </w:tbl>
    <w:p w14:paraId="17435704" w14:textId="77777777" w:rsidR="00D20F7F" w:rsidRDefault="00D20F7F">
      <w:pPr>
        <w:spacing w:after="20"/>
      </w:pPr>
    </w:p>
    <w:p w14:paraId="0D6DEBFA" w14:textId="77777777" w:rsidR="00D20F7F" w:rsidRDefault="008B3095">
      <w:pPr>
        <w:pStyle w:val="21"/>
      </w:pPr>
      <w:bookmarkStart w:id="20" w:name="_Toc239837645"/>
      <w:r>
        <w:t>常见错误及异常</w:t>
      </w:r>
      <w:bookmarkEnd w:id="20"/>
    </w:p>
    <w:p w14:paraId="4D02A026" w14:textId="77777777" w:rsidR="00D20F7F" w:rsidRDefault="008B3095">
      <w:pPr>
        <w:pStyle w:val="a0"/>
        <w:spacing w:after="60" w:line="293" w:lineRule="auto"/>
      </w:pPr>
      <w:r>
        <w:t>把收到发票当成唯一入账条件，导致收货和服务跨期</w:t>
      </w:r>
    </w:p>
    <w:p w14:paraId="78C6B2D5" w14:textId="77777777" w:rsidR="00D20F7F" w:rsidRDefault="008B3095">
      <w:pPr>
        <w:pStyle w:val="a0"/>
        <w:spacing w:after="60" w:line="293" w:lineRule="auto"/>
      </w:pPr>
      <w:r>
        <w:t>暂估次月没有冲回，正式发票又入账，形成双计</w:t>
      </w:r>
    </w:p>
    <w:p w14:paraId="79C79E32" w14:textId="77777777" w:rsidR="00D20F7F" w:rsidRDefault="008B3095">
      <w:pPr>
        <w:pStyle w:val="a0"/>
        <w:spacing w:after="60" w:line="293" w:lineRule="auto"/>
      </w:pPr>
      <w:r>
        <w:t>预付、应付和其他应付款长期混用</w:t>
      </w:r>
    </w:p>
    <w:p w14:paraId="7A0CD813" w14:textId="77777777" w:rsidR="00D20F7F" w:rsidRDefault="008B3095">
      <w:pPr>
        <w:pStyle w:val="a0"/>
        <w:spacing w:after="60" w:line="293" w:lineRule="auto"/>
      </w:pPr>
      <w:r>
        <w:t>供应商账户被修改后直接付款，没有独立回拨验证</w:t>
      </w:r>
    </w:p>
    <w:p w14:paraId="59CA511A" w14:textId="77777777" w:rsidR="00D20F7F" w:rsidRDefault="008B3095">
      <w:pPr>
        <w:pStyle w:val="a0"/>
        <w:spacing w:after="60" w:line="293" w:lineRule="auto"/>
      </w:pPr>
      <w:r>
        <w:t>发票、订单和收货数量价格不一致仍强行匹配</w:t>
      </w:r>
    </w:p>
    <w:p w14:paraId="41964A8E" w14:textId="77777777" w:rsidR="00D20F7F" w:rsidRDefault="008B3095">
      <w:pPr>
        <w:pStyle w:val="21"/>
      </w:pPr>
      <w:bookmarkStart w:id="21" w:name="_Toc239837646"/>
      <w:r>
        <w:t>财务主管检查点</w:t>
      </w:r>
      <w:bookmarkEnd w:id="21"/>
    </w:p>
    <w:p w14:paraId="3DB709F2" w14:textId="77777777" w:rsidR="00D20F7F" w:rsidRDefault="008B3095">
      <w:pPr>
        <w:pStyle w:val="a0"/>
        <w:spacing w:after="60" w:line="293" w:lineRule="auto"/>
      </w:pPr>
      <w:r>
        <w:t>未开票收货金额及环比</w:t>
      </w:r>
    </w:p>
    <w:p w14:paraId="32055305" w14:textId="77777777" w:rsidR="00D20F7F" w:rsidRDefault="008B3095">
      <w:pPr>
        <w:pStyle w:val="a0"/>
        <w:spacing w:after="60" w:line="293" w:lineRule="auto"/>
      </w:pPr>
      <w:r>
        <w:t>暂估账龄和超过两个月未冲项目</w:t>
      </w:r>
    </w:p>
    <w:p w14:paraId="114EB2F2" w14:textId="77777777" w:rsidR="00D20F7F" w:rsidRDefault="008B3095">
      <w:pPr>
        <w:pStyle w:val="a0"/>
        <w:spacing w:after="60" w:line="293" w:lineRule="auto"/>
      </w:pPr>
      <w:r>
        <w:t>AP</w:t>
      </w:r>
      <w:r>
        <w:t>借方余额和供应商异常余额</w:t>
      </w:r>
    </w:p>
    <w:p w14:paraId="1333B65F" w14:textId="77777777" w:rsidR="00D20F7F" w:rsidRDefault="008B3095">
      <w:pPr>
        <w:pStyle w:val="a0"/>
        <w:spacing w:after="60" w:line="293" w:lineRule="auto"/>
      </w:pPr>
      <w:r>
        <w:t>大额预付款及履约进度</w:t>
      </w:r>
    </w:p>
    <w:p w14:paraId="41E826CA" w14:textId="77777777" w:rsidR="00D20F7F" w:rsidRDefault="008B3095">
      <w:pPr>
        <w:pStyle w:val="a0"/>
        <w:spacing w:after="60" w:line="293" w:lineRule="auto"/>
      </w:pPr>
      <w:r>
        <w:t>发票匹配例外和价格差异</w:t>
      </w:r>
    </w:p>
    <w:p w14:paraId="0224E9C7" w14:textId="77777777" w:rsidR="00D20F7F" w:rsidRDefault="008B3095">
      <w:pPr>
        <w:pStyle w:val="a0"/>
        <w:spacing w:after="60" w:line="293" w:lineRule="auto"/>
      </w:pPr>
      <w:r>
        <w:t>供应商银行账户变更与紧急付款</w:t>
      </w:r>
    </w:p>
    <w:p w14:paraId="5D293B54" w14:textId="77777777" w:rsidR="00D20F7F" w:rsidRDefault="008B3095">
      <w:pPr>
        <w:pStyle w:val="21"/>
      </w:pPr>
      <w:bookmarkStart w:id="22" w:name="_Toc239837647"/>
      <w:r>
        <w:t>内控风险和关键控制</w:t>
      </w:r>
      <w:bookmarkEnd w:id="22"/>
    </w:p>
    <w:p w14:paraId="11D5DCAA" w14:textId="77777777" w:rsidR="00D20F7F" w:rsidRDefault="008B3095">
      <w:pPr>
        <w:pStyle w:val="a0"/>
        <w:spacing w:after="60" w:line="293" w:lineRule="auto"/>
      </w:pPr>
      <w:r>
        <w:t>供应商创建、采购审批、收货、发票录入和付款职责分离</w:t>
      </w:r>
    </w:p>
    <w:p w14:paraId="547F1363" w14:textId="77777777" w:rsidR="00D20F7F" w:rsidRDefault="008B3095">
      <w:pPr>
        <w:pStyle w:val="a0"/>
        <w:spacing w:after="60" w:line="293" w:lineRule="auto"/>
      </w:pPr>
      <w:r>
        <w:t>合同订单和验收资料形成完整证据链</w:t>
      </w:r>
    </w:p>
    <w:p w14:paraId="2A17AE8F" w14:textId="77777777" w:rsidR="00D20F7F" w:rsidRDefault="008B3095">
      <w:pPr>
        <w:pStyle w:val="a0"/>
        <w:spacing w:after="60" w:line="293" w:lineRule="auto"/>
      </w:pPr>
      <w:r>
        <w:t>银行账户变更由非采购人员独立验证</w:t>
      </w:r>
    </w:p>
    <w:p w14:paraId="69906582" w14:textId="77777777" w:rsidR="00D20F7F" w:rsidRDefault="008B3095">
      <w:pPr>
        <w:pStyle w:val="a0"/>
        <w:spacing w:after="60" w:line="293" w:lineRule="auto"/>
      </w:pPr>
      <w:r>
        <w:t>ERP</w:t>
      </w:r>
      <w:r>
        <w:t>容差、重复发票和重复付款规则启用</w:t>
      </w:r>
    </w:p>
    <w:p w14:paraId="639329F4" w14:textId="77777777" w:rsidR="00D20F7F" w:rsidRDefault="008B3095">
      <w:pPr>
        <w:pStyle w:val="a0"/>
        <w:spacing w:after="60" w:line="293" w:lineRule="auto"/>
      </w:pPr>
      <w:r>
        <w:t>月末业务截止后倒签收货需审批并留痕</w:t>
      </w:r>
    </w:p>
    <w:p w14:paraId="1FBD6DE7" w14:textId="77777777" w:rsidR="00D20F7F" w:rsidRDefault="008B3095">
      <w:pPr>
        <w:pStyle w:val="21"/>
      </w:pPr>
      <w:bookmarkStart w:id="23" w:name="_Toc239837648"/>
      <w:r>
        <w:t>AI</w:t>
      </w:r>
      <w:r>
        <w:t>与自动化</w:t>
      </w:r>
      <w:bookmarkEnd w:id="23"/>
    </w:p>
    <w:tbl>
      <w:tblPr>
        <w:tblStyle w:val="aff1"/>
        <w:tblW w:w="0" w:type="auto"/>
        <w:jc w:val="center"/>
        <w:tblLayout w:type="fixed"/>
        <w:tblLook w:val="04A0" w:firstRow="1" w:lastRow="0" w:firstColumn="1" w:lastColumn="0" w:noHBand="0" w:noVBand="1"/>
      </w:tblPr>
      <w:tblGrid>
        <w:gridCol w:w="1701"/>
        <w:gridCol w:w="7994"/>
      </w:tblGrid>
      <w:tr w:rsidR="00D20F7F" w14:paraId="5C601353" w14:textId="77777777">
        <w:trPr>
          <w:tblHeader/>
          <w:jc w:val="center"/>
        </w:trPr>
        <w:tc>
          <w:tcPr>
            <w:tcW w:w="170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412DFED9" w14:textId="77777777" w:rsidR="00D20F7F" w:rsidRDefault="008B3095">
            <w:pPr>
              <w:jc w:val="center"/>
            </w:pPr>
            <w:r>
              <w:rPr>
                <w:b/>
                <w:color w:val="FFFFFF"/>
                <w:sz w:val="16"/>
              </w:rPr>
              <w:t>层级</w:t>
            </w:r>
          </w:p>
        </w:tc>
        <w:tc>
          <w:tcPr>
            <w:tcW w:w="7994"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1C96B30F" w14:textId="77777777" w:rsidR="00D20F7F" w:rsidRDefault="008B3095">
            <w:pPr>
              <w:jc w:val="center"/>
            </w:pPr>
            <w:r>
              <w:rPr>
                <w:b/>
                <w:color w:val="FFFFFF"/>
                <w:sz w:val="16"/>
              </w:rPr>
              <w:t>可以怎样做</w:t>
            </w:r>
          </w:p>
        </w:tc>
      </w:tr>
      <w:tr w:rsidR="00D20F7F" w14:paraId="17B379F8"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CD23EED" w14:textId="77777777" w:rsidR="00D20F7F" w:rsidRDefault="008B3095">
            <w:pPr>
              <w:spacing w:line="252" w:lineRule="auto"/>
              <w:jc w:val="center"/>
            </w:pPr>
            <w:r>
              <w:rPr>
                <w:sz w:val="16"/>
              </w:rPr>
              <w:t>ERP</w:t>
            </w:r>
            <w:r>
              <w:rPr>
                <w:sz w:val="16"/>
              </w:rPr>
              <w:t>已有</w:t>
            </w:r>
          </w:p>
        </w:tc>
        <w:tc>
          <w:tcPr>
            <w:tcW w:w="79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8C4F9E4" w14:textId="77777777" w:rsidR="00D20F7F" w:rsidRDefault="008B3095">
            <w:pPr>
              <w:spacing w:line="252" w:lineRule="auto"/>
            </w:pPr>
            <w:r>
              <w:rPr>
                <w:sz w:val="16"/>
              </w:rPr>
              <w:t>PO</w:t>
            </w:r>
            <w:r>
              <w:rPr>
                <w:sz w:val="16"/>
              </w:rPr>
              <w:t>、收货、发票匹配、</w:t>
            </w:r>
            <w:r>
              <w:rPr>
                <w:sz w:val="16"/>
              </w:rPr>
              <w:t>AP</w:t>
            </w:r>
            <w:r>
              <w:rPr>
                <w:sz w:val="16"/>
              </w:rPr>
              <w:t>未清项和自动凭证</w:t>
            </w:r>
          </w:p>
        </w:tc>
      </w:tr>
      <w:tr w:rsidR="00D20F7F" w14:paraId="5CDE74C0"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B5AE646" w14:textId="77777777" w:rsidR="00D20F7F" w:rsidRDefault="008B3095">
            <w:pPr>
              <w:spacing w:line="252" w:lineRule="auto"/>
              <w:jc w:val="center"/>
            </w:pPr>
            <w:r>
              <w:rPr>
                <w:sz w:val="16"/>
              </w:rPr>
              <w:t>可增强</w:t>
            </w:r>
          </w:p>
        </w:tc>
        <w:tc>
          <w:tcPr>
            <w:tcW w:w="799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940FAB3" w14:textId="77777777" w:rsidR="00D20F7F" w:rsidRDefault="008B3095">
            <w:pPr>
              <w:spacing w:line="252" w:lineRule="auto"/>
            </w:pPr>
            <w:r>
              <w:rPr>
                <w:sz w:val="16"/>
              </w:rPr>
              <w:t>OCR</w:t>
            </w:r>
            <w:r>
              <w:rPr>
                <w:sz w:val="16"/>
              </w:rPr>
              <w:t>识票、</w:t>
            </w:r>
            <w:r>
              <w:rPr>
                <w:sz w:val="16"/>
              </w:rPr>
              <w:t>Power Query</w:t>
            </w:r>
            <w:r>
              <w:rPr>
                <w:sz w:val="16"/>
              </w:rPr>
              <w:t>三单匹配、</w:t>
            </w:r>
            <w:r>
              <w:rPr>
                <w:sz w:val="16"/>
              </w:rPr>
              <w:t>RPA</w:t>
            </w:r>
            <w:r>
              <w:rPr>
                <w:sz w:val="16"/>
              </w:rPr>
              <w:t>下载发票和对账单、</w:t>
            </w:r>
            <w:r>
              <w:rPr>
                <w:sz w:val="16"/>
              </w:rPr>
              <w:t>Python</w:t>
            </w:r>
            <w:r>
              <w:rPr>
                <w:sz w:val="16"/>
              </w:rPr>
              <w:t>识别重复付款</w:t>
            </w:r>
          </w:p>
        </w:tc>
      </w:tr>
      <w:tr w:rsidR="00D20F7F" w14:paraId="355EDA90"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D31CDC7" w14:textId="77777777" w:rsidR="00D20F7F" w:rsidRDefault="008B3095">
            <w:pPr>
              <w:spacing w:line="252" w:lineRule="auto"/>
              <w:jc w:val="center"/>
            </w:pPr>
            <w:r>
              <w:rPr>
                <w:sz w:val="16"/>
              </w:rPr>
              <w:t>人工判断</w:t>
            </w:r>
          </w:p>
        </w:tc>
        <w:tc>
          <w:tcPr>
            <w:tcW w:w="79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AB037F0" w14:textId="77777777" w:rsidR="00D20F7F" w:rsidRDefault="008B3095">
            <w:pPr>
              <w:spacing w:line="252" w:lineRule="auto"/>
            </w:pPr>
            <w:r>
              <w:rPr>
                <w:sz w:val="16"/>
              </w:rPr>
              <w:t>服务是否完成、暂估金额、价格差异去向、异常发票和供应商真实性</w:t>
            </w:r>
          </w:p>
        </w:tc>
      </w:tr>
    </w:tbl>
    <w:p w14:paraId="12F3A121" w14:textId="77777777" w:rsidR="00D20F7F" w:rsidRDefault="00D20F7F">
      <w:pPr>
        <w:spacing w:after="20"/>
      </w:pPr>
    </w:p>
    <w:p w14:paraId="27792829" w14:textId="77777777" w:rsidR="00D20F7F" w:rsidRDefault="008B3095">
      <w:pPr>
        <w:spacing w:before="100" w:after="100" w:line="300" w:lineRule="auto"/>
      </w:pPr>
      <w:r>
        <w:rPr>
          <w:b/>
          <w:color w:val="A61B29"/>
        </w:rPr>
        <w:t>专业判断保留：</w:t>
      </w:r>
      <w:r>
        <w:t>自动化可以完成取数、匹配、计算和异常提示，最终会计判断、税务判断、重大例外处理和报表批准仍由具备权限和专业能力的人员负责。</w:t>
      </w:r>
    </w:p>
    <w:p w14:paraId="6E067712" w14:textId="77777777" w:rsidR="00D20F7F" w:rsidRDefault="008B3095">
      <w:pPr>
        <w:pStyle w:val="1"/>
      </w:pPr>
      <w:bookmarkStart w:id="24" w:name="_Toc239837649"/>
      <w:r>
        <w:t>第</w:t>
      </w:r>
      <w:r>
        <w:t>5</w:t>
      </w:r>
      <w:r>
        <w:t>章</w:t>
      </w:r>
      <w:r>
        <w:t xml:space="preserve"> </w:t>
      </w:r>
      <w:r>
        <w:t>销售到收款循环</w:t>
      </w:r>
      <w:r>
        <w:t xml:space="preserve"> O2C</w:t>
      </w:r>
      <w:bookmarkEnd w:id="24"/>
    </w:p>
    <w:p w14:paraId="0912E700" w14:textId="77777777" w:rsidR="00D20F7F" w:rsidRDefault="008B3095">
      <w:pPr>
        <w:spacing w:after="100" w:line="312" w:lineRule="auto"/>
      </w:pPr>
      <w:r>
        <w:t>企业把产品和服务交付客户，形成收入、销项税额、应收账款和现金。合同、发货、验收、开票和收款可能处于不同日期，财务必须分别判断会计确认、税务义务和应收核销。</w:t>
      </w:r>
    </w:p>
    <w:p w14:paraId="3534AF69" w14:textId="77777777" w:rsidR="00D20F7F" w:rsidRDefault="008B3095">
      <w:pPr>
        <w:spacing w:before="100" w:after="100" w:line="300" w:lineRule="auto"/>
      </w:pPr>
      <w:r>
        <w:rPr>
          <w:b/>
          <w:color w:val="548235"/>
        </w:rPr>
        <w:t>核心结论：</w:t>
      </w:r>
      <w:r>
        <w:t>销售到收款要沿业务事实、系统状态、会计判断和对账证据闭环，不能停留在取得发票或录入一张凭证。</w:t>
      </w:r>
    </w:p>
    <w:p w14:paraId="413A22C4" w14:textId="77777777" w:rsidR="00D20F7F" w:rsidRDefault="008B3095">
      <w:pPr>
        <w:pStyle w:val="21"/>
      </w:pPr>
      <w:bookmarkStart w:id="25" w:name="_Toc239837650"/>
      <w:r>
        <w:t>业务场景</w:t>
      </w:r>
      <w:r>
        <w:t xml:space="preserve"> </w:t>
      </w:r>
      <w:r>
        <w:t>涉及部门及岗位</w:t>
      </w:r>
      <w:bookmarkEnd w:id="25"/>
    </w:p>
    <w:tbl>
      <w:tblPr>
        <w:tblStyle w:val="aff1"/>
        <w:tblW w:w="0" w:type="auto"/>
        <w:jc w:val="center"/>
        <w:tblLayout w:type="fixed"/>
        <w:tblLook w:val="04A0" w:firstRow="1" w:lastRow="0" w:firstColumn="1" w:lastColumn="0" w:noHBand="0" w:noVBand="1"/>
      </w:tblPr>
      <w:tblGrid>
        <w:gridCol w:w="2381"/>
        <w:gridCol w:w="7313"/>
      </w:tblGrid>
      <w:tr w:rsidR="00D20F7F" w14:paraId="124AE7D8" w14:textId="77777777">
        <w:trPr>
          <w:tblHeader/>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6E5487F3" w14:textId="77777777" w:rsidR="00D20F7F" w:rsidRDefault="008B3095">
            <w:pPr>
              <w:jc w:val="center"/>
            </w:pPr>
            <w:r>
              <w:rPr>
                <w:b/>
                <w:color w:val="FFFFFF"/>
                <w:sz w:val="16"/>
              </w:rPr>
              <w:t>部门或岗位</w:t>
            </w:r>
          </w:p>
        </w:tc>
        <w:tc>
          <w:tcPr>
            <w:tcW w:w="7313"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3BF071CF" w14:textId="77777777" w:rsidR="00D20F7F" w:rsidRDefault="008B3095">
            <w:pPr>
              <w:jc w:val="center"/>
            </w:pPr>
            <w:r>
              <w:rPr>
                <w:b/>
                <w:color w:val="FFFFFF"/>
                <w:sz w:val="16"/>
              </w:rPr>
              <w:t>主要责任</w:t>
            </w:r>
          </w:p>
        </w:tc>
      </w:tr>
      <w:tr w:rsidR="00D20F7F" w14:paraId="05981C72"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EAD148C" w14:textId="77777777" w:rsidR="00D20F7F" w:rsidRDefault="008B3095">
            <w:pPr>
              <w:spacing w:line="252" w:lineRule="auto"/>
              <w:jc w:val="center"/>
            </w:pPr>
            <w:r>
              <w:rPr>
                <w:sz w:val="16"/>
              </w:rPr>
              <w:t>销售</w:t>
            </w:r>
          </w:p>
        </w:tc>
        <w:tc>
          <w:tcPr>
            <w:tcW w:w="731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0FA18D9" w14:textId="77777777" w:rsidR="00D20F7F" w:rsidRDefault="008B3095">
            <w:pPr>
              <w:spacing w:line="252" w:lineRule="auto"/>
            </w:pPr>
            <w:r>
              <w:rPr>
                <w:sz w:val="16"/>
              </w:rPr>
              <w:t>客户开发、合同订单、价格和回款跟进</w:t>
            </w:r>
          </w:p>
        </w:tc>
      </w:tr>
      <w:tr w:rsidR="00D20F7F" w14:paraId="01942C94"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787EC33" w14:textId="77777777" w:rsidR="00D20F7F" w:rsidRDefault="008B3095">
            <w:pPr>
              <w:spacing w:line="252" w:lineRule="auto"/>
              <w:jc w:val="center"/>
            </w:pPr>
            <w:r>
              <w:rPr>
                <w:sz w:val="16"/>
              </w:rPr>
              <w:t>信用管理</w:t>
            </w:r>
          </w:p>
        </w:tc>
        <w:tc>
          <w:tcPr>
            <w:tcW w:w="731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47D2F80" w14:textId="77777777" w:rsidR="00D20F7F" w:rsidRDefault="008B3095">
            <w:pPr>
              <w:spacing w:line="252" w:lineRule="auto"/>
            </w:pPr>
            <w:r>
              <w:rPr>
                <w:sz w:val="16"/>
              </w:rPr>
              <w:t>客户准入、信用额度、账期和逾期控制</w:t>
            </w:r>
          </w:p>
        </w:tc>
      </w:tr>
      <w:tr w:rsidR="00D20F7F" w14:paraId="14F94055"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C7ECC9C" w14:textId="77777777" w:rsidR="00D20F7F" w:rsidRDefault="008B3095">
            <w:pPr>
              <w:spacing w:line="252" w:lineRule="auto"/>
              <w:jc w:val="center"/>
            </w:pPr>
            <w:r>
              <w:rPr>
                <w:sz w:val="16"/>
              </w:rPr>
              <w:t>仓库物流</w:t>
            </w:r>
          </w:p>
        </w:tc>
        <w:tc>
          <w:tcPr>
            <w:tcW w:w="731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77C41E9" w14:textId="77777777" w:rsidR="00D20F7F" w:rsidRDefault="008B3095">
            <w:pPr>
              <w:spacing w:line="252" w:lineRule="auto"/>
            </w:pPr>
            <w:r>
              <w:rPr>
                <w:sz w:val="16"/>
              </w:rPr>
              <w:t>备货、出库、运输和签收证据</w:t>
            </w:r>
          </w:p>
        </w:tc>
      </w:tr>
      <w:tr w:rsidR="00D20F7F" w14:paraId="49006156"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925ACF2" w14:textId="77777777" w:rsidR="00D20F7F" w:rsidRDefault="008B3095">
            <w:pPr>
              <w:spacing w:line="252" w:lineRule="auto"/>
              <w:jc w:val="center"/>
            </w:pPr>
            <w:r>
              <w:rPr>
                <w:sz w:val="16"/>
              </w:rPr>
              <w:t>项目或售后</w:t>
            </w:r>
          </w:p>
        </w:tc>
        <w:tc>
          <w:tcPr>
            <w:tcW w:w="731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5689A9D" w14:textId="77777777" w:rsidR="00D20F7F" w:rsidRDefault="008B3095">
            <w:pPr>
              <w:spacing w:line="252" w:lineRule="auto"/>
            </w:pPr>
            <w:r>
              <w:rPr>
                <w:sz w:val="16"/>
              </w:rPr>
              <w:t>安装调试、里程碑和客户验收</w:t>
            </w:r>
          </w:p>
        </w:tc>
      </w:tr>
      <w:tr w:rsidR="00D20F7F" w14:paraId="4F16511C"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EA2F417" w14:textId="77777777" w:rsidR="00D20F7F" w:rsidRDefault="008B3095">
            <w:pPr>
              <w:spacing w:line="252" w:lineRule="auto"/>
              <w:jc w:val="center"/>
            </w:pPr>
            <w:r>
              <w:rPr>
                <w:sz w:val="16"/>
              </w:rPr>
              <w:t>AR</w:t>
            </w:r>
            <w:r>
              <w:rPr>
                <w:sz w:val="16"/>
              </w:rPr>
              <w:t>应收</w:t>
            </w:r>
          </w:p>
        </w:tc>
        <w:tc>
          <w:tcPr>
            <w:tcW w:w="731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C7AD3A6" w14:textId="77777777" w:rsidR="00D20F7F" w:rsidRDefault="008B3095">
            <w:pPr>
              <w:spacing w:line="252" w:lineRule="auto"/>
            </w:pPr>
            <w:r>
              <w:rPr>
                <w:sz w:val="16"/>
              </w:rPr>
              <w:t>开票申请、应收、收款认领和核销</w:t>
            </w:r>
          </w:p>
        </w:tc>
      </w:tr>
      <w:tr w:rsidR="00D20F7F" w14:paraId="6935FDEE"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63275CA" w14:textId="77777777" w:rsidR="00D20F7F" w:rsidRDefault="008B3095">
            <w:pPr>
              <w:spacing w:line="252" w:lineRule="auto"/>
              <w:jc w:val="center"/>
            </w:pPr>
            <w:r>
              <w:rPr>
                <w:sz w:val="16"/>
              </w:rPr>
              <w:t>税务</w:t>
            </w:r>
          </w:p>
        </w:tc>
        <w:tc>
          <w:tcPr>
            <w:tcW w:w="731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8DD9F52" w14:textId="77777777" w:rsidR="00D20F7F" w:rsidRDefault="008B3095">
            <w:pPr>
              <w:spacing w:line="252" w:lineRule="auto"/>
            </w:pPr>
            <w:r>
              <w:rPr>
                <w:sz w:val="16"/>
              </w:rPr>
              <w:t>销项开票、未开票收入和红字处理</w:t>
            </w:r>
          </w:p>
        </w:tc>
      </w:tr>
      <w:tr w:rsidR="00D20F7F" w14:paraId="015DC797"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75B7817" w14:textId="77777777" w:rsidR="00D20F7F" w:rsidRDefault="008B3095">
            <w:pPr>
              <w:spacing w:line="252" w:lineRule="auto"/>
              <w:jc w:val="center"/>
            </w:pPr>
            <w:r>
              <w:rPr>
                <w:sz w:val="16"/>
              </w:rPr>
              <w:t>总账及主管</w:t>
            </w:r>
          </w:p>
        </w:tc>
        <w:tc>
          <w:tcPr>
            <w:tcW w:w="731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B1AE205" w14:textId="77777777" w:rsidR="00D20F7F" w:rsidRDefault="008B3095">
            <w:pPr>
              <w:spacing w:line="252" w:lineRule="auto"/>
            </w:pPr>
            <w:r>
              <w:rPr>
                <w:sz w:val="16"/>
              </w:rPr>
              <w:t>收入截止、减值、模块对账和异常毛利复核</w:t>
            </w:r>
          </w:p>
        </w:tc>
      </w:tr>
    </w:tbl>
    <w:p w14:paraId="05BEA362" w14:textId="77777777" w:rsidR="00D20F7F" w:rsidRDefault="00D20F7F">
      <w:pPr>
        <w:spacing w:after="20"/>
      </w:pPr>
    </w:p>
    <w:p w14:paraId="7D8E8A91" w14:textId="77777777" w:rsidR="00D20F7F" w:rsidRDefault="008B3095">
      <w:pPr>
        <w:pStyle w:val="21"/>
      </w:pPr>
      <w:bookmarkStart w:id="26" w:name="_Toc239837651"/>
      <w:r>
        <w:t>完整业务流程</w:t>
      </w:r>
      <w:bookmarkEnd w:id="26"/>
    </w:p>
    <w:p w14:paraId="6066C934" w14:textId="77777777" w:rsidR="00D20F7F" w:rsidRDefault="008B3095">
      <w:pPr>
        <w:jc w:val="center"/>
      </w:pPr>
      <w:r>
        <w:rPr>
          <w:noProof/>
        </w:rPr>
        <w:drawing>
          <wp:inline distT="0" distB="0" distL="0" distR="0" wp14:anchorId="315BC84E" wp14:editId="29202AC2">
            <wp:extent cx="6192000" cy="31241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第5章.png"/>
                    <pic:cNvPicPr/>
                  </pic:nvPicPr>
                  <pic:blipFill>
                    <a:blip r:embed="rId10"/>
                    <a:stretch>
                      <a:fillRect/>
                    </a:stretch>
                  </pic:blipFill>
                  <pic:spPr>
                    <a:xfrm>
                      <a:off x="0" y="0"/>
                      <a:ext cx="6192000" cy="3124145"/>
                    </a:xfrm>
                    <a:prstGeom prst="rect">
                      <a:avLst/>
                    </a:prstGeom>
                  </pic:spPr>
                </pic:pic>
              </a:graphicData>
            </a:graphic>
          </wp:inline>
        </w:drawing>
      </w:r>
    </w:p>
    <w:p w14:paraId="6241B976" w14:textId="77777777" w:rsidR="00D20F7F" w:rsidRDefault="008B3095">
      <w:pPr>
        <w:pStyle w:val="21"/>
      </w:pPr>
      <w:bookmarkStart w:id="27" w:name="_Toc239837652"/>
      <w:r>
        <w:t>原始单据与</w:t>
      </w:r>
      <w:r>
        <w:t>ERP</w:t>
      </w:r>
      <w:r>
        <w:t>数据流</w:t>
      </w:r>
      <w:bookmarkEnd w:id="27"/>
    </w:p>
    <w:tbl>
      <w:tblPr>
        <w:tblStyle w:val="aff1"/>
        <w:tblW w:w="0" w:type="auto"/>
        <w:jc w:val="center"/>
        <w:tblLayout w:type="fixed"/>
        <w:tblLook w:val="04A0" w:firstRow="1" w:lastRow="0" w:firstColumn="1" w:lastColumn="0" w:noHBand="0" w:noVBand="1"/>
      </w:tblPr>
      <w:tblGrid>
        <w:gridCol w:w="1531"/>
        <w:gridCol w:w="2948"/>
        <w:gridCol w:w="2835"/>
        <w:gridCol w:w="2381"/>
      </w:tblGrid>
      <w:tr w:rsidR="00D20F7F" w14:paraId="48C84D8E" w14:textId="77777777">
        <w:trPr>
          <w:tblHeader/>
          <w:jc w:val="center"/>
        </w:trPr>
        <w:tc>
          <w:tcPr>
            <w:tcW w:w="153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0E74E173" w14:textId="77777777" w:rsidR="00D20F7F" w:rsidRDefault="008B3095">
            <w:pPr>
              <w:jc w:val="center"/>
            </w:pPr>
            <w:r>
              <w:rPr>
                <w:b/>
                <w:color w:val="FFFFFF"/>
                <w:sz w:val="16"/>
              </w:rPr>
              <w:t>阶段</w:t>
            </w:r>
          </w:p>
        </w:tc>
        <w:tc>
          <w:tcPr>
            <w:tcW w:w="2948"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34F9BCBD" w14:textId="77777777" w:rsidR="00D20F7F" w:rsidRDefault="008B3095">
            <w:pPr>
              <w:jc w:val="center"/>
            </w:pPr>
            <w:r>
              <w:rPr>
                <w:b/>
                <w:color w:val="FFFFFF"/>
                <w:sz w:val="16"/>
              </w:rPr>
              <w:t>原始单据或资料</w:t>
            </w:r>
          </w:p>
        </w:tc>
        <w:tc>
          <w:tcPr>
            <w:tcW w:w="2835"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6BCA6ED5" w14:textId="77777777" w:rsidR="00D20F7F" w:rsidRDefault="008B3095">
            <w:pPr>
              <w:jc w:val="center"/>
            </w:pPr>
            <w:r>
              <w:rPr>
                <w:b/>
                <w:color w:val="FFFFFF"/>
                <w:sz w:val="16"/>
              </w:rPr>
              <w:t>系统数据流</w:t>
            </w:r>
          </w:p>
        </w:tc>
        <w:tc>
          <w:tcPr>
            <w:tcW w:w="238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500AC8DB" w14:textId="77777777" w:rsidR="00D20F7F" w:rsidRDefault="008B3095">
            <w:pPr>
              <w:jc w:val="center"/>
            </w:pPr>
            <w:r>
              <w:rPr>
                <w:b/>
                <w:color w:val="FFFFFF"/>
                <w:sz w:val="16"/>
              </w:rPr>
              <w:t>完成标志</w:t>
            </w:r>
          </w:p>
        </w:tc>
      </w:tr>
      <w:tr w:rsidR="00D20F7F" w14:paraId="62416F79"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7540BD0" w14:textId="77777777" w:rsidR="00D20F7F" w:rsidRDefault="008B3095">
            <w:pPr>
              <w:spacing w:line="252" w:lineRule="auto"/>
              <w:jc w:val="center"/>
            </w:pPr>
            <w:r>
              <w:rPr>
                <w:sz w:val="16"/>
              </w:rPr>
              <w:t>准入和合同</w:t>
            </w:r>
          </w:p>
        </w:tc>
        <w:tc>
          <w:tcPr>
            <w:tcW w:w="294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E56127C" w14:textId="77777777" w:rsidR="00D20F7F" w:rsidRDefault="008B3095">
            <w:pPr>
              <w:spacing w:line="252" w:lineRule="auto"/>
            </w:pPr>
            <w:r>
              <w:rPr>
                <w:sz w:val="16"/>
              </w:rPr>
              <w:t>营业执照、信用资料、报价、合同、价格审批</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7101CC7" w14:textId="77777777" w:rsidR="00D20F7F" w:rsidRDefault="008B3095">
            <w:pPr>
              <w:spacing w:line="252" w:lineRule="auto"/>
            </w:pPr>
            <w:r>
              <w:rPr>
                <w:sz w:val="16"/>
              </w:rPr>
              <w:t>CRM</w:t>
            </w:r>
            <w:r>
              <w:rPr>
                <w:sz w:val="16"/>
              </w:rPr>
              <w:t>或销售平台</w:t>
            </w:r>
            <w:r>
              <w:rPr>
                <w:sz w:val="16"/>
              </w:rPr>
              <w:t>→</w:t>
            </w:r>
            <w:r>
              <w:rPr>
                <w:sz w:val="16"/>
              </w:rPr>
              <w:t>客户主数据</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02CD057" w14:textId="77777777" w:rsidR="00D20F7F" w:rsidRDefault="008B3095">
            <w:pPr>
              <w:spacing w:line="252" w:lineRule="auto"/>
            </w:pPr>
            <w:r>
              <w:rPr>
                <w:sz w:val="16"/>
              </w:rPr>
              <w:t>客户有效、额度和账期批准</w:t>
            </w:r>
          </w:p>
        </w:tc>
      </w:tr>
      <w:tr w:rsidR="00D20F7F" w14:paraId="510BB380"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35E54F2" w14:textId="77777777" w:rsidR="00D20F7F" w:rsidRDefault="008B3095">
            <w:pPr>
              <w:spacing w:line="252" w:lineRule="auto"/>
              <w:jc w:val="center"/>
            </w:pPr>
            <w:r>
              <w:rPr>
                <w:sz w:val="16"/>
              </w:rPr>
              <w:t>订单和发货</w:t>
            </w:r>
          </w:p>
        </w:tc>
        <w:tc>
          <w:tcPr>
            <w:tcW w:w="294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4ED6F2D" w14:textId="77777777" w:rsidR="00D20F7F" w:rsidRDefault="008B3095">
            <w:pPr>
              <w:spacing w:line="252" w:lineRule="auto"/>
            </w:pPr>
            <w:r>
              <w:rPr>
                <w:sz w:val="16"/>
              </w:rPr>
              <w:t>销售订单、出库单、物流单、签收单</w:t>
            </w:r>
          </w:p>
        </w:tc>
        <w:tc>
          <w:tcPr>
            <w:tcW w:w="283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3CEF215" w14:textId="77777777" w:rsidR="00D20F7F" w:rsidRDefault="008B3095">
            <w:pPr>
              <w:spacing w:line="252" w:lineRule="auto"/>
            </w:pPr>
            <w:r>
              <w:rPr>
                <w:sz w:val="16"/>
              </w:rPr>
              <w:t>销售</w:t>
            </w:r>
            <w:r>
              <w:rPr>
                <w:sz w:val="16"/>
              </w:rPr>
              <w:t>SD→</w:t>
            </w:r>
            <w:r>
              <w:rPr>
                <w:sz w:val="16"/>
              </w:rPr>
              <w:t>仓储</w:t>
            </w:r>
            <w:r>
              <w:rPr>
                <w:sz w:val="16"/>
              </w:rPr>
              <w:t>WMS→</w:t>
            </w:r>
            <w:r>
              <w:rPr>
                <w:sz w:val="16"/>
              </w:rPr>
              <w:t>存货</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529D637" w14:textId="77777777" w:rsidR="00D20F7F" w:rsidRDefault="008B3095">
            <w:pPr>
              <w:spacing w:line="252" w:lineRule="auto"/>
              <w:jc w:val="center"/>
            </w:pPr>
            <w:r>
              <w:rPr>
                <w:sz w:val="16"/>
              </w:rPr>
              <w:t>数量和序号可追踪</w:t>
            </w:r>
          </w:p>
        </w:tc>
      </w:tr>
      <w:tr w:rsidR="00D20F7F" w14:paraId="361F6D45"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8F22631" w14:textId="77777777" w:rsidR="00D20F7F" w:rsidRDefault="008B3095">
            <w:pPr>
              <w:spacing w:line="252" w:lineRule="auto"/>
              <w:jc w:val="center"/>
            </w:pPr>
            <w:r>
              <w:rPr>
                <w:sz w:val="16"/>
              </w:rPr>
              <w:t>验收和收入</w:t>
            </w:r>
          </w:p>
        </w:tc>
        <w:tc>
          <w:tcPr>
            <w:tcW w:w="294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CB006D6" w14:textId="77777777" w:rsidR="00D20F7F" w:rsidRDefault="008B3095">
            <w:pPr>
              <w:spacing w:line="252" w:lineRule="auto"/>
            </w:pPr>
            <w:r>
              <w:rPr>
                <w:sz w:val="16"/>
              </w:rPr>
              <w:t>验收单、安装报告、履约证明</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802FBD5" w14:textId="77777777" w:rsidR="00D20F7F" w:rsidRDefault="008B3095">
            <w:pPr>
              <w:spacing w:line="252" w:lineRule="auto"/>
            </w:pPr>
            <w:r>
              <w:rPr>
                <w:sz w:val="16"/>
              </w:rPr>
              <w:t>项目或销售模块</w:t>
            </w:r>
            <w:r>
              <w:rPr>
                <w:sz w:val="16"/>
              </w:rPr>
              <w:t>→AR/</w:t>
            </w:r>
            <w:r>
              <w:rPr>
                <w:sz w:val="16"/>
              </w:rPr>
              <w:t>收入</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5840E26" w14:textId="77777777" w:rsidR="00D20F7F" w:rsidRDefault="008B3095">
            <w:pPr>
              <w:spacing w:line="252" w:lineRule="auto"/>
            </w:pPr>
            <w:r>
              <w:rPr>
                <w:sz w:val="16"/>
              </w:rPr>
              <w:t>履约义务和确认时点有底稿</w:t>
            </w:r>
          </w:p>
        </w:tc>
      </w:tr>
      <w:tr w:rsidR="00D20F7F" w14:paraId="23D3EAF1"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EAFC302" w14:textId="77777777" w:rsidR="00D20F7F" w:rsidRDefault="008B3095">
            <w:pPr>
              <w:spacing w:line="252" w:lineRule="auto"/>
              <w:jc w:val="center"/>
            </w:pPr>
            <w:r>
              <w:rPr>
                <w:sz w:val="16"/>
              </w:rPr>
              <w:t>开票应收</w:t>
            </w:r>
          </w:p>
        </w:tc>
        <w:tc>
          <w:tcPr>
            <w:tcW w:w="294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7D926D9" w14:textId="77777777" w:rsidR="00D20F7F" w:rsidRDefault="008B3095">
            <w:pPr>
              <w:spacing w:line="252" w:lineRule="auto"/>
            </w:pPr>
            <w:r>
              <w:rPr>
                <w:sz w:val="16"/>
              </w:rPr>
              <w:t>开票申请、发票、客户对账单</w:t>
            </w:r>
          </w:p>
        </w:tc>
        <w:tc>
          <w:tcPr>
            <w:tcW w:w="283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0B44E3E" w14:textId="77777777" w:rsidR="00D20F7F" w:rsidRDefault="008B3095">
            <w:pPr>
              <w:spacing w:line="252" w:lineRule="auto"/>
              <w:jc w:val="center"/>
            </w:pPr>
            <w:r>
              <w:rPr>
                <w:sz w:val="16"/>
              </w:rPr>
              <w:t>发票平台</w:t>
            </w:r>
            <w:r>
              <w:rPr>
                <w:sz w:val="16"/>
              </w:rPr>
              <w:t>→AR</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02A5A37" w14:textId="77777777" w:rsidR="00D20F7F" w:rsidRDefault="008B3095">
            <w:pPr>
              <w:spacing w:line="252" w:lineRule="auto"/>
            </w:pPr>
            <w:r>
              <w:rPr>
                <w:sz w:val="16"/>
              </w:rPr>
              <w:t>发票、应收和收入可桥接</w:t>
            </w:r>
          </w:p>
        </w:tc>
      </w:tr>
      <w:tr w:rsidR="00D20F7F" w14:paraId="16906070"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3E8D5E0" w14:textId="77777777" w:rsidR="00D20F7F" w:rsidRDefault="008B3095">
            <w:pPr>
              <w:spacing w:line="252" w:lineRule="auto"/>
              <w:jc w:val="center"/>
            </w:pPr>
            <w:r>
              <w:rPr>
                <w:sz w:val="16"/>
              </w:rPr>
              <w:t>收款核销</w:t>
            </w:r>
          </w:p>
        </w:tc>
        <w:tc>
          <w:tcPr>
            <w:tcW w:w="294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661C04C" w14:textId="77777777" w:rsidR="00D20F7F" w:rsidRDefault="008B3095">
            <w:pPr>
              <w:spacing w:line="252" w:lineRule="auto"/>
            </w:pPr>
            <w:r>
              <w:rPr>
                <w:sz w:val="16"/>
              </w:rPr>
              <w:t>银行流水、收款认领单、核销单</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F1B2037" w14:textId="77777777" w:rsidR="00D20F7F" w:rsidRDefault="008B3095">
            <w:pPr>
              <w:spacing w:line="252" w:lineRule="auto"/>
              <w:jc w:val="center"/>
            </w:pPr>
            <w:r>
              <w:rPr>
                <w:sz w:val="16"/>
              </w:rPr>
              <w:t>资金</w:t>
            </w:r>
            <w:r>
              <w:rPr>
                <w:sz w:val="16"/>
              </w:rPr>
              <w:t>→AR→GL</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EAFBA71" w14:textId="77777777" w:rsidR="00D20F7F" w:rsidRDefault="008B3095">
            <w:pPr>
              <w:spacing w:line="252" w:lineRule="auto"/>
              <w:jc w:val="center"/>
            </w:pPr>
            <w:r>
              <w:rPr>
                <w:sz w:val="16"/>
              </w:rPr>
              <w:t>客户和发票未清项正确</w:t>
            </w:r>
          </w:p>
        </w:tc>
      </w:tr>
    </w:tbl>
    <w:p w14:paraId="3BD064EE" w14:textId="77777777" w:rsidR="00D20F7F" w:rsidRDefault="00D20F7F">
      <w:pPr>
        <w:spacing w:after="20"/>
      </w:pPr>
    </w:p>
    <w:p w14:paraId="44BCD9CC" w14:textId="77777777" w:rsidR="00D20F7F" w:rsidRDefault="008B3095">
      <w:pPr>
        <w:pStyle w:val="21"/>
      </w:pPr>
      <w:bookmarkStart w:id="28" w:name="_Toc239837653"/>
      <w:r>
        <w:t>财务需要作出的会计判断</w:t>
      </w:r>
      <w:bookmarkEnd w:id="28"/>
    </w:p>
    <w:tbl>
      <w:tblPr>
        <w:tblStyle w:val="aff1"/>
        <w:tblW w:w="0" w:type="auto"/>
        <w:jc w:val="center"/>
        <w:tblLayout w:type="fixed"/>
        <w:tblLook w:val="04A0" w:firstRow="1" w:lastRow="0" w:firstColumn="1" w:lastColumn="0" w:noHBand="0" w:noVBand="1"/>
      </w:tblPr>
      <w:tblGrid>
        <w:gridCol w:w="2268"/>
        <w:gridCol w:w="7427"/>
      </w:tblGrid>
      <w:tr w:rsidR="00D20F7F" w14:paraId="5C46E128" w14:textId="77777777">
        <w:trPr>
          <w:tblHeader/>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1BFC510F" w14:textId="77777777" w:rsidR="00D20F7F" w:rsidRDefault="008B3095">
            <w:pPr>
              <w:jc w:val="center"/>
            </w:pPr>
            <w:r>
              <w:rPr>
                <w:b/>
                <w:color w:val="FFFFFF"/>
                <w:sz w:val="16"/>
              </w:rPr>
              <w:t>判断事项</w:t>
            </w:r>
          </w:p>
        </w:tc>
        <w:tc>
          <w:tcPr>
            <w:tcW w:w="7427"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39BE8025" w14:textId="77777777" w:rsidR="00D20F7F" w:rsidRDefault="008B3095">
            <w:pPr>
              <w:jc w:val="center"/>
            </w:pPr>
            <w:r>
              <w:rPr>
                <w:b/>
                <w:color w:val="FFFFFF"/>
                <w:sz w:val="16"/>
              </w:rPr>
              <w:t>实务判断</w:t>
            </w:r>
          </w:p>
        </w:tc>
      </w:tr>
      <w:tr w:rsidR="00D20F7F" w14:paraId="2BA2BADB"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638B3F1" w14:textId="77777777" w:rsidR="00D20F7F" w:rsidRDefault="008B3095">
            <w:pPr>
              <w:spacing w:line="252" w:lineRule="auto"/>
              <w:jc w:val="center"/>
            </w:pPr>
            <w:r>
              <w:rPr>
                <w:sz w:val="16"/>
              </w:rPr>
              <w:t>合同是否存在</w:t>
            </w:r>
          </w:p>
        </w:tc>
        <w:tc>
          <w:tcPr>
            <w:tcW w:w="742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85BFA6B" w14:textId="77777777" w:rsidR="00D20F7F" w:rsidRDefault="008B3095">
            <w:pPr>
              <w:spacing w:line="252" w:lineRule="auto"/>
            </w:pPr>
            <w:r>
              <w:rPr>
                <w:sz w:val="16"/>
              </w:rPr>
              <w:t>批准、权利义务明确、支付条款可识别并具有商业实质</w:t>
            </w:r>
          </w:p>
        </w:tc>
      </w:tr>
      <w:tr w:rsidR="00D20F7F" w14:paraId="55FCA3C8"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CE73130" w14:textId="77777777" w:rsidR="00D20F7F" w:rsidRDefault="008B3095">
            <w:pPr>
              <w:spacing w:line="252" w:lineRule="auto"/>
              <w:jc w:val="center"/>
            </w:pPr>
            <w:r>
              <w:rPr>
                <w:sz w:val="16"/>
              </w:rPr>
              <w:t>履约义务</w:t>
            </w:r>
          </w:p>
        </w:tc>
        <w:tc>
          <w:tcPr>
            <w:tcW w:w="742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C56B8CE" w14:textId="77777777" w:rsidR="00D20F7F" w:rsidRDefault="008B3095">
            <w:pPr>
              <w:spacing w:line="252" w:lineRule="auto"/>
            </w:pPr>
            <w:r>
              <w:rPr>
                <w:sz w:val="16"/>
              </w:rPr>
              <w:t>硬件、安装、耗材或服务是否单独承诺，交易价格如何分配</w:t>
            </w:r>
          </w:p>
        </w:tc>
      </w:tr>
      <w:tr w:rsidR="00D20F7F" w14:paraId="554AEE77"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8240DB1" w14:textId="77777777" w:rsidR="00D20F7F" w:rsidRDefault="008B3095">
            <w:pPr>
              <w:spacing w:line="252" w:lineRule="auto"/>
              <w:jc w:val="center"/>
            </w:pPr>
            <w:r>
              <w:rPr>
                <w:sz w:val="16"/>
              </w:rPr>
              <w:t>收入时点</w:t>
            </w:r>
          </w:p>
        </w:tc>
        <w:tc>
          <w:tcPr>
            <w:tcW w:w="742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A2E1790" w14:textId="77777777" w:rsidR="00D20F7F" w:rsidRDefault="008B3095">
            <w:pPr>
              <w:spacing w:line="252" w:lineRule="auto"/>
            </w:pPr>
            <w:r>
              <w:rPr>
                <w:sz w:val="16"/>
              </w:rPr>
              <w:t>看控制权转移或履约进度，不把开票日或收款日机械当作收入日</w:t>
            </w:r>
          </w:p>
        </w:tc>
      </w:tr>
      <w:tr w:rsidR="00D20F7F" w14:paraId="65A9103A"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6AB2E83" w14:textId="77777777" w:rsidR="00D20F7F" w:rsidRDefault="008B3095">
            <w:pPr>
              <w:spacing w:line="252" w:lineRule="auto"/>
              <w:jc w:val="center"/>
            </w:pPr>
            <w:r>
              <w:rPr>
                <w:sz w:val="16"/>
              </w:rPr>
              <w:t>合同负债或应收</w:t>
            </w:r>
          </w:p>
        </w:tc>
        <w:tc>
          <w:tcPr>
            <w:tcW w:w="742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02424EA" w14:textId="77777777" w:rsidR="00D20F7F" w:rsidRDefault="008B3095">
            <w:pPr>
              <w:spacing w:line="252" w:lineRule="auto"/>
            </w:pPr>
            <w:r>
              <w:rPr>
                <w:sz w:val="16"/>
              </w:rPr>
              <w:t>先收款但尚未履约形成合同负债；无条件收款权利通常形成应收</w:t>
            </w:r>
          </w:p>
        </w:tc>
      </w:tr>
      <w:tr w:rsidR="00D20F7F" w14:paraId="0F976CE2"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1E07E81" w14:textId="77777777" w:rsidR="00D20F7F" w:rsidRDefault="008B3095">
            <w:pPr>
              <w:spacing w:line="252" w:lineRule="auto"/>
              <w:jc w:val="center"/>
            </w:pPr>
            <w:r>
              <w:rPr>
                <w:sz w:val="16"/>
              </w:rPr>
              <w:t>退货返利</w:t>
            </w:r>
          </w:p>
        </w:tc>
        <w:tc>
          <w:tcPr>
            <w:tcW w:w="742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C61D0E3" w14:textId="77777777" w:rsidR="00D20F7F" w:rsidRDefault="008B3095">
            <w:pPr>
              <w:spacing w:line="252" w:lineRule="auto"/>
            </w:pPr>
            <w:r>
              <w:rPr>
                <w:sz w:val="16"/>
              </w:rPr>
              <w:t>根据合同条款和历史数据判断退款负债、可变对价和退货资产</w:t>
            </w:r>
          </w:p>
        </w:tc>
      </w:tr>
      <w:tr w:rsidR="00D20F7F" w14:paraId="45EF5F45"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F38DA77" w14:textId="77777777" w:rsidR="00D20F7F" w:rsidRDefault="008B3095">
            <w:pPr>
              <w:spacing w:line="252" w:lineRule="auto"/>
              <w:jc w:val="center"/>
            </w:pPr>
            <w:r>
              <w:rPr>
                <w:sz w:val="16"/>
              </w:rPr>
              <w:t>减值</w:t>
            </w:r>
          </w:p>
        </w:tc>
        <w:tc>
          <w:tcPr>
            <w:tcW w:w="742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321E233" w14:textId="77777777" w:rsidR="00D20F7F" w:rsidRDefault="008B3095">
            <w:pPr>
              <w:spacing w:line="252" w:lineRule="auto"/>
            </w:pPr>
            <w:r>
              <w:rPr>
                <w:sz w:val="16"/>
              </w:rPr>
              <w:t>结合账龄、逾期、争议和客户信用评估预计信用损失</w:t>
            </w:r>
          </w:p>
        </w:tc>
      </w:tr>
    </w:tbl>
    <w:p w14:paraId="0B26C25F" w14:textId="77777777" w:rsidR="00D20F7F" w:rsidRDefault="00D20F7F">
      <w:pPr>
        <w:spacing w:after="20"/>
      </w:pPr>
    </w:p>
    <w:p w14:paraId="68FB7AFE" w14:textId="77777777" w:rsidR="00D20F7F" w:rsidRDefault="008B3095">
      <w:pPr>
        <w:pStyle w:val="21"/>
      </w:pPr>
      <w:bookmarkStart w:id="29" w:name="_Toc239837654"/>
      <w:r>
        <w:t>连续案例与完整会计分录</w:t>
      </w:r>
      <w:bookmarkEnd w:id="29"/>
    </w:p>
    <w:tbl>
      <w:tblPr>
        <w:tblStyle w:val="aff1"/>
        <w:tblW w:w="0" w:type="auto"/>
        <w:jc w:val="center"/>
        <w:tblLayout w:type="fixed"/>
        <w:tblLook w:val="04A0" w:firstRow="1" w:lastRow="0" w:firstColumn="1" w:lastColumn="0" w:noHBand="0" w:noVBand="1"/>
      </w:tblPr>
      <w:tblGrid>
        <w:gridCol w:w="1587"/>
        <w:gridCol w:w="3402"/>
        <w:gridCol w:w="4706"/>
      </w:tblGrid>
      <w:tr w:rsidR="00D20F7F" w14:paraId="53F99A02" w14:textId="77777777">
        <w:trPr>
          <w:tblHeader/>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12AA633A" w14:textId="77777777" w:rsidR="00D20F7F" w:rsidRDefault="008B3095">
            <w:pPr>
              <w:jc w:val="center"/>
            </w:pPr>
            <w:r>
              <w:rPr>
                <w:b/>
                <w:color w:val="FFFFFF"/>
                <w:sz w:val="15"/>
              </w:rPr>
              <w:t>节点</w:t>
            </w:r>
          </w:p>
        </w:tc>
        <w:tc>
          <w:tcPr>
            <w:tcW w:w="3402"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2DAD72B3" w14:textId="77777777" w:rsidR="00D20F7F" w:rsidRDefault="008B3095">
            <w:pPr>
              <w:jc w:val="center"/>
            </w:pPr>
            <w:r>
              <w:rPr>
                <w:b/>
                <w:color w:val="FFFFFF"/>
                <w:sz w:val="15"/>
              </w:rPr>
              <w:t>业务事实</w:t>
            </w:r>
          </w:p>
        </w:tc>
        <w:tc>
          <w:tcPr>
            <w:tcW w:w="4706"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72161391" w14:textId="77777777" w:rsidR="00D20F7F" w:rsidRDefault="008B3095">
            <w:pPr>
              <w:jc w:val="center"/>
            </w:pPr>
            <w:r>
              <w:rPr>
                <w:b/>
                <w:color w:val="FFFFFF"/>
                <w:sz w:val="15"/>
              </w:rPr>
              <w:t>会计处理</w:t>
            </w:r>
          </w:p>
        </w:tc>
      </w:tr>
      <w:tr w:rsidR="00D20F7F" w14:paraId="3283490E"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9963424" w14:textId="77777777" w:rsidR="00D20F7F" w:rsidRDefault="008B3095">
            <w:pPr>
              <w:spacing w:line="252" w:lineRule="auto"/>
              <w:jc w:val="center"/>
            </w:pPr>
            <w:r>
              <w:rPr>
                <w:sz w:val="15"/>
              </w:rPr>
              <w:t>4</w:t>
            </w:r>
            <w:r>
              <w:rPr>
                <w:sz w:val="15"/>
              </w:rPr>
              <w:t>月</w:t>
            </w:r>
            <w:r>
              <w:rPr>
                <w:sz w:val="15"/>
              </w:rPr>
              <w:t>6</w:t>
            </w:r>
            <w:r>
              <w:rPr>
                <w:sz w:val="15"/>
              </w:rPr>
              <w:t>日签约</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25B14C3" w14:textId="77777777" w:rsidR="00D20F7F" w:rsidRDefault="008B3095">
            <w:pPr>
              <w:spacing w:line="252" w:lineRule="auto"/>
            </w:pPr>
            <w:r>
              <w:rPr>
                <w:sz w:val="15"/>
              </w:rPr>
              <w:t>销售</w:t>
            </w:r>
            <w:r>
              <w:rPr>
                <w:sz w:val="15"/>
              </w:rPr>
              <w:t>100</w:t>
            </w:r>
            <w:r>
              <w:rPr>
                <w:sz w:val="15"/>
              </w:rPr>
              <w:t>台</w:t>
            </w:r>
            <w:r>
              <w:rPr>
                <w:sz w:val="15"/>
              </w:rPr>
              <w:t>Q1</w:t>
            </w:r>
            <w:r>
              <w:rPr>
                <w:sz w:val="15"/>
              </w:rPr>
              <w:t>，价款</w:t>
            </w:r>
            <w:r>
              <w:rPr>
                <w:sz w:val="15"/>
              </w:rPr>
              <w:t>400</w:t>
            </w:r>
            <w:r>
              <w:rPr>
                <w:sz w:val="15"/>
              </w:rPr>
              <w:t>万元，税率假设</w:t>
            </w:r>
            <w:r>
              <w:rPr>
                <w:sz w:val="15"/>
              </w:rPr>
              <w:t>13%</w:t>
            </w:r>
            <w:r>
              <w:rPr>
                <w:sz w:val="15"/>
              </w:rPr>
              <w:t>，总额</w:t>
            </w:r>
            <w:r>
              <w:rPr>
                <w:sz w:val="15"/>
              </w:rPr>
              <w:t>452</w:t>
            </w:r>
            <w:r>
              <w:rPr>
                <w:sz w:val="15"/>
              </w:rPr>
              <w:t>万元</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B381B7B" w14:textId="77777777" w:rsidR="00D20F7F" w:rsidRDefault="008B3095">
            <w:pPr>
              <w:spacing w:line="252" w:lineRule="auto"/>
            </w:pPr>
            <w:r>
              <w:rPr>
                <w:sz w:val="15"/>
              </w:rPr>
              <w:t>无分录；建立销售订单、履约义务和信用额度</w:t>
            </w:r>
          </w:p>
        </w:tc>
      </w:tr>
      <w:tr w:rsidR="00D20F7F" w14:paraId="74B3C231"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19662F1" w14:textId="77777777" w:rsidR="00D20F7F" w:rsidRDefault="008B3095">
            <w:pPr>
              <w:spacing w:line="252" w:lineRule="auto"/>
              <w:jc w:val="center"/>
            </w:pPr>
            <w:r>
              <w:rPr>
                <w:sz w:val="15"/>
              </w:rPr>
              <w:t>4</w:t>
            </w:r>
            <w:r>
              <w:rPr>
                <w:sz w:val="15"/>
              </w:rPr>
              <w:t>月</w:t>
            </w:r>
            <w:r>
              <w:rPr>
                <w:sz w:val="15"/>
              </w:rPr>
              <w:t>10</w:t>
            </w:r>
            <w:r>
              <w:rPr>
                <w:sz w:val="15"/>
              </w:rPr>
              <w:t>日收定金</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15EB4FB" w14:textId="77777777" w:rsidR="00D20F7F" w:rsidRDefault="008B3095">
            <w:pPr>
              <w:spacing w:line="252" w:lineRule="auto"/>
            </w:pPr>
            <w:r>
              <w:rPr>
                <w:sz w:val="15"/>
              </w:rPr>
              <w:t>客户支付</w:t>
            </w:r>
            <w:r>
              <w:rPr>
                <w:sz w:val="15"/>
              </w:rPr>
              <w:t>113</w:t>
            </w:r>
            <w:r>
              <w:rPr>
                <w:sz w:val="15"/>
              </w:rPr>
              <w:t>万元，未开票</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951DDB9" w14:textId="77777777" w:rsidR="00D20F7F" w:rsidRDefault="008B3095">
            <w:pPr>
              <w:spacing w:line="252" w:lineRule="auto"/>
            </w:pPr>
            <w:r>
              <w:rPr>
                <w:sz w:val="15"/>
              </w:rPr>
              <w:t>借：银行存款</w:t>
            </w:r>
            <w:r>
              <w:rPr>
                <w:sz w:val="15"/>
              </w:rPr>
              <w:t>113</w:t>
            </w:r>
            <w:r>
              <w:rPr>
                <w:sz w:val="15"/>
              </w:rPr>
              <w:t>；贷：合同负债</w:t>
            </w:r>
            <w:r>
              <w:rPr>
                <w:sz w:val="15"/>
              </w:rPr>
              <w:t>113</w:t>
            </w:r>
          </w:p>
        </w:tc>
      </w:tr>
      <w:tr w:rsidR="00D20F7F" w14:paraId="6BB7F414"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F2DD6A6" w14:textId="77777777" w:rsidR="00D20F7F" w:rsidRDefault="008B3095">
            <w:pPr>
              <w:spacing w:line="252" w:lineRule="auto"/>
              <w:jc w:val="center"/>
            </w:pPr>
            <w:r>
              <w:rPr>
                <w:sz w:val="15"/>
              </w:rPr>
              <w:t>4</w:t>
            </w:r>
            <w:r>
              <w:rPr>
                <w:sz w:val="15"/>
              </w:rPr>
              <w:t>月</w:t>
            </w:r>
            <w:r>
              <w:rPr>
                <w:sz w:val="15"/>
              </w:rPr>
              <w:t>20</w:t>
            </w:r>
            <w:r>
              <w:rPr>
                <w:sz w:val="15"/>
              </w:rPr>
              <w:t>日发货</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C907A18" w14:textId="77777777" w:rsidR="00D20F7F" w:rsidRDefault="008B3095">
            <w:pPr>
              <w:spacing w:line="252" w:lineRule="auto"/>
            </w:pPr>
            <w:r>
              <w:rPr>
                <w:sz w:val="15"/>
              </w:rPr>
              <w:t>商品离库，合同要求客户安装验收后取得控制</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DA8B1C1" w14:textId="77777777" w:rsidR="00D20F7F" w:rsidRDefault="008B3095">
            <w:pPr>
              <w:spacing w:line="252" w:lineRule="auto"/>
            </w:pPr>
            <w:r>
              <w:rPr>
                <w:sz w:val="15"/>
              </w:rPr>
              <w:t>仓储减少可用库存但会计暂不确认收入和成本；按企业系统设置进入发出商品或仍在库存状态</w:t>
            </w:r>
          </w:p>
        </w:tc>
      </w:tr>
      <w:tr w:rsidR="00D20F7F" w14:paraId="0B6E2BA9"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B1BA199" w14:textId="77777777" w:rsidR="00D20F7F" w:rsidRDefault="008B3095">
            <w:pPr>
              <w:spacing w:line="252" w:lineRule="auto"/>
              <w:jc w:val="center"/>
            </w:pPr>
            <w:r>
              <w:rPr>
                <w:sz w:val="15"/>
              </w:rPr>
              <w:t>4</w:t>
            </w:r>
            <w:r>
              <w:rPr>
                <w:sz w:val="15"/>
              </w:rPr>
              <w:t>月</w:t>
            </w:r>
            <w:r>
              <w:rPr>
                <w:sz w:val="15"/>
              </w:rPr>
              <w:t>25</w:t>
            </w:r>
            <w:r>
              <w:rPr>
                <w:sz w:val="15"/>
              </w:rPr>
              <w:t>日验收</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E1327A6" w14:textId="77777777" w:rsidR="00D20F7F" w:rsidRDefault="008B3095">
            <w:pPr>
              <w:spacing w:line="252" w:lineRule="auto"/>
            </w:pPr>
            <w:r>
              <w:rPr>
                <w:sz w:val="15"/>
              </w:rPr>
              <w:t>控制权转移，确认收入</w:t>
            </w:r>
            <w:r>
              <w:rPr>
                <w:sz w:val="15"/>
              </w:rPr>
              <w:t>400</w:t>
            </w:r>
            <w:r>
              <w:rPr>
                <w:sz w:val="15"/>
              </w:rPr>
              <w:t>和销项税</w:t>
            </w:r>
            <w:r>
              <w:rPr>
                <w:sz w:val="15"/>
              </w:rPr>
              <w:t>52</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FE4E690" w14:textId="77777777" w:rsidR="00D20F7F" w:rsidRDefault="008B3095">
            <w:pPr>
              <w:spacing w:line="252" w:lineRule="auto"/>
            </w:pPr>
            <w:r>
              <w:rPr>
                <w:sz w:val="15"/>
              </w:rPr>
              <w:t>借：应收账款</w:t>
            </w:r>
            <w:r>
              <w:rPr>
                <w:sz w:val="15"/>
              </w:rPr>
              <w:t>452</w:t>
            </w:r>
            <w:r>
              <w:rPr>
                <w:sz w:val="15"/>
              </w:rPr>
              <w:t>；贷：主营业务收入</w:t>
            </w:r>
            <w:r>
              <w:rPr>
                <w:sz w:val="15"/>
              </w:rPr>
              <w:t>400</w:t>
            </w:r>
            <w:r>
              <w:rPr>
                <w:sz w:val="15"/>
              </w:rPr>
              <w:t>、应交税费</w:t>
            </w:r>
            <w:r>
              <w:rPr>
                <w:sz w:val="15"/>
              </w:rPr>
              <w:t xml:space="preserve"> </w:t>
            </w:r>
            <w:r>
              <w:rPr>
                <w:sz w:val="15"/>
              </w:rPr>
              <w:t>销项税额</w:t>
            </w:r>
            <w:r>
              <w:rPr>
                <w:sz w:val="15"/>
              </w:rPr>
              <w:t>52</w:t>
            </w:r>
          </w:p>
        </w:tc>
      </w:tr>
      <w:tr w:rsidR="00D20F7F" w14:paraId="63948BAF"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C8DA3ED" w14:textId="77777777" w:rsidR="00D20F7F" w:rsidRDefault="008B3095">
            <w:pPr>
              <w:spacing w:line="252" w:lineRule="auto"/>
              <w:jc w:val="center"/>
            </w:pPr>
            <w:r>
              <w:rPr>
                <w:sz w:val="15"/>
              </w:rPr>
              <w:t>4</w:t>
            </w:r>
            <w:r>
              <w:rPr>
                <w:sz w:val="15"/>
              </w:rPr>
              <w:t>月</w:t>
            </w:r>
            <w:r>
              <w:rPr>
                <w:sz w:val="15"/>
              </w:rPr>
              <w:t>25</w:t>
            </w:r>
            <w:r>
              <w:rPr>
                <w:sz w:val="15"/>
              </w:rPr>
              <w:t>日结转成本</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0D6710D" w14:textId="77777777" w:rsidR="00D20F7F" w:rsidRDefault="008B3095">
            <w:pPr>
              <w:spacing w:line="252" w:lineRule="auto"/>
            </w:pPr>
            <w:r>
              <w:rPr>
                <w:sz w:val="15"/>
              </w:rPr>
              <w:t>已售商品成本</w:t>
            </w:r>
            <w:r>
              <w:rPr>
                <w:sz w:val="15"/>
              </w:rPr>
              <w:t>280</w:t>
            </w:r>
            <w:r>
              <w:rPr>
                <w:sz w:val="15"/>
              </w:rPr>
              <w:t>万元</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DBBAACF" w14:textId="77777777" w:rsidR="00D20F7F" w:rsidRDefault="008B3095">
            <w:pPr>
              <w:spacing w:line="252" w:lineRule="auto"/>
            </w:pPr>
            <w:r>
              <w:rPr>
                <w:sz w:val="15"/>
              </w:rPr>
              <w:t>借：主营业务成本</w:t>
            </w:r>
            <w:r>
              <w:rPr>
                <w:sz w:val="15"/>
              </w:rPr>
              <w:t>280</w:t>
            </w:r>
            <w:r>
              <w:rPr>
                <w:sz w:val="15"/>
              </w:rPr>
              <w:t>；贷：库存商品</w:t>
            </w:r>
            <w:r>
              <w:rPr>
                <w:sz w:val="15"/>
              </w:rPr>
              <w:t>280</w:t>
            </w:r>
          </w:p>
        </w:tc>
      </w:tr>
      <w:tr w:rsidR="00D20F7F" w14:paraId="6742F8B8"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4BF9EA0" w14:textId="77777777" w:rsidR="00D20F7F" w:rsidRDefault="008B3095">
            <w:pPr>
              <w:spacing w:line="252" w:lineRule="auto"/>
              <w:jc w:val="center"/>
            </w:pPr>
            <w:r>
              <w:rPr>
                <w:sz w:val="15"/>
              </w:rPr>
              <w:t>4</w:t>
            </w:r>
            <w:r>
              <w:rPr>
                <w:sz w:val="15"/>
              </w:rPr>
              <w:t>月</w:t>
            </w:r>
            <w:r>
              <w:rPr>
                <w:sz w:val="15"/>
              </w:rPr>
              <w:t>25</w:t>
            </w:r>
            <w:r>
              <w:rPr>
                <w:sz w:val="15"/>
              </w:rPr>
              <w:t>日抵销定金</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6354919" w14:textId="77777777" w:rsidR="00D20F7F" w:rsidRDefault="008B3095">
            <w:pPr>
              <w:spacing w:line="252" w:lineRule="auto"/>
              <w:jc w:val="center"/>
            </w:pPr>
            <w:r>
              <w:rPr>
                <w:sz w:val="15"/>
              </w:rPr>
              <w:t>将合同负债冲抵应收</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5423047" w14:textId="77777777" w:rsidR="00D20F7F" w:rsidRDefault="008B3095">
            <w:pPr>
              <w:spacing w:line="252" w:lineRule="auto"/>
            </w:pPr>
            <w:r>
              <w:rPr>
                <w:sz w:val="15"/>
              </w:rPr>
              <w:t>借：合同负债</w:t>
            </w:r>
            <w:r>
              <w:rPr>
                <w:sz w:val="15"/>
              </w:rPr>
              <w:t>113</w:t>
            </w:r>
            <w:r>
              <w:rPr>
                <w:sz w:val="15"/>
              </w:rPr>
              <w:t>；贷：应收账款</w:t>
            </w:r>
            <w:r>
              <w:rPr>
                <w:sz w:val="15"/>
              </w:rPr>
              <w:t>113</w:t>
            </w:r>
          </w:p>
        </w:tc>
      </w:tr>
      <w:tr w:rsidR="00D20F7F" w14:paraId="65D10091"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F4C9E63" w14:textId="77777777" w:rsidR="00D20F7F" w:rsidRDefault="008B3095">
            <w:pPr>
              <w:spacing w:line="252" w:lineRule="auto"/>
              <w:jc w:val="center"/>
            </w:pPr>
            <w:r>
              <w:rPr>
                <w:sz w:val="15"/>
              </w:rPr>
              <w:t>5</w:t>
            </w:r>
            <w:r>
              <w:rPr>
                <w:sz w:val="15"/>
              </w:rPr>
              <w:t>月</w:t>
            </w:r>
            <w:r>
              <w:rPr>
                <w:sz w:val="15"/>
              </w:rPr>
              <w:t>20</w:t>
            </w:r>
            <w:r>
              <w:rPr>
                <w:sz w:val="15"/>
              </w:rPr>
              <w:t>日收尾款</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964F2E4" w14:textId="77777777" w:rsidR="00D20F7F" w:rsidRDefault="008B3095">
            <w:pPr>
              <w:spacing w:line="252" w:lineRule="auto"/>
              <w:jc w:val="center"/>
            </w:pPr>
            <w:r>
              <w:rPr>
                <w:sz w:val="15"/>
              </w:rPr>
              <w:t>收到</w:t>
            </w:r>
            <w:r>
              <w:rPr>
                <w:sz w:val="15"/>
              </w:rPr>
              <w:t>339</w:t>
            </w:r>
            <w:r>
              <w:rPr>
                <w:sz w:val="15"/>
              </w:rPr>
              <w:t>万元</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0C6CDC7" w14:textId="77777777" w:rsidR="00D20F7F" w:rsidRDefault="008B3095">
            <w:pPr>
              <w:spacing w:line="252" w:lineRule="auto"/>
            </w:pPr>
            <w:r>
              <w:rPr>
                <w:sz w:val="15"/>
              </w:rPr>
              <w:t>借：银行存款</w:t>
            </w:r>
            <w:r>
              <w:rPr>
                <w:sz w:val="15"/>
              </w:rPr>
              <w:t>339</w:t>
            </w:r>
            <w:r>
              <w:rPr>
                <w:sz w:val="15"/>
              </w:rPr>
              <w:t>；贷：应收账款</w:t>
            </w:r>
            <w:r>
              <w:rPr>
                <w:sz w:val="15"/>
              </w:rPr>
              <w:t>339</w:t>
            </w:r>
            <w:r>
              <w:rPr>
                <w:sz w:val="15"/>
              </w:rPr>
              <w:t>；</w:t>
            </w:r>
            <w:r>
              <w:rPr>
                <w:sz w:val="15"/>
              </w:rPr>
              <w:t>AR</w:t>
            </w:r>
            <w:r>
              <w:rPr>
                <w:sz w:val="15"/>
              </w:rPr>
              <w:t>按客户和发票核销</w:t>
            </w:r>
          </w:p>
        </w:tc>
      </w:tr>
      <w:tr w:rsidR="00D20F7F" w14:paraId="10BF0AA9"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E0F9A23" w14:textId="77777777" w:rsidR="00D20F7F" w:rsidRDefault="008B3095">
            <w:pPr>
              <w:spacing w:line="252" w:lineRule="auto"/>
              <w:jc w:val="center"/>
            </w:pPr>
            <w:r>
              <w:rPr>
                <w:sz w:val="15"/>
              </w:rPr>
              <w:t>5</w:t>
            </w:r>
            <w:r>
              <w:rPr>
                <w:sz w:val="15"/>
              </w:rPr>
              <w:t>月</w:t>
            </w:r>
            <w:r>
              <w:rPr>
                <w:sz w:val="15"/>
              </w:rPr>
              <w:t>28</w:t>
            </w:r>
            <w:r>
              <w:rPr>
                <w:sz w:val="15"/>
              </w:rPr>
              <w:t>日退货</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798FF63" w14:textId="77777777" w:rsidR="00D20F7F" w:rsidRDefault="008B3095">
            <w:pPr>
              <w:spacing w:line="252" w:lineRule="auto"/>
            </w:pPr>
            <w:r>
              <w:rPr>
                <w:sz w:val="15"/>
              </w:rPr>
              <w:t>退回</w:t>
            </w:r>
            <w:r>
              <w:rPr>
                <w:sz w:val="15"/>
              </w:rPr>
              <w:t>5</w:t>
            </w:r>
            <w:r>
              <w:rPr>
                <w:sz w:val="15"/>
              </w:rPr>
              <w:t>台，价款</w:t>
            </w:r>
            <w:r>
              <w:rPr>
                <w:sz w:val="15"/>
              </w:rPr>
              <w:t>20</w:t>
            </w:r>
            <w:r>
              <w:rPr>
                <w:sz w:val="15"/>
              </w:rPr>
              <w:t>万元、税</w:t>
            </w:r>
            <w:r>
              <w:rPr>
                <w:sz w:val="15"/>
              </w:rPr>
              <w:t>2.6</w:t>
            </w:r>
            <w:r>
              <w:rPr>
                <w:sz w:val="15"/>
              </w:rPr>
              <w:t>万元，成本</w:t>
            </w:r>
            <w:r>
              <w:rPr>
                <w:sz w:val="15"/>
              </w:rPr>
              <w:t>14</w:t>
            </w:r>
            <w:r>
              <w:rPr>
                <w:sz w:val="15"/>
              </w:rPr>
              <w:t>万元，已办红字</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38A6E88" w14:textId="77777777" w:rsidR="00D20F7F" w:rsidRDefault="008B3095">
            <w:pPr>
              <w:spacing w:line="252" w:lineRule="auto"/>
            </w:pPr>
            <w:r>
              <w:rPr>
                <w:sz w:val="15"/>
              </w:rPr>
              <w:t>借：主营业务收入</w:t>
            </w:r>
            <w:r>
              <w:rPr>
                <w:sz w:val="15"/>
              </w:rPr>
              <w:t>20</w:t>
            </w:r>
            <w:r>
              <w:rPr>
                <w:sz w:val="15"/>
              </w:rPr>
              <w:t>、应交税费</w:t>
            </w:r>
            <w:r>
              <w:rPr>
                <w:sz w:val="15"/>
              </w:rPr>
              <w:t xml:space="preserve"> </w:t>
            </w:r>
            <w:r>
              <w:rPr>
                <w:sz w:val="15"/>
              </w:rPr>
              <w:t>销项税额</w:t>
            </w:r>
            <w:r>
              <w:rPr>
                <w:sz w:val="15"/>
              </w:rPr>
              <w:t>2.6</w:t>
            </w:r>
            <w:r>
              <w:rPr>
                <w:sz w:val="15"/>
              </w:rPr>
              <w:t>；贷：其他应付款</w:t>
            </w:r>
            <w:r>
              <w:rPr>
                <w:sz w:val="15"/>
              </w:rPr>
              <w:t xml:space="preserve"> </w:t>
            </w:r>
            <w:r>
              <w:rPr>
                <w:sz w:val="15"/>
              </w:rPr>
              <w:t>客户退款</w:t>
            </w:r>
            <w:r>
              <w:rPr>
                <w:sz w:val="15"/>
              </w:rPr>
              <w:t>22.6</w:t>
            </w:r>
            <w:r>
              <w:rPr>
                <w:sz w:val="15"/>
              </w:rPr>
              <w:t>。借：库存商品</w:t>
            </w:r>
            <w:r>
              <w:rPr>
                <w:sz w:val="15"/>
              </w:rPr>
              <w:t>14</w:t>
            </w:r>
            <w:r>
              <w:rPr>
                <w:sz w:val="15"/>
              </w:rPr>
              <w:t>；贷：主营业务成本</w:t>
            </w:r>
            <w:r>
              <w:rPr>
                <w:sz w:val="15"/>
              </w:rPr>
              <w:t>14</w:t>
            </w:r>
          </w:p>
        </w:tc>
      </w:tr>
      <w:tr w:rsidR="00D20F7F" w14:paraId="130A991A"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C08B22A" w14:textId="77777777" w:rsidR="00D20F7F" w:rsidRDefault="008B3095">
            <w:pPr>
              <w:spacing w:line="252" w:lineRule="auto"/>
              <w:jc w:val="center"/>
            </w:pPr>
            <w:r>
              <w:rPr>
                <w:sz w:val="15"/>
              </w:rPr>
              <w:t>6</w:t>
            </w:r>
            <w:r>
              <w:rPr>
                <w:sz w:val="15"/>
              </w:rPr>
              <w:t>月</w:t>
            </w:r>
            <w:r>
              <w:rPr>
                <w:sz w:val="15"/>
              </w:rPr>
              <w:t>2</w:t>
            </w:r>
            <w:r>
              <w:rPr>
                <w:sz w:val="15"/>
              </w:rPr>
              <w:t>日退款</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4A7B4A6" w14:textId="77777777" w:rsidR="00D20F7F" w:rsidRDefault="008B3095">
            <w:pPr>
              <w:spacing w:line="252" w:lineRule="auto"/>
            </w:pPr>
            <w:r>
              <w:rPr>
                <w:sz w:val="15"/>
              </w:rPr>
              <w:t>向客户退款</w:t>
            </w:r>
            <w:r>
              <w:rPr>
                <w:sz w:val="15"/>
              </w:rPr>
              <w:t>22.6</w:t>
            </w:r>
            <w:r>
              <w:rPr>
                <w:sz w:val="15"/>
              </w:rPr>
              <w:t>万元</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0CA1167" w14:textId="77777777" w:rsidR="00D20F7F" w:rsidRDefault="008B3095">
            <w:pPr>
              <w:spacing w:line="252" w:lineRule="auto"/>
            </w:pPr>
            <w:r>
              <w:rPr>
                <w:sz w:val="15"/>
              </w:rPr>
              <w:t>借：其他应付款</w:t>
            </w:r>
            <w:r>
              <w:rPr>
                <w:sz w:val="15"/>
              </w:rPr>
              <w:t>22.6</w:t>
            </w:r>
            <w:r>
              <w:rPr>
                <w:sz w:val="15"/>
              </w:rPr>
              <w:t>；贷：银行存款</w:t>
            </w:r>
            <w:r>
              <w:rPr>
                <w:sz w:val="15"/>
              </w:rPr>
              <w:t>22.6</w:t>
            </w:r>
          </w:p>
        </w:tc>
      </w:tr>
    </w:tbl>
    <w:p w14:paraId="18A03784" w14:textId="77777777" w:rsidR="00D20F7F" w:rsidRDefault="00D20F7F">
      <w:pPr>
        <w:spacing w:after="20"/>
      </w:pPr>
    </w:p>
    <w:p w14:paraId="557E77DA" w14:textId="77777777" w:rsidR="00D20F7F" w:rsidRDefault="008B3095">
      <w:pPr>
        <w:pStyle w:val="21"/>
      </w:pPr>
      <w:bookmarkStart w:id="30" w:name="_Toc239837655"/>
      <w:r>
        <w:t>税务处理</w:t>
      </w:r>
      <w:bookmarkEnd w:id="30"/>
    </w:p>
    <w:p w14:paraId="6FC8C92C" w14:textId="77777777" w:rsidR="00D20F7F" w:rsidRDefault="008B3095">
      <w:pPr>
        <w:spacing w:after="100" w:line="312" w:lineRule="auto"/>
      </w:pPr>
      <w:r>
        <w:t>收入确认、开票和增值税纳税义务可能不同，需要建立收入到应税销售额桥接表。红字发票必须按现行发票规则办理。销售合同可能涉及印花税；企业所得税收入确认需依据适用税法判断，不直接照搬会计分录。</w:t>
      </w:r>
    </w:p>
    <w:p w14:paraId="04DA9B2B" w14:textId="77777777" w:rsidR="00D20F7F" w:rsidRDefault="008B3095">
      <w:pPr>
        <w:pStyle w:val="21"/>
      </w:pPr>
      <w:bookmarkStart w:id="31" w:name="_Toc239837656"/>
      <w:r>
        <w:t>月末结账检查和对账关系</w:t>
      </w:r>
      <w:bookmarkEnd w:id="31"/>
    </w:p>
    <w:tbl>
      <w:tblPr>
        <w:tblStyle w:val="aff1"/>
        <w:tblW w:w="0" w:type="auto"/>
        <w:jc w:val="center"/>
        <w:tblLayout w:type="fixed"/>
        <w:tblLook w:val="04A0" w:firstRow="1" w:lastRow="0" w:firstColumn="1" w:lastColumn="0" w:noHBand="0" w:noVBand="1"/>
      </w:tblPr>
      <w:tblGrid>
        <w:gridCol w:w="1814"/>
        <w:gridCol w:w="3685"/>
        <w:gridCol w:w="4195"/>
      </w:tblGrid>
      <w:tr w:rsidR="00D20F7F" w14:paraId="17163BED" w14:textId="77777777">
        <w:trPr>
          <w:tblHeader/>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517F6F9A" w14:textId="77777777" w:rsidR="00D20F7F" w:rsidRDefault="008B3095">
            <w:pPr>
              <w:jc w:val="center"/>
            </w:pPr>
            <w:r>
              <w:rPr>
                <w:b/>
                <w:color w:val="FFFFFF"/>
                <w:sz w:val="16"/>
              </w:rPr>
              <w:t>对象</w:t>
            </w:r>
          </w:p>
        </w:tc>
        <w:tc>
          <w:tcPr>
            <w:tcW w:w="3685"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20E93C84" w14:textId="77777777" w:rsidR="00D20F7F" w:rsidRDefault="008B3095">
            <w:pPr>
              <w:jc w:val="center"/>
            </w:pPr>
            <w:r>
              <w:rPr>
                <w:b/>
                <w:color w:val="FFFFFF"/>
                <w:sz w:val="16"/>
              </w:rPr>
              <w:t>核对关系</w:t>
            </w:r>
          </w:p>
        </w:tc>
        <w:tc>
          <w:tcPr>
            <w:tcW w:w="4195"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2EC35810" w14:textId="77777777" w:rsidR="00D20F7F" w:rsidRDefault="008B3095">
            <w:pPr>
              <w:jc w:val="center"/>
            </w:pPr>
            <w:r>
              <w:rPr>
                <w:b/>
                <w:color w:val="FFFFFF"/>
                <w:sz w:val="16"/>
              </w:rPr>
              <w:t>重点异常</w:t>
            </w:r>
          </w:p>
        </w:tc>
      </w:tr>
      <w:tr w:rsidR="00D20F7F" w14:paraId="540BE312"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B05ABF8" w14:textId="77777777" w:rsidR="00D20F7F" w:rsidRDefault="008B3095">
            <w:pPr>
              <w:spacing w:line="252" w:lineRule="auto"/>
              <w:jc w:val="center"/>
            </w:pPr>
            <w:r>
              <w:rPr>
                <w:sz w:val="16"/>
              </w:rPr>
              <w:t>订单与发货</w:t>
            </w:r>
          </w:p>
        </w:tc>
        <w:tc>
          <w:tcPr>
            <w:tcW w:w="368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3A31DC4" w14:textId="77777777" w:rsidR="00D20F7F" w:rsidRDefault="008B3095">
            <w:pPr>
              <w:spacing w:line="252" w:lineRule="auto"/>
            </w:pPr>
            <w:r>
              <w:rPr>
                <w:sz w:val="16"/>
              </w:rPr>
              <w:t>销售订单</w:t>
            </w:r>
            <w:r>
              <w:rPr>
                <w:sz w:val="16"/>
              </w:rPr>
              <w:t>↔</w:t>
            </w:r>
            <w:r>
              <w:rPr>
                <w:sz w:val="16"/>
              </w:rPr>
              <w:t>出库物流</w:t>
            </w:r>
            <w:r>
              <w:rPr>
                <w:sz w:val="16"/>
              </w:rPr>
              <w:t>↔</w:t>
            </w:r>
            <w:r>
              <w:rPr>
                <w:sz w:val="16"/>
              </w:rPr>
              <w:t>收入明细</w:t>
            </w:r>
          </w:p>
        </w:tc>
        <w:tc>
          <w:tcPr>
            <w:tcW w:w="419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3B9A56C" w14:textId="77777777" w:rsidR="00D20F7F" w:rsidRDefault="008B3095">
            <w:pPr>
              <w:spacing w:line="252" w:lineRule="auto"/>
            </w:pPr>
            <w:r>
              <w:rPr>
                <w:sz w:val="16"/>
              </w:rPr>
              <w:t>月末前后大额发货、未签收、寄售和倒签</w:t>
            </w:r>
          </w:p>
        </w:tc>
      </w:tr>
      <w:tr w:rsidR="00D20F7F" w14:paraId="30B6D6EE"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7130446" w14:textId="77777777" w:rsidR="00D20F7F" w:rsidRDefault="008B3095">
            <w:pPr>
              <w:spacing w:line="252" w:lineRule="auto"/>
              <w:jc w:val="center"/>
            </w:pPr>
            <w:r>
              <w:rPr>
                <w:sz w:val="16"/>
              </w:rPr>
              <w:t>收入与开票</w:t>
            </w:r>
          </w:p>
        </w:tc>
        <w:tc>
          <w:tcPr>
            <w:tcW w:w="368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F97F05B" w14:textId="77777777" w:rsidR="00D20F7F" w:rsidRDefault="008B3095">
            <w:pPr>
              <w:spacing w:line="252" w:lineRule="auto"/>
            </w:pPr>
            <w:r>
              <w:rPr>
                <w:sz w:val="16"/>
              </w:rPr>
              <w:t>收入明细</w:t>
            </w:r>
            <w:r>
              <w:rPr>
                <w:sz w:val="16"/>
              </w:rPr>
              <w:t>↔</w:t>
            </w:r>
            <w:r>
              <w:rPr>
                <w:sz w:val="16"/>
              </w:rPr>
              <w:t>发票平台</w:t>
            </w:r>
            <w:r>
              <w:rPr>
                <w:sz w:val="16"/>
              </w:rPr>
              <w:t>↔</w:t>
            </w:r>
            <w:r>
              <w:rPr>
                <w:sz w:val="16"/>
              </w:rPr>
              <w:t>销项税</w:t>
            </w:r>
          </w:p>
        </w:tc>
        <w:tc>
          <w:tcPr>
            <w:tcW w:w="419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2ECC7B8" w14:textId="77777777" w:rsidR="00D20F7F" w:rsidRDefault="008B3095">
            <w:pPr>
              <w:spacing w:line="252" w:lineRule="auto"/>
            </w:pPr>
            <w:r>
              <w:rPr>
                <w:sz w:val="16"/>
              </w:rPr>
              <w:t>已收入未开票、已开票未收入、税率和红字</w:t>
            </w:r>
          </w:p>
        </w:tc>
      </w:tr>
      <w:tr w:rsidR="00D20F7F" w14:paraId="6ACC3E2E"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1603051" w14:textId="77777777" w:rsidR="00D20F7F" w:rsidRDefault="008B3095">
            <w:pPr>
              <w:spacing w:line="252" w:lineRule="auto"/>
              <w:jc w:val="center"/>
            </w:pPr>
            <w:r>
              <w:rPr>
                <w:sz w:val="16"/>
              </w:rPr>
              <w:t>应收账款</w:t>
            </w:r>
          </w:p>
        </w:tc>
        <w:tc>
          <w:tcPr>
            <w:tcW w:w="368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22A74B0" w14:textId="77777777" w:rsidR="00D20F7F" w:rsidRDefault="008B3095">
            <w:pPr>
              <w:spacing w:line="252" w:lineRule="auto"/>
            </w:pPr>
            <w:r>
              <w:rPr>
                <w:sz w:val="16"/>
              </w:rPr>
              <w:t>AR</w:t>
            </w:r>
            <w:r>
              <w:rPr>
                <w:sz w:val="16"/>
              </w:rPr>
              <w:t>客户明细</w:t>
            </w:r>
            <w:r>
              <w:rPr>
                <w:sz w:val="16"/>
              </w:rPr>
              <w:t>↔</w:t>
            </w:r>
            <w:r>
              <w:rPr>
                <w:sz w:val="16"/>
              </w:rPr>
              <w:t>总账</w:t>
            </w:r>
            <w:r>
              <w:rPr>
                <w:sz w:val="16"/>
              </w:rPr>
              <w:t>↔</w:t>
            </w:r>
            <w:r>
              <w:rPr>
                <w:sz w:val="16"/>
              </w:rPr>
              <w:t>客户对账</w:t>
            </w:r>
          </w:p>
        </w:tc>
        <w:tc>
          <w:tcPr>
            <w:tcW w:w="419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1CB2EBA" w14:textId="77777777" w:rsidR="00D20F7F" w:rsidRDefault="008B3095">
            <w:pPr>
              <w:spacing w:line="252" w:lineRule="auto"/>
            </w:pPr>
            <w:r>
              <w:rPr>
                <w:sz w:val="16"/>
              </w:rPr>
              <w:t>贷方余额、未核销收款、账龄和争议</w:t>
            </w:r>
          </w:p>
        </w:tc>
      </w:tr>
      <w:tr w:rsidR="00D20F7F" w14:paraId="4756C56C"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87A55C9" w14:textId="77777777" w:rsidR="00D20F7F" w:rsidRDefault="008B3095">
            <w:pPr>
              <w:spacing w:line="252" w:lineRule="auto"/>
              <w:jc w:val="center"/>
            </w:pPr>
            <w:r>
              <w:rPr>
                <w:sz w:val="16"/>
              </w:rPr>
              <w:t>收款</w:t>
            </w:r>
          </w:p>
        </w:tc>
        <w:tc>
          <w:tcPr>
            <w:tcW w:w="368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839E027" w14:textId="77777777" w:rsidR="00D20F7F" w:rsidRDefault="008B3095">
            <w:pPr>
              <w:spacing w:line="252" w:lineRule="auto"/>
            </w:pPr>
            <w:r>
              <w:rPr>
                <w:sz w:val="16"/>
              </w:rPr>
              <w:t>银行流水</w:t>
            </w:r>
            <w:r>
              <w:rPr>
                <w:sz w:val="16"/>
              </w:rPr>
              <w:t>↔</w:t>
            </w:r>
            <w:r>
              <w:rPr>
                <w:sz w:val="16"/>
              </w:rPr>
              <w:t>收款认领</w:t>
            </w:r>
            <w:r>
              <w:rPr>
                <w:sz w:val="16"/>
              </w:rPr>
              <w:t>↔AR</w:t>
            </w:r>
            <w:r>
              <w:rPr>
                <w:sz w:val="16"/>
              </w:rPr>
              <w:t>核销</w:t>
            </w:r>
          </w:p>
        </w:tc>
        <w:tc>
          <w:tcPr>
            <w:tcW w:w="419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F5913BA" w14:textId="77777777" w:rsidR="00D20F7F" w:rsidRDefault="008B3095">
            <w:pPr>
              <w:spacing w:line="252" w:lineRule="auto"/>
            </w:pPr>
            <w:r>
              <w:rPr>
                <w:sz w:val="16"/>
              </w:rPr>
              <w:t>错客户、挂账、手续费和跨币种</w:t>
            </w:r>
          </w:p>
        </w:tc>
      </w:tr>
      <w:tr w:rsidR="00D20F7F" w14:paraId="1FE36BE9"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6E0AE01" w14:textId="77777777" w:rsidR="00D20F7F" w:rsidRDefault="008B3095">
            <w:pPr>
              <w:spacing w:line="252" w:lineRule="auto"/>
              <w:jc w:val="center"/>
            </w:pPr>
            <w:r>
              <w:rPr>
                <w:sz w:val="16"/>
              </w:rPr>
              <w:t>减值</w:t>
            </w:r>
          </w:p>
        </w:tc>
        <w:tc>
          <w:tcPr>
            <w:tcW w:w="368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4803A2C" w14:textId="77777777" w:rsidR="00D20F7F" w:rsidRDefault="008B3095">
            <w:pPr>
              <w:spacing w:line="252" w:lineRule="auto"/>
            </w:pPr>
            <w:r>
              <w:rPr>
                <w:sz w:val="16"/>
              </w:rPr>
              <w:t>账龄及风险名单</w:t>
            </w:r>
            <w:r>
              <w:rPr>
                <w:sz w:val="16"/>
              </w:rPr>
              <w:t>↔</w:t>
            </w:r>
            <w:r>
              <w:rPr>
                <w:sz w:val="16"/>
              </w:rPr>
              <w:t>减值模型</w:t>
            </w:r>
            <w:r>
              <w:rPr>
                <w:sz w:val="16"/>
              </w:rPr>
              <w:t>↔</w:t>
            </w:r>
            <w:r>
              <w:rPr>
                <w:sz w:val="16"/>
              </w:rPr>
              <w:t>总账</w:t>
            </w:r>
          </w:p>
        </w:tc>
        <w:tc>
          <w:tcPr>
            <w:tcW w:w="419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64493B5" w14:textId="77777777" w:rsidR="00D20F7F" w:rsidRDefault="008B3095">
            <w:pPr>
              <w:spacing w:line="252" w:lineRule="auto"/>
            </w:pPr>
            <w:r>
              <w:rPr>
                <w:sz w:val="16"/>
              </w:rPr>
              <w:t>逾期、争议、关联方和单项重大风险</w:t>
            </w:r>
          </w:p>
        </w:tc>
      </w:tr>
    </w:tbl>
    <w:p w14:paraId="72AF855C" w14:textId="77777777" w:rsidR="00D20F7F" w:rsidRDefault="00D20F7F">
      <w:pPr>
        <w:spacing w:after="20"/>
      </w:pPr>
    </w:p>
    <w:p w14:paraId="529C11B5" w14:textId="77777777" w:rsidR="00D20F7F" w:rsidRDefault="008B3095">
      <w:pPr>
        <w:pStyle w:val="21"/>
      </w:pPr>
      <w:bookmarkStart w:id="32" w:name="_Toc239837657"/>
      <w:r>
        <w:t>财务报表影响</w:t>
      </w:r>
      <w:bookmarkEnd w:id="32"/>
    </w:p>
    <w:tbl>
      <w:tblPr>
        <w:tblStyle w:val="aff1"/>
        <w:tblW w:w="0" w:type="auto"/>
        <w:jc w:val="center"/>
        <w:tblLayout w:type="fixed"/>
        <w:tblLook w:val="04A0" w:firstRow="1" w:lastRow="0" w:firstColumn="1" w:lastColumn="0" w:noHBand="0" w:noVBand="1"/>
      </w:tblPr>
      <w:tblGrid>
        <w:gridCol w:w="3061"/>
        <w:gridCol w:w="6633"/>
      </w:tblGrid>
      <w:tr w:rsidR="00D20F7F" w14:paraId="516D7898" w14:textId="77777777">
        <w:trPr>
          <w:tblHeader/>
          <w:jc w:val="center"/>
        </w:trPr>
        <w:tc>
          <w:tcPr>
            <w:tcW w:w="306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48602D30" w14:textId="77777777" w:rsidR="00D20F7F" w:rsidRDefault="008B3095">
            <w:pPr>
              <w:jc w:val="center"/>
            </w:pPr>
            <w:r>
              <w:rPr>
                <w:b/>
                <w:color w:val="FFFFFF"/>
                <w:sz w:val="16"/>
              </w:rPr>
              <w:t>业务结果</w:t>
            </w:r>
          </w:p>
        </w:tc>
        <w:tc>
          <w:tcPr>
            <w:tcW w:w="6633"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2CB25B83" w14:textId="77777777" w:rsidR="00D20F7F" w:rsidRDefault="008B3095">
            <w:pPr>
              <w:jc w:val="center"/>
            </w:pPr>
            <w:r>
              <w:rPr>
                <w:b/>
                <w:color w:val="FFFFFF"/>
                <w:sz w:val="16"/>
              </w:rPr>
              <w:t>报表影响</w:t>
            </w:r>
          </w:p>
        </w:tc>
      </w:tr>
      <w:tr w:rsidR="00D20F7F" w14:paraId="312E4F91"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FB84E69" w14:textId="77777777" w:rsidR="00D20F7F" w:rsidRDefault="008B3095">
            <w:pPr>
              <w:spacing w:line="252" w:lineRule="auto"/>
              <w:jc w:val="center"/>
            </w:pPr>
            <w:r>
              <w:rPr>
                <w:sz w:val="16"/>
              </w:rPr>
              <w:t>应收账款和合同资产</w:t>
            </w:r>
          </w:p>
        </w:tc>
        <w:tc>
          <w:tcPr>
            <w:tcW w:w="663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CA50144" w14:textId="77777777" w:rsidR="00D20F7F" w:rsidRDefault="008B3095">
            <w:pPr>
              <w:spacing w:line="252" w:lineRule="auto"/>
              <w:jc w:val="center"/>
            </w:pPr>
            <w:r>
              <w:rPr>
                <w:sz w:val="16"/>
              </w:rPr>
              <w:t>资产负债表经营性资产</w:t>
            </w:r>
          </w:p>
        </w:tc>
      </w:tr>
      <w:tr w:rsidR="00D20F7F" w14:paraId="4926986E"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8AF3A8D" w14:textId="77777777" w:rsidR="00D20F7F" w:rsidRDefault="008B3095">
            <w:pPr>
              <w:spacing w:line="252" w:lineRule="auto"/>
              <w:jc w:val="center"/>
            </w:pPr>
            <w:r>
              <w:rPr>
                <w:sz w:val="16"/>
              </w:rPr>
              <w:t>合同负债</w:t>
            </w:r>
          </w:p>
        </w:tc>
        <w:tc>
          <w:tcPr>
            <w:tcW w:w="663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5661AFF" w14:textId="77777777" w:rsidR="00D20F7F" w:rsidRDefault="008B3095">
            <w:pPr>
              <w:spacing w:line="252" w:lineRule="auto"/>
              <w:jc w:val="center"/>
            </w:pPr>
            <w:r>
              <w:rPr>
                <w:sz w:val="16"/>
              </w:rPr>
              <w:t>资产负债表经营性负债</w:t>
            </w:r>
          </w:p>
        </w:tc>
      </w:tr>
      <w:tr w:rsidR="00D20F7F" w14:paraId="62C2E364"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8B28E19" w14:textId="77777777" w:rsidR="00D20F7F" w:rsidRDefault="008B3095">
            <w:pPr>
              <w:spacing w:line="252" w:lineRule="auto"/>
              <w:jc w:val="center"/>
            </w:pPr>
            <w:r>
              <w:rPr>
                <w:sz w:val="16"/>
              </w:rPr>
              <w:t>营业收入和营业成本</w:t>
            </w:r>
          </w:p>
        </w:tc>
        <w:tc>
          <w:tcPr>
            <w:tcW w:w="663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50242A1" w14:textId="77777777" w:rsidR="00D20F7F" w:rsidRDefault="008B3095">
            <w:pPr>
              <w:spacing w:line="252" w:lineRule="auto"/>
              <w:jc w:val="center"/>
            </w:pPr>
            <w:r>
              <w:rPr>
                <w:sz w:val="16"/>
              </w:rPr>
              <w:t>利润表核心项目</w:t>
            </w:r>
          </w:p>
        </w:tc>
      </w:tr>
      <w:tr w:rsidR="00D20F7F" w14:paraId="7ABAD36A"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99A696A" w14:textId="77777777" w:rsidR="00D20F7F" w:rsidRDefault="008B3095">
            <w:pPr>
              <w:spacing w:line="252" w:lineRule="auto"/>
              <w:jc w:val="center"/>
            </w:pPr>
            <w:r>
              <w:rPr>
                <w:sz w:val="16"/>
              </w:rPr>
              <w:t>信用减值损失</w:t>
            </w:r>
          </w:p>
        </w:tc>
        <w:tc>
          <w:tcPr>
            <w:tcW w:w="663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3CAEB89" w14:textId="77777777" w:rsidR="00D20F7F" w:rsidRDefault="008B3095">
            <w:pPr>
              <w:spacing w:line="252" w:lineRule="auto"/>
              <w:jc w:val="center"/>
            </w:pPr>
            <w:r>
              <w:rPr>
                <w:sz w:val="16"/>
              </w:rPr>
              <w:t>利润表相关损失项目</w:t>
            </w:r>
          </w:p>
        </w:tc>
      </w:tr>
      <w:tr w:rsidR="00D20F7F" w14:paraId="6EB6617C"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C4D71E1" w14:textId="77777777" w:rsidR="00D20F7F" w:rsidRDefault="008B3095">
            <w:pPr>
              <w:spacing w:line="252" w:lineRule="auto"/>
              <w:jc w:val="center"/>
            </w:pPr>
            <w:r>
              <w:rPr>
                <w:sz w:val="16"/>
              </w:rPr>
              <w:t>销售收款</w:t>
            </w:r>
          </w:p>
        </w:tc>
        <w:tc>
          <w:tcPr>
            <w:tcW w:w="663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216C5FD" w14:textId="77777777" w:rsidR="00D20F7F" w:rsidRDefault="008B3095">
            <w:pPr>
              <w:spacing w:line="252" w:lineRule="auto"/>
            </w:pPr>
            <w:r>
              <w:rPr>
                <w:sz w:val="16"/>
              </w:rPr>
              <w:t>现金流量表经营活动流入</w:t>
            </w:r>
          </w:p>
        </w:tc>
      </w:tr>
      <w:tr w:rsidR="00D20F7F" w14:paraId="6B296F94"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5C6C582" w14:textId="77777777" w:rsidR="00D20F7F" w:rsidRDefault="008B3095">
            <w:pPr>
              <w:spacing w:line="252" w:lineRule="auto"/>
              <w:jc w:val="center"/>
            </w:pPr>
            <w:r>
              <w:rPr>
                <w:sz w:val="16"/>
              </w:rPr>
              <w:t>退货退款</w:t>
            </w:r>
          </w:p>
        </w:tc>
        <w:tc>
          <w:tcPr>
            <w:tcW w:w="663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59408FC" w14:textId="77777777" w:rsidR="00D20F7F" w:rsidRDefault="008B3095">
            <w:pPr>
              <w:spacing w:line="252" w:lineRule="auto"/>
            </w:pPr>
            <w:r>
              <w:rPr>
                <w:sz w:val="16"/>
              </w:rPr>
              <w:t>冲减收入、税费和经营活动现金流</w:t>
            </w:r>
          </w:p>
        </w:tc>
      </w:tr>
    </w:tbl>
    <w:p w14:paraId="2FAA7E46" w14:textId="77777777" w:rsidR="00D20F7F" w:rsidRDefault="00D20F7F">
      <w:pPr>
        <w:spacing w:after="20"/>
      </w:pPr>
    </w:p>
    <w:p w14:paraId="3ABB007F" w14:textId="77777777" w:rsidR="00D20F7F" w:rsidRDefault="008B3095">
      <w:pPr>
        <w:pStyle w:val="21"/>
      </w:pPr>
      <w:bookmarkStart w:id="33" w:name="_Toc239837658"/>
      <w:r>
        <w:t>常见错误及异常</w:t>
      </w:r>
      <w:bookmarkEnd w:id="33"/>
    </w:p>
    <w:p w14:paraId="330EE367" w14:textId="77777777" w:rsidR="00D20F7F" w:rsidRDefault="008B3095">
      <w:pPr>
        <w:pStyle w:val="a0"/>
        <w:spacing w:after="60" w:line="293" w:lineRule="auto"/>
      </w:pPr>
      <w:r>
        <w:t>以开票日代替履约时点，造成提前或延后收入</w:t>
      </w:r>
    </w:p>
    <w:p w14:paraId="5D36A309" w14:textId="77777777" w:rsidR="00D20F7F" w:rsidRDefault="008B3095">
      <w:pPr>
        <w:pStyle w:val="a0"/>
        <w:spacing w:after="60" w:line="293" w:lineRule="auto"/>
      </w:pPr>
      <w:r>
        <w:t>发货即确认收入但合同仍需客户验收</w:t>
      </w:r>
    </w:p>
    <w:p w14:paraId="14196817" w14:textId="77777777" w:rsidR="00D20F7F" w:rsidRDefault="008B3095">
      <w:pPr>
        <w:pStyle w:val="a0"/>
        <w:spacing w:after="60" w:line="293" w:lineRule="auto"/>
      </w:pPr>
      <w:r>
        <w:t>预收款直接贷记收入</w:t>
      </w:r>
    </w:p>
    <w:p w14:paraId="2DBAE956" w14:textId="77777777" w:rsidR="00D20F7F" w:rsidRDefault="008B3095">
      <w:pPr>
        <w:pStyle w:val="a0"/>
        <w:spacing w:after="60" w:line="293" w:lineRule="auto"/>
      </w:pPr>
      <w:r>
        <w:t>客户回款长期挂其他应付款或未认领</w:t>
      </w:r>
    </w:p>
    <w:p w14:paraId="76965DCF" w14:textId="77777777" w:rsidR="00D20F7F" w:rsidRDefault="008B3095">
      <w:pPr>
        <w:pStyle w:val="a0"/>
        <w:spacing w:after="60" w:line="293" w:lineRule="auto"/>
      </w:pPr>
      <w:r>
        <w:t>退货只冲收入不恢复存货或不冲成本</w:t>
      </w:r>
    </w:p>
    <w:p w14:paraId="0199B8AD" w14:textId="77777777" w:rsidR="00D20F7F" w:rsidRDefault="008B3095">
      <w:pPr>
        <w:pStyle w:val="a0"/>
        <w:spacing w:after="60" w:line="293" w:lineRule="auto"/>
      </w:pPr>
      <w:r>
        <w:t>返利在支付时一次性入费用，没有评估可变对价</w:t>
      </w:r>
    </w:p>
    <w:p w14:paraId="014E7CAC" w14:textId="77777777" w:rsidR="00D20F7F" w:rsidRDefault="008B3095">
      <w:pPr>
        <w:pStyle w:val="21"/>
      </w:pPr>
      <w:bookmarkStart w:id="34" w:name="_Toc239837659"/>
      <w:r>
        <w:t>财务主管检查点</w:t>
      </w:r>
      <w:bookmarkEnd w:id="34"/>
    </w:p>
    <w:p w14:paraId="3B119253" w14:textId="77777777" w:rsidR="00D20F7F" w:rsidRDefault="008B3095">
      <w:pPr>
        <w:pStyle w:val="a0"/>
        <w:spacing w:after="60" w:line="293" w:lineRule="auto"/>
      </w:pPr>
      <w:r>
        <w:t>月末前后发货和验收清单</w:t>
      </w:r>
    </w:p>
    <w:p w14:paraId="2C275633" w14:textId="77777777" w:rsidR="00D20F7F" w:rsidRDefault="008B3095">
      <w:pPr>
        <w:pStyle w:val="a0"/>
        <w:spacing w:after="60" w:line="293" w:lineRule="auto"/>
      </w:pPr>
      <w:r>
        <w:t>收入、开票、销项税及未开票收入桥接</w:t>
      </w:r>
    </w:p>
    <w:p w14:paraId="7C22BE29" w14:textId="77777777" w:rsidR="00D20F7F" w:rsidRDefault="008B3095">
      <w:pPr>
        <w:pStyle w:val="a0"/>
        <w:spacing w:after="60" w:line="293" w:lineRule="auto"/>
      </w:pPr>
      <w:r>
        <w:t>应收账龄、逾期和前十大客户</w:t>
      </w:r>
    </w:p>
    <w:p w14:paraId="5BE630B7" w14:textId="77777777" w:rsidR="00D20F7F" w:rsidRDefault="008B3095">
      <w:pPr>
        <w:pStyle w:val="a0"/>
        <w:spacing w:after="60" w:line="293" w:lineRule="auto"/>
      </w:pPr>
      <w:r>
        <w:t>合同负债异常借方或应收贷方</w:t>
      </w:r>
    </w:p>
    <w:p w14:paraId="28E7C635" w14:textId="77777777" w:rsidR="00D20F7F" w:rsidRDefault="008B3095">
      <w:pPr>
        <w:pStyle w:val="a0"/>
        <w:spacing w:after="60" w:line="293" w:lineRule="auto"/>
      </w:pPr>
      <w:r>
        <w:t>毛利率和退货率</w:t>
      </w:r>
    </w:p>
    <w:p w14:paraId="5EAB9E0B" w14:textId="77777777" w:rsidR="00D20F7F" w:rsidRDefault="008B3095">
      <w:pPr>
        <w:pStyle w:val="a0"/>
        <w:spacing w:after="60" w:line="293" w:lineRule="auto"/>
      </w:pPr>
      <w:r>
        <w:t>大额手工收入分录和期后冲回</w:t>
      </w:r>
    </w:p>
    <w:p w14:paraId="78DAEE13" w14:textId="77777777" w:rsidR="00D20F7F" w:rsidRDefault="008B3095">
      <w:pPr>
        <w:pStyle w:val="21"/>
      </w:pPr>
      <w:bookmarkStart w:id="35" w:name="_Toc239837660"/>
      <w:r>
        <w:t>内控风险和关键控制</w:t>
      </w:r>
      <w:bookmarkEnd w:id="35"/>
    </w:p>
    <w:p w14:paraId="01EC4631" w14:textId="77777777" w:rsidR="00D20F7F" w:rsidRDefault="008B3095">
      <w:pPr>
        <w:pStyle w:val="a0"/>
        <w:spacing w:after="60" w:line="293" w:lineRule="auto"/>
      </w:pPr>
      <w:r>
        <w:t>客户创建、授信、下单、发货、开票和收款职责分离</w:t>
      </w:r>
    </w:p>
    <w:p w14:paraId="604D7FDE" w14:textId="77777777" w:rsidR="00D20F7F" w:rsidRDefault="008B3095">
      <w:pPr>
        <w:pStyle w:val="a0"/>
        <w:spacing w:after="60" w:line="293" w:lineRule="auto"/>
      </w:pPr>
      <w:r>
        <w:t>超信用额度和超账期订单系统拦截</w:t>
      </w:r>
    </w:p>
    <w:p w14:paraId="182F5F17" w14:textId="77777777" w:rsidR="00D20F7F" w:rsidRDefault="008B3095">
      <w:pPr>
        <w:pStyle w:val="a0"/>
        <w:spacing w:after="60" w:line="293" w:lineRule="auto"/>
      </w:pPr>
      <w:r>
        <w:t>收入确认所需签收或验收证据标准化</w:t>
      </w:r>
    </w:p>
    <w:p w14:paraId="6C5FAE00" w14:textId="77777777" w:rsidR="00D20F7F" w:rsidRDefault="008B3095">
      <w:pPr>
        <w:pStyle w:val="a0"/>
        <w:spacing w:after="60" w:line="293" w:lineRule="auto"/>
      </w:pPr>
      <w:r>
        <w:t>价格折扣和返利经过授权</w:t>
      </w:r>
    </w:p>
    <w:p w14:paraId="2DA31C21" w14:textId="77777777" w:rsidR="00D20F7F" w:rsidRDefault="008B3095">
      <w:pPr>
        <w:pStyle w:val="a0"/>
        <w:spacing w:after="60" w:line="293" w:lineRule="auto"/>
      </w:pPr>
      <w:r>
        <w:t>收款认领不得由销售单独控制</w:t>
      </w:r>
    </w:p>
    <w:p w14:paraId="657AE7A4" w14:textId="77777777" w:rsidR="00D20F7F" w:rsidRDefault="008B3095">
      <w:pPr>
        <w:pStyle w:val="21"/>
      </w:pPr>
      <w:bookmarkStart w:id="36" w:name="_Toc239837661"/>
      <w:r>
        <w:t>AI</w:t>
      </w:r>
      <w:r>
        <w:t>与自动化</w:t>
      </w:r>
      <w:bookmarkEnd w:id="36"/>
    </w:p>
    <w:tbl>
      <w:tblPr>
        <w:tblStyle w:val="aff1"/>
        <w:tblW w:w="0" w:type="auto"/>
        <w:jc w:val="center"/>
        <w:tblLayout w:type="fixed"/>
        <w:tblLook w:val="04A0" w:firstRow="1" w:lastRow="0" w:firstColumn="1" w:lastColumn="0" w:noHBand="0" w:noVBand="1"/>
      </w:tblPr>
      <w:tblGrid>
        <w:gridCol w:w="1701"/>
        <w:gridCol w:w="7994"/>
      </w:tblGrid>
      <w:tr w:rsidR="00D20F7F" w14:paraId="4E8A06F1" w14:textId="77777777">
        <w:trPr>
          <w:tblHeader/>
          <w:jc w:val="center"/>
        </w:trPr>
        <w:tc>
          <w:tcPr>
            <w:tcW w:w="170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37156D9F" w14:textId="77777777" w:rsidR="00D20F7F" w:rsidRDefault="008B3095">
            <w:pPr>
              <w:jc w:val="center"/>
            </w:pPr>
            <w:r>
              <w:rPr>
                <w:b/>
                <w:color w:val="FFFFFF"/>
                <w:sz w:val="16"/>
              </w:rPr>
              <w:t>层级</w:t>
            </w:r>
          </w:p>
        </w:tc>
        <w:tc>
          <w:tcPr>
            <w:tcW w:w="7994"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4C1B4DF1" w14:textId="77777777" w:rsidR="00D20F7F" w:rsidRDefault="008B3095">
            <w:pPr>
              <w:jc w:val="center"/>
            </w:pPr>
            <w:r>
              <w:rPr>
                <w:b/>
                <w:color w:val="FFFFFF"/>
                <w:sz w:val="16"/>
              </w:rPr>
              <w:t>可以怎样做</w:t>
            </w:r>
          </w:p>
        </w:tc>
      </w:tr>
      <w:tr w:rsidR="00D20F7F" w14:paraId="55D35A96"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0393713" w14:textId="77777777" w:rsidR="00D20F7F" w:rsidRDefault="008B3095">
            <w:pPr>
              <w:spacing w:line="252" w:lineRule="auto"/>
              <w:jc w:val="center"/>
            </w:pPr>
            <w:r>
              <w:rPr>
                <w:sz w:val="16"/>
              </w:rPr>
              <w:t>ERP</w:t>
            </w:r>
            <w:r>
              <w:rPr>
                <w:sz w:val="16"/>
              </w:rPr>
              <w:t>已有</w:t>
            </w:r>
          </w:p>
        </w:tc>
        <w:tc>
          <w:tcPr>
            <w:tcW w:w="79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E02A07B" w14:textId="77777777" w:rsidR="00D20F7F" w:rsidRDefault="008B3095">
            <w:pPr>
              <w:spacing w:line="252" w:lineRule="auto"/>
            </w:pPr>
            <w:r>
              <w:rPr>
                <w:sz w:val="16"/>
              </w:rPr>
              <w:t>订单、出库、发票、</w:t>
            </w:r>
            <w:r>
              <w:rPr>
                <w:sz w:val="16"/>
              </w:rPr>
              <w:t>AR</w:t>
            </w:r>
            <w:r>
              <w:rPr>
                <w:sz w:val="16"/>
              </w:rPr>
              <w:t>、收款和收入凭证接口</w:t>
            </w:r>
          </w:p>
        </w:tc>
      </w:tr>
      <w:tr w:rsidR="00D20F7F" w14:paraId="35F6B081"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8470668" w14:textId="77777777" w:rsidR="00D20F7F" w:rsidRDefault="008B3095">
            <w:pPr>
              <w:spacing w:line="252" w:lineRule="auto"/>
              <w:jc w:val="center"/>
            </w:pPr>
            <w:r>
              <w:rPr>
                <w:sz w:val="16"/>
              </w:rPr>
              <w:t>可增强</w:t>
            </w:r>
          </w:p>
        </w:tc>
        <w:tc>
          <w:tcPr>
            <w:tcW w:w="799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7CD9C6C" w14:textId="77777777" w:rsidR="00D20F7F" w:rsidRDefault="008B3095">
            <w:pPr>
              <w:spacing w:line="252" w:lineRule="auto"/>
            </w:pPr>
            <w:r>
              <w:rPr>
                <w:sz w:val="16"/>
              </w:rPr>
              <w:t>OCR</w:t>
            </w:r>
            <w:r>
              <w:rPr>
                <w:sz w:val="16"/>
              </w:rPr>
              <w:t>验收单、</w:t>
            </w:r>
            <w:r>
              <w:rPr>
                <w:sz w:val="16"/>
              </w:rPr>
              <w:t>Power Query</w:t>
            </w:r>
            <w:r>
              <w:rPr>
                <w:sz w:val="16"/>
              </w:rPr>
              <w:t>收入开票桥接、</w:t>
            </w:r>
            <w:r>
              <w:rPr>
                <w:sz w:val="16"/>
              </w:rPr>
              <w:t>Python</w:t>
            </w:r>
            <w:r>
              <w:rPr>
                <w:sz w:val="16"/>
              </w:rPr>
              <w:t>截止测试和异常毛利、</w:t>
            </w:r>
            <w:r>
              <w:rPr>
                <w:sz w:val="16"/>
              </w:rPr>
              <w:t>AI</w:t>
            </w:r>
            <w:r>
              <w:rPr>
                <w:sz w:val="16"/>
              </w:rPr>
              <w:t>归纳合同条款</w:t>
            </w:r>
          </w:p>
        </w:tc>
      </w:tr>
      <w:tr w:rsidR="00D20F7F" w14:paraId="7AEF8099"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3DE1376" w14:textId="77777777" w:rsidR="00D20F7F" w:rsidRDefault="008B3095">
            <w:pPr>
              <w:spacing w:line="252" w:lineRule="auto"/>
              <w:jc w:val="center"/>
            </w:pPr>
            <w:r>
              <w:rPr>
                <w:sz w:val="16"/>
              </w:rPr>
              <w:t>人工判断</w:t>
            </w:r>
          </w:p>
        </w:tc>
        <w:tc>
          <w:tcPr>
            <w:tcW w:w="79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99D8477" w14:textId="77777777" w:rsidR="00D20F7F" w:rsidRDefault="008B3095">
            <w:pPr>
              <w:spacing w:line="252" w:lineRule="auto"/>
            </w:pPr>
            <w:r>
              <w:rPr>
                <w:sz w:val="16"/>
              </w:rPr>
              <w:t>履约义务、控制权转移、可变对价、争议和预计信用损失</w:t>
            </w:r>
          </w:p>
        </w:tc>
      </w:tr>
    </w:tbl>
    <w:p w14:paraId="512576B3" w14:textId="77777777" w:rsidR="00D20F7F" w:rsidRDefault="00D20F7F">
      <w:pPr>
        <w:spacing w:after="20"/>
      </w:pPr>
    </w:p>
    <w:p w14:paraId="25479A74" w14:textId="77777777" w:rsidR="00D20F7F" w:rsidRDefault="008B3095">
      <w:pPr>
        <w:spacing w:before="100" w:after="100" w:line="300" w:lineRule="auto"/>
      </w:pPr>
      <w:r>
        <w:rPr>
          <w:b/>
          <w:color w:val="A61B29"/>
        </w:rPr>
        <w:t>专业判断保留：</w:t>
      </w:r>
      <w:r>
        <w:t>自动化可以完成取数、匹配、计算和异常提示，最终会计判断、税务判断、重大例外处理和报表批准仍由具备权限和专业能力的人员负责。</w:t>
      </w:r>
    </w:p>
    <w:p w14:paraId="46FD1D6C" w14:textId="77777777" w:rsidR="00D20F7F" w:rsidRDefault="008B3095">
      <w:pPr>
        <w:pStyle w:val="1"/>
      </w:pPr>
      <w:bookmarkStart w:id="37" w:name="_Toc239837662"/>
      <w:r>
        <w:t>第</w:t>
      </w:r>
      <w:r>
        <w:t>6</w:t>
      </w:r>
      <w:r>
        <w:t>章</w:t>
      </w:r>
      <w:r>
        <w:t xml:space="preserve"> </w:t>
      </w:r>
      <w:r>
        <w:t>存货与生产成本循环</w:t>
      </w:r>
      <w:bookmarkEnd w:id="37"/>
    </w:p>
    <w:p w14:paraId="775E846F" w14:textId="77777777" w:rsidR="00D20F7F" w:rsidRDefault="008B3095">
      <w:pPr>
        <w:spacing w:after="100" w:line="312" w:lineRule="auto"/>
      </w:pPr>
      <w:r>
        <w:t>制造企业把原材料、人工和制造费用转化为在产品和产成品，再随销售进入主营业务成本。成本运行依赖物料、</w:t>
      </w:r>
      <w:r>
        <w:t>BOM</w:t>
      </w:r>
      <w:r>
        <w:t>、工单、领退料、工时、产量和盘点，任何一个上游数据错误都会改变库存和毛利。</w:t>
      </w:r>
    </w:p>
    <w:p w14:paraId="000B8C1E" w14:textId="77777777" w:rsidR="00D20F7F" w:rsidRDefault="008B3095">
      <w:pPr>
        <w:spacing w:before="100" w:after="100" w:line="300" w:lineRule="auto"/>
      </w:pPr>
      <w:r>
        <w:rPr>
          <w:b/>
          <w:color w:val="548235"/>
        </w:rPr>
        <w:t>核心结论：</w:t>
      </w:r>
      <w:r>
        <w:t>存货与生产成本要沿业务事实、系统状态、会计判断和对账证据闭环，不能停留在取得发票或录入一张凭证。</w:t>
      </w:r>
    </w:p>
    <w:p w14:paraId="560AFCB1" w14:textId="77777777" w:rsidR="00D20F7F" w:rsidRDefault="008B3095">
      <w:pPr>
        <w:pStyle w:val="21"/>
      </w:pPr>
      <w:bookmarkStart w:id="38" w:name="_Toc239837663"/>
      <w:r>
        <w:t>业务场景</w:t>
      </w:r>
      <w:r>
        <w:t xml:space="preserve"> </w:t>
      </w:r>
      <w:r>
        <w:t>涉及部门及岗位</w:t>
      </w:r>
      <w:bookmarkEnd w:id="38"/>
    </w:p>
    <w:tbl>
      <w:tblPr>
        <w:tblStyle w:val="aff1"/>
        <w:tblW w:w="0" w:type="auto"/>
        <w:jc w:val="center"/>
        <w:tblLayout w:type="fixed"/>
        <w:tblLook w:val="04A0" w:firstRow="1" w:lastRow="0" w:firstColumn="1" w:lastColumn="0" w:noHBand="0" w:noVBand="1"/>
      </w:tblPr>
      <w:tblGrid>
        <w:gridCol w:w="2381"/>
        <w:gridCol w:w="7313"/>
      </w:tblGrid>
      <w:tr w:rsidR="00D20F7F" w14:paraId="7870BC28" w14:textId="77777777">
        <w:trPr>
          <w:tblHeader/>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7E8CE911" w14:textId="77777777" w:rsidR="00D20F7F" w:rsidRDefault="008B3095">
            <w:pPr>
              <w:jc w:val="center"/>
            </w:pPr>
            <w:r>
              <w:rPr>
                <w:b/>
                <w:color w:val="FFFFFF"/>
                <w:sz w:val="16"/>
              </w:rPr>
              <w:t>部门或岗位</w:t>
            </w:r>
          </w:p>
        </w:tc>
        <w:tc>
          <w:tcPr>
            <w:tcW w:w="7313"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7ED625B0" w14:textId="77777777" w:rsidR="00D20F7F" w:rsidRDefault="008B3095">
            <w:pPr>
              <w:jc w:val="center"/>
            </w:pPr>
            <w:r>
              <w:rPr>
                <w:b/>
                <w:color w:val="FFFFFF"/>
                <w:sz w:val="16"/>
              </w:rPr>
              <w:t>主要责任</w:t>
            </w:r>
          </w:p>
        </w:tc>
      </w:tr>
      <w:tr w:rsidR="00D20F7F" w14:paraId="3743024A"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7EF480A" w14:textId="77777777" w:rsidR="00D20F7F" w:rsidRDefault="008B3095">
            <w:pPr>
              <w:spacing w:line="252" w:lineRule="auto"/>
              <w:jc w:val="center"/>
            </w:pPr>
            <w:r>
              <w:rPr>
                <w:sz w:val="16"/>
              </w:rPr>
              <w:t>计划和生产</w:t>
            </w:r>
          </w:p>
        </w:tc>
        <w:tc>
          <w:tcPr>
            <w:tcW w:w="731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1AB64B3" w14:textId="77777777" w:rsidR="00D20F7F" w:rsidRDefault="008B3095">
            <w:pPr>
              <w:spacing w:line="252" w:lineRule="auto"/>
            </w:pPr>
            <w:r>
              <w:rPr>
                <w:sz w:val="16"/>
              </w:rPr>
              <w:t>生产计划、工单、产量和完工确认</w:t>
            </w:r>
          </w:p>
        </w:tc>
      </w:tr>
      <w:tr w:rsidR="00D20F7F" w14:paraId="20CDA3CA"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0BBB3DE" w14:textId="77777777" w:rsidR="00D20F7F" w:rsidRDefault="008B3095">
            <w:pPr>
              <w:spacing w:line="252" w:lineRule="auto"/>
              <w:jc w:val="center"/>
            </w:pPr>
            <w:r>
              <w:rPr>
                <w:sz w:val="16"/>
              </w:rPr>
              <w:t>工程或研发</w:t>
            </w:r>
          </w:p>
        </w:tc>
        <w:tc>
          <w:tcPr>
            <w:tcW w:w="731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BEFFD1A" w14:textId="77777777" w:rsidR="00D20F7F" w:rsidRDefault="008B3095">
            <w:pPr>
              <w:spacing w:line="252" w:lineRule="auto"/>
            </w:pPr>
            <w:r>
              <w:rPr>
                <w:sz w:val="16"/>
              </w:rPr>
              <w:t>BOM</w:t>
            </w:r>
            <w:r>
              <w:rPr>
                <w:sz w:val="16"/>
              </w:rPr>
              <w:t>、工艺路线和变更控制</w:t>
            </w:r>
          </w:p>
        </w:tc>
      </w:tr>
      <w:tr w:rsidR="00D20F7F" w14:paraId="7FF2C0DB"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C1151F4" w14:textId="77777777" w:rsidR="00D20F7F" w:rsidRDefault="008B3095">
            <w:pPr>
              <w:spacing w:line="252" w:lineRule="auto"/>
              <w:jc w:val="center"/>
            </w:pPr>
            <w:r>
              <w:rPr>
                <w:sz w:val="16"/>
              </w:rPr>
              <w:t>仓库</w:t>
            </w:r>
          </w:p>
        </w:tc>
        <w:tc>
          <w:tcPr>
            <w:tcW w:w="731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F81C1C1" w14:textId="77777777" w:rsidR="00D20F7F" w:rsidRDefault="008B3095">
            <w:pPr>
              <w:spacing w:line="252" w:lineRule="auto"/>
            </w:pPr>
            <w:r>
              <w:rPr>
                <w:sz w:val="16"/>
              </w:rPr>
              <w:t>收发存、批次、盘点和呆滞标识</w:t>
            </w:r>
          </w:p>
        </w:tc>
      </w:tr>
      <w:tr w:rsidR="00D20F7F" w14:paraId="39B69DFA"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EDD9728" w14:textId="77777777" w:rsidR="00D20F7F" w:rsidRDefault="008B3095">
            <w:pPr>
              <w:spacing w:line="252" w:lineRule="auto"/>
              <w:jc w:val="center"/>
            </w:pPr>
            <w:r>
              <w:rPr>
                <w:sz w:val="16"/>
              </w:rPr>
              <w:t>成本会计</w:t>
            </w:r>
          </w:p>
        </w:tc>
        <w:tc>
          <w:tcPr>
            <w:tcW w:w="731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5FCAE47" w14:textId="77777777" w:rsidR="00D20F7F" w:rsidRDefault="008B3095">
            <w:pPr>
              <w:spacing w:line="252" w:lineRule="auto"/>
            </w:pPr>
            <w:r>
              <w:rPr>
                <w:sz w:val="16"/>
              </w:rPr>
              <w:t>成本对象、归集、分配、完工和差异分析</w:t>
            </w:r>
          </w:p>
        </w:tc>
      </w:tr>
      <w:tr w:rsidR="00D20F7F" w14:paraId="2074C32B"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DD764E6" w14:textId="77777777" w:rsidR="00D20F7F" w:rsidRDefault="008B3095">
            <w:pPr>
              <w:spacing w:line="252" w:lineRule="auto"/>
              <w:jc w:val="center"/>
            </w:pPr>
            <w:r>
              <w:rPr>
                <w:sz w:val="16"/>
              </w:rPr>
              <w:t>人力及业务</w:t>
            </w:r>
          </w:p>
        </w:tc>
        <w:tc>
          <w:tcPr>
            <w:tcW w:w="731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B46A6AB" w14:textId="77777777" w:rsidR="00D20F7F" w:rsidRDefault="008B3095">
            <w:pPr>
              <w:spacing w:line="252" w:lineRule="auto"/>
              <w:jc w:val="center"/>
            </w:pPr>
            <w:r>
              <w:rPr>
                <w:sz w:val="16"/>
              </w:rPr>
              <w:t>工时和直接人工数据</w:t>
            </w:r>
          </w:p>
        </w:tc>
      </w:tr>
      <w:tr w:rsidR="00D20F7F" w14:paraId="395B466E"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A700251" w14:textId="77777777" w:rsidR="00D20F7F" w:rsidRDefault="008B3095">
            <w:pPr>
              <w:spacing w:line="252" w:lineRule="auto"/>
              <w:jc w:val="center"/>
            </w:pPr>
            <w:r>
              <w:rPr>
                <w:sz w:val="16"/>
              </w:rPr>
              <w:t>总账及主管</w:t>
            </w:r>
          </w:p>
        </w:tc>
        <w:tc>
          <w:tcPr>
            <w:tcW w:w="731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615B204" w14:textId="77777777" w:rsidR="00D20F7F" w:rsidRDefault="008B3095">
            <w:pPr>
              <w:spacing w:line="252" w:lineRule="auto"/>
            </w:pPr>
            <w:r>
              <w:rPr>
                <w:sz w:val="16"/>
              </w:rPr>
              <w:t>库存总账、成本结转、跌价和毛利复核</w:t>
            </w:r>
          </w:p>
        </w:tc>
      </w:tr>
    </w:tbl>
    <w:p w14:paraId="7DA9B0EA" w14:textId="77777777" w:rsidR="00D20F7F" w:rsidRDefault="00D20F7F">
      <w:pPr>
        <w:spacing w:after="20"/>
      </w:pPr>
    </w:p>
    <w:p w14:paraId="71F501BB" w14:textId="77777777" w:rsidR="00D20F7F" w:rsidRDefault="008B3095">
      <w:pPr>
        <w:pStyle w:val="21"/>
      </w:pPr>
      <w:bookmarkStart w:id="39" w:name="_Toc239837664"/>
      <w:r>
        <w:t>完整业务流程</w:t>
      </w:r>
      <w:bookmarkEnd w:id="39"/>
    </w:p>
    <w:p w14:paraId="5F506588" w14:textId="77777777" w:rsidR="00D20F7F" w:rsidRDefault="008B3095">
      <w:pPr>
        <w:jc w:val="center"/>
      </w:pPr>
      <w:r>
        <w:rPr>
          <w:noProof/>
        </w:rPr>
        <w:drawing>
          <wp:inline distT="0" distB="0" distL="0" distR="0" wp14:anchorId="521526D2" wp14:editId="107F3809">
            <wp:extent cx="6192000" cy="3124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第6章.png"/>
                    <pic:cNvPicPr/>
                  </pic:nvPicPr>
                  <pic:blipFill>
                    <a:blip r:embed="rId11"/>
                    <a:stretch>
                      <a:fillRect/>
                    </a:stretch>
                  </pic:blipFill>
                  <pic:spPr>
                    <a:xfrm>
                      <a:off x="0" y="0"/>
                      <a:ext cx="6192000" cy="3124145"/>
                    </a:xfrm>
                    <a:prstGeom prst="rect">
                      <a:avLst/>
                    </a:prstGeom>
                  </pic:spPr>
                </pic:pic>
              </a:graphicData>
            </a:graphic>
          </wp:inline>
        </w:drawing>
      </w:r>
    </w:p>
    <w:p w14:paraId="2A540353" w14:textId="77777777" w:rsidR="00D20F7F" w:rsidRDefault="008B3095">
      <w:pPr>
        <w:pStyle w:val="21"/>
      </w:pPr>
      <w:bookmarkStart w:id="40" w:name="_Toc239837665"/>
      <w:r>
        <w:t>原始单据与</w:t>
      </w:r>
      <w:r>
        <w:t>ERP</w:t>
      </w:r>
      <w:r>
        <w:t>数据流</w:t>
      </w:r>
      <w:bookmarkEnd w:id="40"/>
    </w:p>
    <w:tbl>
      <w:tblPr>
        <w:tblStyle w:val="aff1"/>
        <w:tblW w:w="0" w:type="auto"/>
        <w:jc w:val="center"/>
        <w:tblLayout w:type="fixed"/>
        <w:tblLook w:val="04A0" w:firstRow="1" w:lastRow="0" w:firstColumn="1" w:lastColumn="0" w:noHBand="0" w:noVBand="1"/>
      </w:tblPr>
      <w:tblGrid>
        <w:gridCol w:w="1531"/>
        <w:gridCol w:w="2948"/>
        <w:gridCol w:w="2835"/>
        <w:gridCol w:w="2381"/>
      </w:tblGrid>
      <w:tr w:rsidR="00D20F7F" w14:paraId="49ACD867" w14:textId="77777777">
        <w:trPr>
          <w:tblHeader/>
          <w:jc w:val="center"/>
        </w:trPr>
        <w:tc>
          <w:tcPr>
            <w:tcW w:w="153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741056B9" w14:textId="77777777" w:rsidR="00D20F7F" w:rsidRDefault="008B3095">
            <w:pPr>
              <w:jc w:val="center"/>
            </w:pPr>
            <w:r>
              <w:rPr>
                <w:b/>
                <w:color w:val="FFFFFF"/>
                <w:sz w:val="16"/>
              </w:rPr>
              <w:t>阶段</w:t>
            </w:r>
          </w:p>
        </w:tc>
        <w:tc>
          <w:tcPr>
            <w:tcW w:w="2948"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31DBF3AA" w14:textId="77777777" w:rsidR="00D20F7F" w:rsidRDefault="008B3095">
            <w:pPr>
              <w:jc w:val="center"/>
            </w:pPr>
            <w:r>
              <w:rPr>
                <w:b/>
                <w:color w:val="FFFFFF"/>
                <w:sz w:val="16"/>
              </w:rPr>
              <w:t>原始单据或资料</w:t>
            </w:r>
          </w:p>
        </w:tc>
        <w:tc>
          <w:tcPr>
            <w:tcW w:w="2835"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5E1F8F5B" w14:textId="77777777" w:rsidR="00D20F7F" w:rsidRDefault="008B3095">
            <w:pPr>
              <w:jc w:val="center"/>
            </w:pPr>
            <w:r>
              <w:rPr>
                <w:b/>
                <w:color w:val="FFFFFF"/>
                <w:sz w:val="16"/>
              </w:rPr>
              <w:t>系统数据流</w:t>
            </w:r>
          </w:p>
        </w:tc>
        <w:tc>
          <w:tcPr>
            <w:tcW w:w="238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7BCB84A6" w14:textId="77777777" w:rsidR="00D20F7F" w:rsidRDefault="008B3095">
            <w:pPr>
              <w:jc w:val="center"/>
            </w:pPr>
            <w:r>
              <w:rPr>
                <w:b/>
                <w:color w:val="FFFFFF"/>
                <w:sz w:val="16"/>
              </w:rPr>
              <w:t>完成标志</w:t>
            </w:r>
          </w:p>
        </w:tc>
      </w:tr>
      <w:tr w:rsidR="00D20F7F" w14:paraId="2C2E97DD"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6F6CA41" w14:textId="77777777" w:rsidR="00D20F7F" w:rsidRDefault="008B3095">
            <w:pPr>
              <w:spacing w:line="252" w:lineRule="auto"/>
              <w:jc w:val="center"/>
            </w:pPr>
            <w:r>
              <w:rPr>
                <w:sz w:val="16"/>
              </w:rPr>
              <w:t>主数据</w:t>
            </w:r>
          </w:p>
        </w:tc>
        <w:tc>
          <w:tcPr>
            <w:tcW w:w="294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4B9C321" w14:textId="77777777" w:rsidR="00D20F7F" w:rsidRDefault="008B3095">
            <w:pPr>
              <w:spacing w:line="252" w:lineRule="auto"/>
            </w:pPr>
            <w:r>
              <w:rPr>
                <w:sz w:val="16"/>
              </w:rPr>
              <w:t>物料编码、计量单位、</w:t>
            </w:r>
            <w:r>
              <w:rPr>
                <w:sz w:val="16"/>
              </w:rPr>
              <w:t>BOM</w:t>
            </w:r>
            <w:r>
              <w:rPr>
                <w:sz w:val="16"/>
              </w:rPr>
              <w:t>、工艺路线、变更单</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57FA693" w14:textId="77777777" w:rsidR="00D20F7F" w:rsidRDefault="008B3095">
            <w:pPr>
              <w:spacing w:line="252" w:lineRule="auto"/>
            </w:pPr>
            <w:r>
              <w:rPr>
                <w:sz w:val="16"/>
              </w:rPr>
              <w:t>ERP</w:t>
            </w:r>
            <w:r>
              <w:rPr>
                <w:sz w:val="16"/>
              </w:rPr>
              <w:t>物料和生产主数据</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D262A39" w14:textId="77777777" w:rsidR="00D20F7F" w:rsidRDefault="008B3095">
            <w:pPr>
              <w:spacing w:line="252" w:lineRule="auto"/>
            </w:pPr>
            <w:r>
              <w:rPr>
                <w:sz w:val="16"/>
              </w:rPr>
              <w:t>版本、生效日和审批可追踪</w:t>
            </w:r>
          </w:p>
        </w:tc>
      </w:tr>
      <w:tr w:rsidR="00D20F7F" w14:paraId="57B7BB07"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284B3E2" w14:textId="77777777" w:rsidR="00D20F7F" w:rsidRDefault="008B3095">
            <w:pPr>
              <w:spacing w:line="252" w:lineRule="auto"/>
              <w:jc w:val="center"/>
            </w:pPr>
            <w:r>
              <w:rPr>
                <w:sz w:val="16"/>
              </w:rPr>
              <w:t>生产执行</w:t>
            </w:r>
          </w:p>
        </w:tc>
        <w:tc>
          <w:tcPr>
            <w:tcW w:w="294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7F59A3B" w14:textId="77777777" w:rsidR="00D20F7F" w:rsidRDefault="008B3095">
            <w:pPr>
              <w:spacing w:line="252" w:lineRule="auto"/>
            </w:pPr>
            <w:r>
              <w:rPr>
                <w:sz w:val="16"/>
              </w:rPr>
              <w:t>生产工单、领料单、退料单、补料单、工时和产量</w:t>
            </w:r>
          </w:p>
        </w:tc>
        <w:tc>
          <w:tcPr>
            <w:tcW w:w="283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42A7497" w14:textId="77777777" w:rsidR="00D20F7F" w:rsidRDefault="008B3095">
            <w:pPr>
              <w:spacing w:line="252" w:lineRule="auto"/>
            </w:pPr>
            <w:r>
              <w:rPr>
                <w:sz w:val="16"/>
              </w:rPr>
              <w:t>MES</w:t>
            </w:r>
            <w:r>
              <w:rPr>
                <w:sz w:val="16"/>
              </w:rPr>
              <w:t>或生产模块</w:t>
            </w:r>
            <w:r>
              <w:rPr>
                <w:sz w:val="16"/>
              </w:rPr>
              <w:t>→</w:t>
            </w:r>
            <w:r>
              <w:rPr>
                <w:sz w:val="16"/>
              </w:rPr>
              <w:t>库存成本</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BC7B6AD" w14:textId="77777777" w:rsidR="00D20F7F" w:rsidRDefault="008B3095">
            <w:pPr>
              <w:spacing w:line="252" w:lineRule="auto"/>
              <w:jc w:val="center"/>
            </w:pPr>
            <w:r>
              <w:rPr>
                <w:sz w:val="16"/>
              </w:rPr>
              <w:t>数量和订单状态完整</w:t>
            </w:r>
          </w:p>
        </w:tc>
      </w:tr>
      <w:tr w:rsidR="00D20F7F" w14:paraId="00129BF7"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E8ECD84" w14:textId="77777777" w:rsidR="00D20F7F" w:rsidRDefault="008B3095">
            <w:pPr>
              <w:spacing w:line="252" w:lineRule="auto"/>
              <w:jc w:val="center"/>
            </w:pPr>
            <w:r>
              <w:rPr>
                <w:sz w:val="16"/>
              </w:rPr>
              <w:t>完工在产</w:t>
            </w:r>
          </w:p>
        </w:tc>
        <w:tc>
          <w:tcPr>
            <w:tcW w:w="294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76F0FDB" w14:textId="77777777" w:rsidR="00D20F7F" w:rsidRDefault="008B3095">
            <w:pPr>
              <w:spacing w:line="252" w:lineRule="auto"/>
            </w:pPr>
            <w:r>
              <w:rPr>
                <w:sz w:val="16"/>
              </w:rPr>
              <w:t>完工报告、质检单、完工入库单、在产品盘点</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AC0024D" w14:textId="77777777" w:rsidR="00D20F7F" w:rsidRDefault="008B3095">
            <w:pPr>
              <w:spacing w:line="252" w:lineRule="auto"/>
              <w:jc w:val="center"/>
            </w:pPr>
            <w:r>
              <w:rPr>
                <w:sz w:val="16"/>
              </w:rPr>
              <w:t>生产</w:t>
            </w:r>
            <w:r>
              <w:rPr>
                <w:sz w:val="16"/>
              </w:rPr>
              <w:t>→</w:t>
            </w:r>
            <w:r>
              <w:rPr>
                <w:sz w:val="16"/>
              </w:rPr>
              <w:t>仓储</w:t>
            </w:r>
            <w:r>
              <w:rPr>
                <w:sz w:val="16"/>
              </w:rPr>
              <w:t>→</w:t>
            </w:r>
            <w:r>
              <w:rPr>
                <w:sz w:val="16"/>
              </w:rPr>
              <w:t>成本</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3251139" w14:textId="77777777" w:rsidR="00D20F7F" w:rsidRDefault="008B3095">
            <w:pPr>
              <w:spacing w:line="252" w:lineRule="auto"/>
              <w:jc w:val="center"/>
            </w:pPr>
            <w:r>
              <w:rPr>
                <w:sz w:val="16"/>
              </w:rPr>
              <w:t>完工和在产不能重复</w:t>
            </w:r>
          </w:p>
        </w:tc>
      </w:tr>
      <w:tr w:rsidR="00D20F7F" w14:paraId="402D1FB6"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4F6078E" w14:textId="77777777" w:rsidR="00D20F7F" w:rsidRDefault="008B3095">
            <w:pPr>
              <w:spacing w:line="252" w:lineRule="auto"/>
              <w:jc w:val="center"/>
            </w:pPr>
            <w:r>
              <w:rPr>
                <w:sz w:val="16"/>
              </w:rPr>
              <w:t>盘点跌价</w:t>
            </w:r>
          </w:p>
        </w:tc>
        <w:tc>
          <w:tcPr>
            <w:tcW w:w="294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D8CAE99" w14:textId="77777777" w:rsidR="00D20F7F" w:rsidRDefault="008B3095">
            <w:pPr>
              <w:spacing w:line="252" w:lineRule="auto"/>
            </w:pPr>
            <w:r>
              <w:rPr>
                <w:sz w:val="16"/>
              </w:rPr>
              <w:t>盘点表、库龄、销售预测、可变现净值测算</w:t>
            </w:r>
          </w:p>
        </w:tc>
        <w:tc>
          <w:tcPr>
            <w:tcW w:w="283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9130D28" w14:textId="77777777" w:rsidR="00D20F7F" w:rsidRDefault="008B3095">
            <w:pPr>
              <w:spacing w:line="252" w:lineRule="auto"/>
              <w:jc w:val="center"/>
            </w:pPr>
            <w:r>
              <w:rPr>
                <w:sz w:val="16"/>
              </w:rPr>
              <w:t>WMS/ERP→</w:t>
            </w:r>
            <w:r>
              <w:rPr>
                <w:sz w:val="16"/>
              </w:rPr>
              <w:t>总账</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AEC8EBF" w14:textId="77777777" w:rsidR="00D20F7F" w:rsidRDefault="008B3095">
            <w:pPr>
              <w:spacing w:line="252" w:lineRule="auto"/>
              <w:jc w:val="center"/>
            </w:pPr>
            <w:r>
              <w:rPr>
                <w:sz w:val="16"/>
              </w:rPr>
              <w:t>差异和减值有审批</w:t>
            </w:r>
          </w:p>
        </w:tc>
      </w:tr>
    </w:tbl>
    <w:p w14:paraId="1E26594B" w14:textId="77777777" w:rsidR="00D20F7F" w:rsidRDefault="00D20F7F">
      <w:pPr>
        <w:spacing w:after="20"/>
      </w:pPr>
    </w:p>
    <w:p w14:paraId="403C535C" w14:textId="77777777" w:rsidR="00D20F7F" w:rsidRDefault="008B3095">
      <w:pPr>
        <w:pStyle w:val="21"/>
      </w:pPr>
      <w:bookmarkStart w:id="41" w:name="_Toc239837666"/>
      <w:r>
        <w:t>财务需要作出的会计判断</w:t>
      </w:r>
      <w:bookmarkEnd w:id="41"/>
    </w:p>
    <w:tbl>
      <w:tblPr>
        <w:tblStyle w:val="aff1"/>
        <w:tblW w:w="0" w:type="auto"/>
        <w:jc w:val="center"/>
        <w:tblLayout w:type="fixed"/>
        <w:tblLook w:val="04A0" w:firstRow="1" w:lastRow="0" w:firstColumn="1" w:lastColumn="0" w:noHBand="0" w:noVBand="1"/>
      </w:tblPr>
      <w:tblGrid>
        <w:gridCol w:w="2268"/>
        <w:gridCol w:w="7427"/>
      </w:tblGrid>
      <w:tr w:rsidR="00D20F7F" w14:paraId="298F251E" w14:textId="77777777">
        <w:trPr>
          <w:tblHeader/>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6556C457" w14:textId="77777777" w:rsidR="00D20F7F" w:rsidRDefault="008B3095">
            <w:pPr>
              <w:jc w:val="center"/>
            </w:pPr>
            <w:r>
              <w:rPr>
                <w:b/>
                <w:color w:val="FFFFFF"/>
                <w:sz w:val="16"/>
              </w:rPr>
              <w:t>判断事项</w:t>
            </w:r>
          </w:p>
        </w:tc>
        <w:tc>
          <w:tcPr>
            <w:tcW w:w="7427"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4CB7283A" w14:textId="77777777" w:rsidR="00D20F7F" w:rsidRDefault="008B3095">
            <w:pPr>
              <w:jc w:val="center"/>
            </w:pPr>
            <w:r>
              <w:rPr>
                <w:b/>
                <w:color w:val="FFFFFF"/>
                <w:sz w:val="16"/>
              </w:rPr>
              <w:t>实务判断</w:t>
            </w:r>
          </w:p>
        </w:tc>
      </w:tr>
      <w:tr w:rsidR="00D20F7F" w14:paraId="1039C36D"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38FC6E3" w14:textId="77777777" w:rsidR="00D20F7F" w:rsidRDefault="008B3095">
            <w:pPr>
              <w:spacing w:line="252" w:lineRule="auto"/>
              <w:jc w:val="center"/>
            </w:pPr>
            <w:r>
              <w:rPr>
                <w:sz w:val="16"/>
              </w:rPr>
              <w:t>成本对象</w:t>
            </w:r>
          </w:p>
        </w:tc>
        <w:tc>
          <w:tcPr>
            <w:tcW w:w="742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DCDEE3E" w14:textId="77777777" w:rsidR="00D20F7F" w:rsidRDefault="008B3095">
            <w:pPr>
              <w:spacing w:line="252" w:lineRule="auto"/>
            </w:pPr>
            <w:r>
              <w:rPr>
                <w:sz w:val="16"/>
              </w:rPr>
              <w:t>按产品、订单、批次、工序或成本中心归集，取决于生产特点</w:t>
            </w:r>
          </w:p>
        </w:tc>
      </w:tr>
      <w:tr w:rsidR="00D20F7F" w14:paraId="3C2F006C"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30AECAA" w14:textId="77777777" w:rsidR="00D20F7F" w:rsidRDefault="008B3095">
            <w:pPr>
              <w:spacing w:line="252" w:lineRule="auto"/>
              <w:jc w:val="center"/>
            </w:pPr>
            <w:r>
              <w:rPr>
                <w:sz w:val="16"/>
              </w:rPr>
              <w:t>直接与间接</w:t>
            </w:r>
          </w:p>
        </w:tc>
        <w:tc>
          <w:tcPr>
            <w:tcW w:w="742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525F4D9" w14:textId="77777777" w:rsidR="00D20F7F" w:rsidRDefault="008B3095">
            <w:pPr>
              <w:spacing w:line="252" w:lineRule="auto"/>
            </w:pPr>
            <w:r>
              <w:rPr>
                <w:sz w:val="16"/>
              </w:rPr>
              <w:t>能经济可行地直接追溯的计入直接成本，其余按合理基础分配</w:t>
            </w:r>
          </w:p>
        </w:tc>
      </w:tr>
      <w:tr w:rsidR="00D20F7F" w14:paraId="1E0142F4"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2301609" w14:textId="77777777" w:rsidR="00D20F7F" w:rsidRDefault="008B3095">
            <w:pPr>
              <w:spacing w:line="252" w:lineRule="auto"/>
              <w:jc w:val="center"/>
            </w:pPr>
            <w:r>
              <w:rPr>
                <w:sz w:val="16"/>
              </w:rPr>
              <w:t>在产品</w:t>
            </w:r>
          </w:p>
        </w:tc>
        <w:tc>
          <w:tcPr>
            <w:tcW w:w="742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9CA3934" w14:textId="77777777" w:rsidR="00D20F7F" w:rsidRDefault="008B3095">
            <w:pPr>
              <w:spacing w:line="252" w:lineRule="auto"/>
            </w:pPr>
            <w:r>
              <w:rPr>
                <w:sz w:val="16"/>
              </w:rPr>
              <w:t>数量、完工程度和约当产量需要生产和财务共同确认</w:t>
            </w:r>
          </w:p>
        </w:tc>
      </w:tr>
      <w:tr w:rsidR="00D20F7F" w14:paraId="48CFD69C"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17253EC" w14:textId="77777777" w:rsidR="00D20F7F" w:rsidRDefault="008B3095">
            <w:pPr>
              <w:spacing w:line="252" w:lineRule="auto"/>
              <w:jc w:val="center"/>
            </w:pPr>
            <w:r>
              <w:rPr>
                <w:sz w:val="16"/>
              </w:rPr>
              <w:t>正常与异常损耗</w:t>
            </w:r>
          </w:p>
        </w:tc>
        <w:tc>
          <w:tcPr>
            <w:tcW w:w="742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A0A50F1" w14:textId="77777777" w:rsidR="00D20F7F" w:rsidRDefault="008B3095">
            <w:pPr>
              <w:spacing w:line="252" w:lineRule="auto"/>
            </w:pPr>
            <w:r>
              <w:rPr>
                <w:sz w:val="16"/>
              </w:rPr>
              <w:t>正常消耗进入产品成本，异常停工或异常损失按准则和事实判断</w:t>
            </w:r>
          </w:p>
        </w:tc>
      </w:tr>
      <w:tr w:rsidR="00D20F7F" w14:paraId="2C5F8C8E"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8690D30" w14:textId="77777777" w:rsidR="00D20F7F" w:rsidRDefault="008B3095">
            <w:pPr>
              <w:spacing w:line="252" w:lineRule="auto"/>
              <w:jc w:val="center"/>
            </w:pPr>
            <w:r>
              <w:rPr>
                <w:sz w:val="16"/>
              </w:rPr>
              <w:t>成本方法</w:t>
            </w:r>
          </w:p>
        </w:tc>
        <w:tc>
          <w:tcPr>
            <w:tcW w:w="742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12BE792" w14:textId="77777777" w:rsidR="00D20F7F" w:rsidRDefault="008B3095">
            <w:pPr>
              <w:spacing w:line="252" w:lineRule="auto"/>
            </w:pPr>
            <w:r>
              <w:rPr>
                <w:sz w:val="16"/>
              </w:rPr>
              <w:t>先进先出、月末一次加权或移动加权等应形成政策并一致运用</w:t>
            </w:r>
          </w:p>
        </w:tc>
      </w:tr>
      <w:tr w:rsidR="00D20F7F" w14:paraId="57545C75"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89FE61F" w14:textId="77777777" w:rsidR="00D20F7F" w:rsidRDefault="008B3095">
            <w:pPr>
              <w:spacing w:line="252" w:lineRule="auto"/>
              <w:jc w:val="center"/>
            </w:pPr>
            <w:r>
              <w:rPr>
                <w:sz w:val="16"/>
              </w:rPr>
              <w:t>跌价</w:t>
            </w:r>
          </w:p>
        </w:tc>
        <w:tc>
          <w:tcPr>
            <w:tcW w:w="742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94C187D" w14:textId="77777777" w:rsidR="00D20F7F" w:rsidRDefault="008B3095">
            <w:pPr>
              <w:spacing w:line="252" w:lineRule="auto"/>
            </w:pPr>
            <w:r>
              <w:rPr>
                <w:sz w:val="16"/>
              </w:rPr>
              <w:t>成本高于可变现净值时考虑跌价，按适用存货准则处理</w:t>
            </w:r>
          </w:p>
        </w:tc>
      </w:tr>
    </w:tbl>
    <w:p w14:paraId="5A6BE7AB" w14:textId="77777777" w:rsidR="00D20F7F" w:rsidRDefault="00D20F7F">
      <w:pPr>
        <w:spacing w:after="20"/>
      </w:pPr>
    </w:p>
    <w:p w14:paraId="78A36BED" w14:textId="77777777" w:rsidR="00D20F7F" w:rsidRDefault="008B3095">
      <w:pPr>
        <w:pStyle w:val="21"/>
      </w:pPr>
      <w:bookmarkStart w:id="42" w:name="_Toc239837667"/>
      <w:r>
        <w:t>连续案例与完整会计分录</w:t>
      </w:r>
      <w:bookmarkEnd w:id="42"/>
    </w:p>
    <w:tbl>
      <w:tblPr>
        <w:tblStyle w:val="aff1"/>
        <w:tblW w:w="0" w:type="auto"/>
        <w:jc w:val="center"/>
        <w:tblLayout w:type="fixed"/>
        <w:tblLook w:val="04A0" w:firstRow="1" w:lastRow="0" w:firstColumn="1" w:lastColumn="0" w:noHBand="0" w:noVBand="1"/>
      </w:tblPr>
      <w:tblGrid>
        <w:gridCol w:w="1587"/>
        <w:gridCol w:w="3402"/>
        <w:gridCol w:w="4706"/>
      </w:tblGrid>
      <w:tr w:rsidR="00D20F7F" w14:paraId="5BCD5CBD" w14:textId="77777777">
        <w:trPr>
          <w:tblHeader/>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30705703" w14:textId="77777777" w:rsidR="00D20F7F" w:rsidRDefault="008B3095">
            <w:pPr>
              <w:jc w:val="center"/>
            </w:pPr>
            <w:r>
              <w:rPr>
                <w:b/>
                <w:color w:val="FFFFFF"/>
                <w:sz w:val="15"/>
              </w:rPr>
              <w:t>节点</w:t>
            </w:r>
          </w:p>
        </w:tc>
        <w:tc>
          <w:tcPr>
            <w:tcW w:w="3402"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60C6E7ED" w14:textId="77777777" w:rsidR="00D20F7F" w:rsidRDefault="008B3095">
            <w:pPr>
              <w:jc w:val="center"/>
            </w:pPr>
            <w:r>
              <w:rPr>
                <w:b/>
                <w:color w:val="FFFFFF"/>
                <w:sz w:val="15"/>
              </w:rPr>
              <w:t>业务事实</w:t>
            </w:r>
          </w:p>
        </w:tc>
        <w:tc>
          <w:tcPr>
            <w:tcW w:w="4706"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49BC6722" w14:textId="77777777" w:rsidR="00D20F7F" w:rsidRDefault="008B3095">
            <w:pPr>
              <w:jc w:val="center"/>
            </w:pPr>
            <w:r>
              <w:rPr>
                <w:b/>
                <w:color w:val="FFFFFF"/>
                <w:sz w:val="15"/>
              </w:rPr>
              <w:t>会计处理</w:t>
            </w:r>
          </w:p>
        </w:tc>
      </w:tr>
      <w:tr w:rsidR="00D20F7F" w14:paraId="6259EE6E"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06BB33F" w14:textId="77777777" w:rsidR="00D20F7F" w:rsidRDefault="008B3095">
            <w:pPr>
              <w:spacing w:line="252" w:lineRule="auto"/>
              <w:jc w:val="center"/>
            </w:pPr>
            <w:r>
              <w:rPr>
                <w:sz w:val="15"/>
              </w:rPr>
              <w:t>4</w:t>
            </w:r>
            <w:r>
              <w:rPr>
                <w:sz w:val="15"/>
              </w:rPr>
              <w:t>月领直接材料</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EC86A00" w14:textId="77777777" w:rsidR="00D20F7F" w:rsidRDefault="008B3095">
            <w:pPr>
              <w:spacing w:line="252" w:lineRule="auto"/>
              <w:jc w:val="center"/>
            </w:pPr>
            <w:r>
              <w:rPr>
                <w:sz w:val="15"/>
              </w:rPr>
              <w:t>领用</w:t>
            </w:r>
            <w:r>
              <w:rPr>
                <w:sz w:val="15"/>
              </w:rPr>
              <w:t>320</w:t>
            </w:r>
            <w:r>
              <w:rPr>
                <w:sz w:val="15"/>
              </w:rPr>
              <w:t>万元</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997746B" w14:textId="77777777" w:rsidR="00D20F7F" w:rsidRDefault="008B3095">
            <w:pPr>
              <w:spacing w:line="252" w:lineRule="auto"/>
            </w:pPr>
            <w:r>
              <w:rPr>
                <w:sz w:val="15"/>
              </w:rPr>
              <w:t>借：生产成本</w:t>
            </w:r>
            <w:r>
              <w:rPr>
                <w:sz w:val="15"/>
              </w:rPr>
              <w:t xml:space="preserve"> </w:t>
            </w:r>
            <w:r>
              <w:rPr>
                <w:sz w:val="15"/>
              </w:rPr>
              <w:t>直接材料</w:t>
            </w:r>
            <w:r>
              <w:rPr>
                <w:sz w:val="15"/>
              </w:rPr>
              <w:t>320</w:t>
            </w:r>
            <w:r>
              <w:rPr>
                <w:sz w:val="15"/>
              </w:rPr>
              <w:t>；贷：原材料</w:t>
            </w:r>
            <w:r>
              <w:rPr>
                <w:sz w:val="15"/>
              </w:rPr>
              <w:t>320</w:t>
            </w:r>
          </w:p>
        </w:tc>
      </w:tr>
      <w:tr w:rsidR="00D20F7F" w14:paraId="02B66FBC"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F1CEFB1" w14:textId="77777777" w:rsidR="00D20F7F" w:rsidRDefault="008B3095">
            <w:pPr>
              <w:spacing w:line="252" w:lineRule="auto"/>
              <w:jc w:val="center"/>
            </w:pPr>
            <w:r>
              <w:rPr>
                <w:sz w:val="15"/>
              </w:rPr>
              <w:t>4</w:t>
            </w:r>
            <w:r>
              <w:rPr>
                <w:sz w:val="15"/>
              </w:rPr>
              <w:t>月领辅助材料</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4242B34" w14:textId="77777777" w:rsidR="00D20F7F" w:rsidRDefault="008B3095">
            <w:pPr>
              <w:spacing w:line="252" w:lineRule="auto"/>
              <w:jc w:val="center"/>
            </w:pPr>
            <w:r>
              <w:rPr>
                <w:sz w:val="15"/>
              </w:rPr>
              <w:t>领用</w:t>
            </w:r>
            <w:r>
              <w:rPr>
                <w:sz w:val="15"/>
              </w:rPr>
              <w:t>26.8</w:t>
            </w:r>
            <w:r>
              <w:rPr>
                <w:sz w:val="15"/>
              </w:rPr>
              <w:t>万元</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A9A0B75" w14:textId="77777777" w:rsidR="00D20F7F" w:rsidRDefault="008B3095">
            <w:pPr>
              <w:spacing w:line="252" w:lineRule="auto"/>
            </w:pPr>
            <w:r>
              <w:rPr>
                <w:sz w:val="15"/>
              </w:rPr>
              <w:t>借：制造费用</w:t>
            </w:r>
            <w:r>
              <w:rPr>
                <w:sz w:val="15"/>
              </w:rPr>
              <w:t>26.8</w:t>
            </w:r>
            <w:r>
              <w:rPr>
                <w:sz w:val="15"/>
              </w:rPr>
              <w:t>；贷：原材料</w:t>
            </w:r>
            <w:r>
              <w:rPr>
                <w:sz w:val="15"/>
              </w:rPr>
              <w:t>26.8</w:t>
            </w:r>
          </w:p>
        </w:tc>
      </w:tr>
      <w:tr w:rsidR="00D20F7F" w14:paraId="4EC47EE3"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BE925E3" w14:textId="77777777" w:rsidR="00D20F7F" w:rsidRDefault="008B3095">
            <w:pPr>
              <w:spacing w:line="252" w:lineRule="auto"/>
              <w:jc w:val="center"/>
            </w:pPr>
            <w:r>
              <w:rPr>
                <w:sz w:val="15"/>
              </w:rPr>
              <w:t>4</w:t>
            </w:r>
            <w:r>
              <w:rPr>
                <w:sz w:val="15"/>
              </w:rPr>
              <w:t>月直接人工</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A5F3DD9" w14:textId="77777777" w:rsidR="00D20F7F" w:rsidRDefault="008B3095">
            <w:pPr>
              <w:spacing w:line="252" w:lineRule="auto"/>
            </w:pPr>
            <w:r>
              <w:rPr>
                <w:sz w:val="15"/>
              </w:rPr>
              <w:t>工资</w:t>
            </w:r>
            <w:r>
              <w:rPr>
                <w:sz w:val="15"/>
              </w:rPr>
              <w:t>50</w:t>
            </w:r>
            <w:r>
              <w:rPr>
                <w:sz w:val="15"/>
              </w:rPr>
              <w:t>、单位承担社保公积金</w:t>
            </w:r>
            <w:r>
              <w:rPr>
                <w:sz w:val="15"/>
              </w:rPr>
              <w:t>8</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2D48A25" w14:textId="77777777" w:rsidR="00D20F7F" w:rsidRDefault="008B3095">
            <w:pPr>
              <w:spacing w:line="252" w:lineRule="auto"/>
            </w:pPr>
            <w:r>
              <w:rPr>
                <w:sz w:val="15"/>
              </w:rPr>
              <w:t>借：生产成本</w:t>
            </w:r>
            <w:r>
              <w:rPr>
                <w:sz w:val="15"/>
              </w:rPr>
              <w:t xml:space="preserve"> </w:t>
            </w:r>
            <w:r>
              <w:rPr>
                <w:sz w:val="15"/>
              </w:rPr>
              <w:t>直接人工</w:t>
            </w:r>
            <w:r>
              <w:rPr>
                <w:sz w:val="15"/>
              </w:rPr>
              <w:t>58</w:t>
            </w:r>
            <w:r>
              <w:rPr>
                <w:sz w:val="15"/>
              </w:rPr>
              <w:t>；贷：应付职工薪酬</w:t>
            </w:r>
            <w:r>
              <w:rPr>
                <w:sz w:val="15"/>
              </w:rPr>
              <w:t>58</w:t>
            </w:r>
          </w:p>
        </w:tc>
      </w:tr>
      <w:tr w:rsidR="00D20F7F" w14:paraId="67D67F26"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344B550" w14:textId="77777777" w:rsidR="00D20F7F" w:rsidRDefault="008B3095">
            <w:pPr>
              <w:spacing w:line="252" w:lineRule="auto"/>
              <w:jc w:val="center"/>
            </w:pPr>
            <w:r>
              <w:rPr>
                <w:sz w:val="15"/>
              </w:rPr>
              <w:t>4</w:t>
            </w:r>
            <w:r>
              <w:rPr>
                <w:sz w:val="15"/>
              </w:rPr>
              <w:t>月间接人工</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DEC98A6" w14:textId="77777777" w:rsidR="00D20F7F" w:rsidRDefault="008B3095">
            <w:pPr>
              <w:spacing w:line="252" w:lineRule="auto"/>
            </w:pPr>
            <w:r>
              <w:rPr>
                <w:sz w:val="15"/>
              </w:rPr>
              <w:t>工资</w:t>
            </w:r>
            <w:r>
              <w:rPr>
                <w:sz w:val="15"/>
              </w:rPr>
              <w:t>20</w:t>
            </w:r>
            <w:r>
              <w:rPr>
                <w:sz w:val="15"/>
              </w:rPr>
              <w:t>、单位承担社保公积金</w:t>
            </w:r>
            <w:r>
              <w:rPr>
                <w:sz w:val="15"/>
              </w:rPr>
              <w:t>3.2</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8A9094C" w14:textId="77777777" w:rsidR="00D20F7F" w:rsidRDefault="008B3095">
            <w:pPr>
              <w:spacing w:line="252" w:lineRule="auto"/>
            </w:pPr>
            <w:r>
              <w:rPr>
                <w:sz w:val="15"/>
              </w:rPr>
              <w:t>借：制造费用</w:t>
            </w:r>
            <w:r>
              <w:rPr>
                <w:sz w:val="15"/>
              </w:rPr>
              <w:t>23.2</w:t>
            </w:r>
            <w:r>
              <w:rPr>
                <w:sz w:val="15"/>
              </w:rPr>
              <w:t>；贷：应付职工薪酬</w:t>
            </w:r>
            <w:r>
              <w:rPr>
                <w:sz w:val="15"/>
              </w:rPr>
              <w:t>23.2</w:t>
            </w:r>
          </w:p>
        </w:tc>
      </w:tr>
      <w:tr w:rsidR="00D20F7F" w14:paraId="612C0F59"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AD8CD24" w14:textId="77777777" w:rsidR="00D20F7F" w:rsidRDefault="008B3095">
            <w:pPr>
              <w:spacing w:line="252" w:lineRule="auto"/>
              <w:jc w:val="center"/>
            </w:pPr>
            <w:r>
              <w:rPr>
                <w:sz w:val="15"/>
              </w:rPr>
              <w:t>4</w:t>
            </w:r>
            <w:r>
              <w:rPr>
                <w:sz w:val="15"/>
              </w:rPr>
              <w:t>月水电和折旧</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A42ACFA" w14:textId="77777777" w:rsidR="00D20F7F" w:rsidRDefault="008B3095">
            <w:pPr>
              <w:spacing w:line="252" w:lineRule="auto"/>
            </w:pPr>
            <w:r>
              <w:rPr>
                <w:sz w:val="15"/>
              </w:rPr>
              <w:t>电费</w:t>
            </w:r>
            <w:r>
              <w:rPr>
                <w:sz w:val="15"/>
              </w:rPr>
              <w:t>10</w:t>
            </w:r>
            <w:r>
              <w:rPr>
                <w:sz w:val="15"/>
              </w:rPr>
              <w:t>、既有生产设备折旧</w:t>
            </w:r>
            <w:r>
              <w:rPr>
                <w:sz w:val="15"/>
              </w:rPr>
              <w:t>22</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AF2D6ED" w14:textId="77777777" w:rsidR="00D20F7F" w:rsidRDefault="008B3095">
            <w:pPr>
              <w:spacing w:line="252" w:lineRule="auto"/>
            </w:pPr>
            <w:r>
              <w:rPr>
                <w:sz w:val="15"/>
              </w:rPr>
              <w:t>借：制造费用</w:t>
            </w:r>
            <w:r>
              <w:rPr>
                <w:sz w:val="15"/>
              </w:rPr>
              <w:t>32</w:t>
            </w:r>
            <w:r>
              <w:rPr>
                <w:sz w:val="15"/>
              </w:rPr>
              <w:t>；贷：应付账款</w:t>
            </w:r>
            <w:r>
              <w:rPr>
                <w:sz w:val="15"/>
              </w:rPr>
              <w:t xml:space="preserve"> </w:t>
            </w:r>
            <w:r>
              <w:rPr>
                <w:sz w:val="15"/>
              </w:rPr>
              <w:t>暂估</w:t>
            </w:r>
            <w:r>
              <w:rPr>
                <w:sz w:val="15"/>
              </w:rPr>
              <w:t>10</w:t>
            </w:r>
            <w:r>
              <w:rPr>
                <w:sz w:val="15"/>
              </w:rPr>
              <w:t>、累计折旧</w:t>
            </w:r>
            <w:r>
              <w:rPr>
                <w:sz w:val="15"/>
              </w:rPr>
              <w:t>22</w:t>
            </w:r>
          </w:p>
        </w:tc>
      </w:tr>
      <w:tr w:rsidR="00D20F7F" w14:paraId="510A3784"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255AD95" w14:textId="77777777" w:rsidR="00D20F7F" w:rsidRDefault="008B3095">
            <w:pPr>
              <w:spacing w:line="252" w:lineRule="auto"/>
              <w:jc w:val="center"/>
            </w:pPr>
            <w:r>
              <w:rPr>
                <w:sz w:val="15"/>
              </w:rPr>
              <w:t>制造费用分配</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BF12EAE" w14:textId="77777777" w:rsidR="00D20F7F" w:rsidRDefault="008B3095">
            <w:pPr>
              <w:spacing w:line="252" w:lineRule="auto"/>
            </w:pPr>
            <w:r>
              <w:rPr>
                <w:sz w:val="15"/>
              </w:rPr>
              <w:t>辅助材料</w:t>
            </w:r>
            <w:r>
              <w:rPr>
                <w:sz w:val="15"/>
              </w:rPr>
              <w:t>26.8</w:t>
            </w:r>
            <w:r>
              <w:rPr>
                <w:sz w:val="15"/>
              </w:rPr>
              <w:t>＋间接人工</w:t>
            </w:r>
            <w:r>
              <w:rPr>
                <w:sz w:val="15"/>
              </w:rPr>
              <w:t>23.2</w:t>
            </w:r>
            <w:r>
              <w:rPr>
                <w:sz w:val="15"/>
              </w:rPr>
              <w:t>＋电费</w:t>
            </w:r>
            <w:r>
              <w:rPr>
                <w:sz w:val="15"/>
              </w:rPr>
              <w:t>10</w:t>
            </w:r>
            <w:r>
              <w:rPr>
                <w:sz w:val="15"/>
              </w:rPr>
              <w:t>＋折旧</w:t>
            </w:r>
            <w:r>
              <w:rPr>
                <w:sz w:val="15"/>
              </w:rPr>
              <w:t>22</w:t>
            </w:r>
            <w:r>
              <w:rPr>
                <w:sz w:val="15"/>
              </w:rPr>
              <w:t>＝</w:t>
            </w:r>
            <w:r>
              <w:rPr>
                <w:sz w:val="15"/>
              </w:rPr>
              <w:t>82</w:t>
            </w:r>
            <w:r>
              <w:rPr>
                <w:sz w:val="15"/>
              </w:rPr>
              <w:t>万元</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E98A54C" w14:textId="77777777" w:rsidR="00D20F7F" w:rsidRDefault="008B3095">
            <w:pPr>
              <w:spacing w:line="252" w:lineRule="auto"/>
            </w:pPr>
            <w:r>
              <w:rPr>
                <w:sz w:val="15"/>
              </w:rPr>
              <w:t>借：生产成本</w:t>
            </w:r>
            <w:r>
              <w:rPr>
                <w:sz w:val="15"/>
              </w:rPr>
              <w:t xml:space="preserve"> </w:t>
            </w:r>
            <w:r>
              <w:rPr>
                <w:sz w:val="15"/>
              </w:rPr>
              <w:t>制造费用</w:t>
            </w:r>
            <w:r>
              <w:rPr>
                <w:sz w:val="15"/>
              </w:rPr>
              <w:t>82</w:t>
            </w:r>
            <w:r>
              <w:rPr>
                <w:sz w:val="15"/>
              </w:rPr>
              <w:t>；贷：制造费用</w:t>
            </w:r>
            <w:r>
              <w:rPr>
                <w:sz w:val="15"/>
              </w:rPr>
              <w:t>82</w:t>
            </w:r>
          </w:p>
        </w:tc>
      </w:tr>
      <w:tr w:rsidR="00D20F7F" w14:paraId="543A4B3C"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00093CE" w14:textId="77777777" w:rsidR="00D20F7F" w:rsidRDefault="008B3095">
            <w:pPr>
              <w:spacing w:line="252" w:lineRule="auto"/>
              <w:jc w:val="center"/>
            </w:pPr>
            <w:r>
              <w:rPr>
                <w:sz w:val="15"/>
              </w:rPr>
              <w:t>计算完工成本</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132F8F1" w14:textId="77777777" w:rsidR="00D20F7F" w:rsidRDefault="008B3095">
            <w:pPr>
              <w:spacing w:line="252" w:lineRule="auto"/>
            </w:pPr>
            <w:r>
              <w:rPr>
                <w:sz w:val="15"/>
              </w:rPr>
              <w:t>期初在产品</w:t>
            </w:r>
            <w:r>
              <w:rPr>
                <w:sz w:val="15"/>
              </w:rPr>
              <w:t>50</w:t>
            </w:r>
            <w:r>
              <w:rPr>
                <w:sz w:val="15"/>
              </w:rPr>
              <w:t>＋材料</w:t>
            </w:r>
            <w:r>
              <w:rPr>
                <w:sz w:val="15"/>
              </w:rPr>
              <w:t>320</w:t>
            </w:r>
            <w:r>
              <w:rPr>
                <w:sz w:val="15"/>
              </w:rPr>
              <w:t>＋人工</w:t>
            </w:r>
            <w:r>
              <w:rPr>
                <w:sz w:val="15"/>
              </w:rPr>
              <w:t>58</w:t>
            </w:r>
            <w:r>
              <w:rPr>
                <w:sz w:val="15"/>
              </w:rPr>
              <w:t>＋制造费用</w:t>
            </w:r>
            <w:r>
              <w:rPr>
                <w:sz w:val="15"/>
              </w:rPr>
              <w:t>82</w:t>
            </w:r>
            <w:r>
              <w:rPr>
                <w:sz w:val="15"/>
              </w:rPr>
              <w:t>－期末在产品</w:t>
            </w:r>
            <w:r>
              <w:rPr>
                <w:sz w:val="15"/>
              </w:rPr>
              <w:t>70</w:t>
            </w:r>
            <w:r>
              <w:rPr>
                <w:sz w:val="15"/>
              </w:rPr>
              <w:t>＝</w:t>
            </w:r>
            <w:r>
              <w:rPr>
                <w:sz w:val="15"/>
              </w:rPr>
              <w:t>440</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B84E462" w14:textId="77777777" w:rsidR="00D20F7F" w:rsidRDefault="008B3095">
            <w:pPr>
              <w:spacing w:line="252" w:lineRule="auto"/>
            </w:pPr>
            <w:r>
              <w:rPr>
                <w:sz w:val="15"/>
              </w:rPr>
              <w:t>借：库存商品</w:t>
            </w:r>
            <w:r>
              <w:rPr>
                <w:sz w:val="15"/>
              </w:rPr>
              <w:t>440</w:t>
            </w:r>
            <w:r>
              <w:rPr>
                <w:sz w:val="15"/>
              </w:rPr>
              <w:t>；贷：生产成本</w:t>
            </w:r>
            <w:r>
              <w:rPr>
                <w:sz w:val="15"/>
              </w:rPr>
              <w:t>440</w:t>
            </w:r>
          </w:p>
        </w:tc>
      </w:tr>
      <w:tr w:rsidR="00D20F7F" w14:paraId="04EBEC5C"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B6514A6" w14:textId="77777777" w:rsidR="00D20F7F" w:rsidRDefault="008B3095">
            <w:pPr>
              <w:spacing w:line="252" w:lineRule="auto"/>
              <w:jc w:val="center"/>
            </w:pPr>
            <w:r>
              <w:rPr>
                <w:sz w:val="15"/>
              </w:rPr>
              <w:t>销售成本</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FD6105A" w14:textId="77777777" w:rsidR="00D20F7F" w:rsidRDefault="008B3095">
            <w:pPr>
              <w:spacing w:line="252" w:lineRule="auto"/>
            </w:pPr>
            <w:r>
              <w:rPr>
                <w:sz w:val="15"/>
              </w:rPr>
              <w:t>4</w:t>
            </w:r>
            <w:r>
              <w:rPr>
                <w:sz w:val="15"/>
              </w:rPr>
              <w:t>月销售</w:t>
            </w:r>
            <w:r>
              <w:rPr>
                <w:sz w:val="15"/>
              </w:rPr>
              <w:t>100</w:t>
            </w:r>
            <w:r>
              <w:rPr>
                <w:sz w:val="15"/>
              </w:rPr>
              <w:t>台，成本</w:t>
            </w:r>
            <w:r>
              <w:rPr>
                <w:sz w:val="15"/>
              </w:rPr>
              <w:t>280</w:t>
            </w:r>
            <w:r>
              <w:rPr>
                <w:sz w:val="15"/>
              </w:rPr>
              <w:t>万元</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23E23AF" w14:textId="77777777" w:rsidR="00D20F7F" w:rsidRDefault="008B3095">
            <w:pPr>
              <w:spacing w:line="252" w:lineRule="auto"/>
            </w:pPr>
            <w:r>
              <w:rPr>
                <w:sz w:val="15"/>
              </w:rPr>
              <w:t>借：主营业务成本</w:t>
            </w:r>
            <w:r>
              <w:rPr>
                <w:sz w:val="15"/>
              </w:rPr>
              <w:t>280</w:t>
            </w:r>
            <w:r>
              <w:rPr>
                <w:sz w:val="15"/>
              </w:rPr>
              <w:t>；贷：库存商品</w:t>
            </w:r>
            <w:r>
              <w:rPr>
                <w:sz w:val="15"/>
              </w:rPr>
              <w:t>280</w:t>
            </w:r>
          </w:p>
        </w:tc>
      </w:tr>
      <w:tr w:rsidR="00D20F7F" w14:paraId="30224F65"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9D73B98" w14:textId="77777777" w:rsidR="00D20F7F" w:rsidRDefault="008B3095">
            <w:pPr>
              <w:spacing w:line="252" w:lineRule="auto"/>
              <w:jc w:val="center"/>
            </w:pPr>
            <w:r>
              <w:rPr>
                <w:sz w:val="15"/>
              </w:rPr>
              <w:t>盘亏待查</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1161C93" w14:textId="77777777" w:rsidR="00D20F7F" w:rsidRDefault="008B3095">
            <w:pPr>
              <w:spacing w:line="252" w:lineRule="auto"/>
            </w:pPr>
            <w:r>
              <w:rPr>
                <w:sz w:val="15"/>
              </w:rPr>
              <w:t>盘点发现材料短缺</w:t>
            </w:r>
            <w:r>
              <w:rPr>
                <w:sz w:val="15"/>
              </w:rPr>
              <w:t>1</w:t>
            </w:r>
            <w:r>
              <w:rPr>
                <w:sz w:val="15"/>
              </w:rPr>
              <w:t>万元</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852EB86" w14:textId="77777777" w:rsidR="00D20F7F" w:rsidRDefault="008B3095">
            <w:pPr>
              <w:spacing w:line="252" w:lineRule="auto"/>
            </w:pPr>
            <w:r>
              <w:rPr>
                <w:sz w:val="15"/>
              </w:rPr>
              <w:t>借：待处理财产损溢</w:t>
            </w:r>
            <w:r>
              <w:rPr>
                <w:sz w:val="15"/>
              </w:rPr>
              <w:t>1</w:t>
            </w:r>
            <w:r>
              <w:rPr>
                <w:sz w:val="15"/>
              </w:rPr>
              <w:t>；贷：原材料</w:t>
            </w:r>
            <w:r>
              <w:rPr>
                <w:sz w:val="15"/>
              </w:rPr>
              <w:t>1</w:t>
            </w:r>
            <w:r>
              <w:rPr>
                <w:sz w:val="15"/>
              </w:rPr>
              <w:t>；查明原因并批准后转责任人、管理费用或营业外等适用项目</w:t>
            </w:r>
          </w:p>
        </w:tc>
      </w:tr>
      <w:tr w:rsidR="00D20F7F" w14:paraId="42F71287"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F4CA138" w14:textId="77777777" w:rsidR="00D20F7F" w:rsidRDefault="008B3095">
            <w:pPr>
              <w:spacing w:line="252" w:lineRule="auto"/>
              <w:jc w:val="center"/>
            </w:pPr>
            <w:r>
              <w:rPr>
                <w:sz w:val="15"/>
              </w:rPr>
              <w:t>计提跌价</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9D1BEC8" w14:textId="77777777" w:rsidR="00D20F7F" w:rsidRDefault="008B3095">
            <w:pPr>
              <w:spacing w:line="252" w:lineRule="auto"/>
            </w:pPr>
            <w:r>
              <w:rPr>
                <w:sz w:val="15"/>
              </w:rPr>
              <w:t>呆滞传感器成本</w:t>
            </w:r>
            <w:r>
              <w:rPr>
                <w:sz w:val="15"/>
              </w:rPr>
              <w:t>30</w:t>
            </w:r>
            <w:r>
              <w:rPr>
                <w:sz w:val="15"/>
              </w:rPr>
              <w:t>，可变现净值</w:t>
            </w:r>
            <w:r>
              <w:rPr>
                <w:sz w:val="15"/>
              </w:rPr>
              <w:t>22</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E90C589" w14:textId="77777777" w:rsidR="00D20F7F" w:rsidRDefault="008B3095">
            <w:pPr>
              <w:spacing w:line="252" w:lineRule="auto"/>
            </w:pPr>
            <w:r>
              <w:rPr>
                <w:sz w:val="15"/>
              </w:rPr>
              <w:t>借：资产减值损失</w:t>
            </w:r>
            <w:r>
              <w:rPr>
                <w:sz w:val="15"/>
              </w:rPr>
              <w:t>8</w:t>
            </w:r>
            <w:r>
              <w:rPr>
                <w:sz w:val="15"/>
              </w:rPr>
              <w:t>；贷：存货跌价准备</w:t>
            </w:r>
            <w:r>
              <w:rPr>
                <w:sz w:val="15"/>
              </w:rPr>
              <w:t>8</w:t>
            </w:r>
          </w:p>
        </w:tc>
      </w:tr>
    </w:tbl>
    <w:p w14:paraId="1B8EA554" w14:textId="77777777" w:rsidR="00D20F7F" w:rsidRDefault="00D20F7F">
      <w:pPr>
        <w:spacing w:after="20"/>
      </w:pPr>
    </w:p>
    <w:p w14:paraId="4A694AA7" w14:textId="77777777" w:rsidR="00D20F7F" w:rsidRDefault="008B3095">
      <w:pPr>
        <w:pStyle w:val="21"/>
      </w:pPr>
      <w:bookmarkStart w:id="43" w:name="_Toc239837668"/>
      <w:r>
        <w:t>税务处理</w:t>
      </w:r>
      <w:bookmarkEnd w:id="43"/>
    </w:p>
    <w:p w14:paraId="4461B8EB" w14:textId="77777777" w:rsidR="00D20F7F" w:rsidRDefault="008B3095">
      <w:pPr>
        <w:spacing w:after="100" w:line="312" w:lineRule="auto"/>
      </w:pPr>
      <w:r>
        <w:t>成本税前扣除需要真实业务和合规凭证。盘亏、报废和资产损失的企业所得税处理要按适用规定准备证据。存货跌价准备通常形成税会差异，年度所得税需建立递延所得税或纳税调整分析，具体取决于适用准则和税法。</w:t>
      </w:r>
    </w:p>
    <w:p w14:paraId="73FFD773" w14:textId="77777777" w:rsidR="00D20F7F" w:rsidRDefault="008B3095">
      <w:pPr>
        <w:pStyle w:val="21"/>
      </w:pPr>
      <w:bookmarkStart w:id="44" w:name="_Toc239837669"/>
      <w:r>
        <w:t>月末结账检查和对账关系</w:t>
      </w:r>
      <w:bookmarkEnd w:id="44"/>
    </w:p>
    <w:tbl>
      <w:tblPr>
        <w:tblStyle w:val="aff1"/>
        <w:tblW w:w="0" w:type="auto"/>
        <w:jc w:val="center"/>
        <w:tblLayout w:type="fixed"/>
        <w:tblLook w:val="04A0" w:firstRow="1" w:lastRow="0" w:firstColumn="1" w:lastColumn="0" w:noHBand="0" w:noVBand="1"/>
      </w:tblPr>
      <w:tblGrid>
        <w:gridCol w:w="1814"/>
        <w:gridCol w:w="3685"/>
        <w:gridCol w:w="4195"/>
      </w:tblGrid>
      <w:tr w:rsidR="00D20F7F" w14:paraId="68357538" w14:textId="77777777">
        <w:trPr>
          <w:tblHeader/>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38F94CF1" w14:textId="77777777" w:rsidR="00D20F7F" w:rsidRDefault="008B3095">
            <w:pPr>
              <w:jc w:val="center"/>
            </w:pPr>
            <w:r>
              <w:rPr>
                <w:b/>
                <w:color w:val="FFFFFF"/>
                <w:sz w:val="16"/>
              </w:rPr>
              <w:t>对象</w:t>
            </w:r>
          </w:p>
        </w:tc>
        <w:tc>
          <w:tcPr>
            <w:tcW w:w="3685"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4F097E42" w14:textId="77777777" w:rsidR="00D20F7F" w:rsidRDefault="008B3095">
            <w:pPr>
              <w:jc w:val="center"/>
            </w:pPr>
            <w:r>
              <w:rPr>
                <w:b/>
                <w:color w:val="FFFFFF"/>
                <w:sz w:val="16"/>
              </w:rPr>
              <w:t>核对关系</w:t>
            </w:r>
          </w:p>
        </w:tc>
        <w:tc>
          <w:tcPr>
            <w:tcW w:w="4195"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3A3D9978" w14:textId="77777777" w:rsidR="00D20F7F" w:rsidRDefault="008B3095">
            <w:pPr>
              <w:jc w:val="center"/>
            </w:pPr>
            <w:r>
              <w:rPr>
                <w:b/>
                <w:color w:val="FFFFFF"/>
                <w:sz w:val="16"/>
              </w:rPr>
              <w:t>重点异常</w:t>
            </w:r>
          </w:p>
        </w:tc>
      </w:tr>
      <w:tr w:rsidR="00D20F7F" w14:paraId="599C0174"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5DEE35F" w14:textId="77777777" w:rsidR="00D20F7F" w:rsidRDefault="008B3095">
            <w:pPr>
              <w:spacing w:line="252" w:lineRule="auto"/>
              <w:jc w:val="center"/>
            </w:pPr>
            <w:r>
              <w:rPr>
                <w:sz w:val="16"/>
              </w:rPr>
              <w:t>数量</w:t>
            </w:r>
          </w:p>
        </w:tc>
        <w:tc>
          <w:tcPr>
            <w:tcW w:w="368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2C5A148" w14:textId="77777777" w:rsidR="00D20F7F" w:rsidRDefault="008B3095">
            <w:pPr>
              <w:spacing w:line="252" w:lineRule="auto"/>
            </w:pPr>
            <w:r>
              <w:rPr>
                <w:sz w:val="16"/>
              </w:rPr>
              <w:t>WMS</w:t>
            </w:r>
            <w:r>
              <w:rPr>
                <w:sz w:val="16"/>
              </w:rPr>
              <w:t>收发存</w:t>
            </w:r>
            <w:r>
              <w:rPr>
                <w:sz w:val="16"/>
              </w:rPr>
              <w:t>↔</w:t>
            </w:r>
            <w:r>
              <w:rPr>
                <w:sz w:val="16"/>
              </w:rPr>
              <w:t>生产订单</w:t>
            </w:r>
            <w:r>
              <w:rPr>
                <w:sz w:val="16"/>
              </w:rPr>
              <w:t>↔</w:t>
            </w:r>
            <w:r>
              <w:rPr>
                <w:sz w:val="16"/>
              </w:rPr>
              <w:t>盘点</w:t>
            </w:r>
          </w:p>
        </w:tc>
        <w:tc>
          <w:tcPr>
            <w:tcW w:w="419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2C924F7" w14:textId="77777777" w:rsidR="00D20F7F" w:rsidRDefault="008B3095">
            <w:pPr>
              <w:spacing w:line="252" w:lineRule="auto"/>
            </w:pPr>
            <w:r>
              <w:rPr>
                <w:sz w:val="16"/>
              </w:rPr>
              <w:t>负库存、倒签、单位换算和账外料</w:t>
            </w:r>
          </w:p>
        </w:tc>
      </w:tr>
      <w:tr w:rsidR="00D20F7F" w14:paraId="2F489F1F"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0F0A44B" w14:textId="77777777" w:rsidR="00D20F7F" w:rsidRDefault="008B3095">
            <w:pPr>
              <w:spacing w:line="252" w:lineRule="auto"/>
              <w:jc w:val="center"/>
            </w:pPr>
            <w:r>
              <w:rPr>
                <w:sz w:val="16"/>
              </w:rPr>
              <w:t>金额</w:t>
            </w:r>
          </w:p>
        </w:tc>
        <w:tc>
          <w:tcPr>
            <w:tcW w:w="368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ADBB354" w14:textId="77777777" w:rsidR="00D20F7F" w:rsidRDefault="008B3095">
            <w:pPr>
              <w:spacing w:line="252" w:lineRule="auto"/>
            </w:pPr>
            <w:r>
              <w:rPr>
                <w:sz w:val="16"/>
              </w:rPr>
              <w:t>存货子账</w:t>
            </w:r>
            <w:r>
              <w:rPr>
                <w:sz w:val="16"/>
              </w:rPr>
              <w:t>↔</w:t>
            </w:r>
            <w:r>
              <w:rPr>
                <w:sz w:val="16"/>
              </w:rPr>
              <w:t>成本模块</w:t>
            </w:r>
            <w:r>
              <w:rPr>
                <w:sz w:val="16"/>
              </w:rPr>
              <w:t>↔</w:t>
            </w:r>
            <w:r>
              <w:rPr>
                <w:sz w:val="16"/>
              </w:rPr>
              <w:t>总账</w:t>
            </w:r>
          </w:p>
        </w:tc>
        <w:tc>
          <w:tcPr>
            <w:tcW w:w="419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97B6E71" w14:textId="77777777" w:rsidR="00D20F7F" w:rsidRDefault="008B3095">
            <w:pPr>
              <w:spacing w:line="252" w:lineRule="auto"/>
            </w:pPr>
            <w:r>
              <w:rPr>
                <w:sz w:val="16"/>
              </w:rPr>
              <w:t>接口差异、价格差异和异常余额</w:t>
            </w:r>
          </w:p>
        </w:tc>
      </w:tr>
      <w:tr w:rsidR="00D20F7F" w14:paraId="33A12E63"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00D3956" w14:textId="77777777" w:rsidR="00D20F7F" w:rsidRDefault="008B3095">
            <w:pPr>
              <w:spacing w:line="252" w:lineRule="auto"/>
              <w:jc w:val="center"/>
            </w:pPr>
            <w:r>
              <w:rPr>
                <w:sz w:val="16"/>
              </w:rPr>
              <w:t>生产成本</w:t>
            </w:r>
          </w:p>
        </w:tc>
        <w:tc>
          <w:tcPr>
            <w:tcW w:w="368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65D603F" w14:textId="77777777" w:rsidR="00D20F7F" w:rsidRDefault="008B3095">
            <w:pPr>
              <w:spacing w:line="252" w:lineRule="auto"/>
            </w:pPr>
            <w:r>
              <w:rPr>
                <w:sz w:val="16"/>
              </w:rPr>
              <w:t>工单投入</w:t>
            </w:r>
            <w:r>
              <w:rPr>
                <w:sz w:val="16"/>
              </w:rPr>
              <w:t>↔</w:t>
            </w:r>
            <w:r>
              <w:rPr>
                <w:sz w:val="16"/>
              </w:rPr>
              <w:t>完工</w:t>
            </w:r>
            <w:r>
              <w:rPr>
                <w:sz w:val="16"/>
              </w:rPr>
              <w:t>↔</w:t>
            </w:r>
            <w:r>
              <w:rPr>
                <w:sz w:val="16"/>
              </w:rPr>
              <w:t>在产品</w:t>
            </w:r>
          </w:p>
        </w:tc>
        <w:tc>
          <w:tcPr>
            <w:tcW w:w="419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7424015" w14:textId="77777777" w:rsidR="00D20F7F" w:rsidRDefault="008B3095">
            <w:pPr>
              <w:spacing w:line="252" w:lineRule="auto"/>
            </w:pPr>
            <w:r>
              <w:rPr>
                <w:sz w:val="16"/>
              </w:rPr>
              <w:t>关闭工单、零产量有投入、跨期完工</w:t>
            </w:r>
          </w:p>
        </w:tc>
      </w:tr>
      <w:tr w:rsidR="00D20F7F" w14:paraId="2B42978A"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97D4DC0" w14:textId="77777777" w:rsidR="00D20F7F" w:rsidRDefault="008B3095">
            <w:pPr>
              <w:spacing w:line="252" w:lineRule="auto"/>
              <w:jc w:val="center"/>
            </w:pPr>
            <w:r>
              <w:rPr>
                <w:sz w:val="16"/>
              </w:rPr>
              <w:t>单位成本</w:t>
            </w:r>
          </w:p>
        </w:tc>
        <w:tc>
          <w:tcPr>
            <w:tcW w:w="368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71CAB05" w14:textId="77777777" w:rsidR="00D20F7F" w:rsidRDefault="008B3095">
            <w:pPr>
              <w:spacing w:line="252" w:lineRule="auto"/>
            </w:pPr>
            <w:r>
              <w:rPr>
                <w:sz w:val="16"/>
              </w:rPr>
              <w:t>本月</w:t>
            </w:r>
            <w:r>
              <w:rPr>
                <w:sz w:val="16"/>
              </w:rPr>
              <w:t>↔</w:t>
            </w:r>
            <w:r>
              <w:rPr>
                <w:sz w:val="16"/>
              </w:rPr>
              <w:t>上月</w:t>
            </w:r>
            <w:r>
              <w:rPr>
                <w:sz w:val="16"/>
              </w:rPr>
              <w:t>↔</w:t>
            </w:r>
            <w:r>
              <w:rPr>
                <w:sz w:val="16"/>
              </w:rPr>
              <w:t>标准或预算</w:t>
            </w:r>
          </w:p>
        </w:tc>
        <w:tc>
          <w:tcPr>
            <w:tcW w:w="419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1D9CAB6" w14:textId="77777777" w:rsidR="00D20F7F" w:rsidRDefault="008B3095">
            <w:pPr>
              <w:spacing w:line="252" w:lineRule="auto"/>
            </w:pPr>
            <w:r>
              <w:rPr>
                <w:sz w:val="16"/>
              </w:rPr>
              <w:t>材料用量、价格、人工、产量和分配率</w:t>
            </w:r>
          </w:p>
        </w:tc>
      </w:tr>
      <w:tr w:rsidR="00D20F7F" w14:paraId="59FC44FD"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4BC406E" w14:textId="77777777" w:rsidR="00D20F7F" w:rsidRDefault="008B3095">
            <w:pPr>
              <w:spacing w:line="252" w:lineRule="auto"/>
              <w:jc w:val="center"/>
            </w:pPr>
            <w:r>
              <w:rPr>
                <w:sz w:val="16"/>
              </w:rPr>
              <w:t>销售成本</w:t>
            </w:r>
          </w:p>
        </w:tc>
        <w:tc>
          <w:tcPr>
            <w:tcW w:w="368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50097C0" w14:textId="77777777" w:rsidR="00D20F7F" w:rsidRDefault="008B3095">
            <w:pPr>
              <w:spacing w:line="252" w:lineRule="auto"/>
            </w:pPr>
            <w:r>
              <w:rPr>
                <w:sz w:val="16"/>
              </w:rPr>
              <w:t>销售出库</w:t>
            </w:r>
            <w:r>
              <w:rPr>
                <w:sz w:val="16"/>
              </w:rPr>
              <w:t>↔</w:t>
            </w:r>
            <w:r>
              <w:rPr>
                <w:sz w:val="16"/>
              </w:rPr>
              <w:t>成本结转</w:t>
            </w:r>
            <w:r>
              <w:rPr>
                <w:sz w:val="16"/>
              </w:rPr>
              <w:t>↔</w:t>
            </w:r>
            <w:r>
              <w:rPr>
                <w:sz w:val="16"/>
              </w:rPr>
              <w:t>收入数量</w:t>
            </w:r>
          </w:p>
        </w:tc>
        <w:tc>
          <w:tcPr>
            <w:tcW w:w="419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2CA67C7" w14:textId="77777777" w:rsidR="00D20F7F" w:rsidRDefault="008B3095">
            <w:pPr>
              <w:spacing w:line="252" w:lineRule="auto"/>
            </w:pPr>
            <w:r>
              <w:rPr>
                <w:sz w:val="16"/>
              </w:rPr>
              <w:t>漏结、重复结转和异常毛利</w:t>
            </w:r>
          </w:p>
        </w:tc>
      </w:tr>
      <w:tr w:rsidR="00D20F7F" w14:paraId="05810D7D"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DEF75F4" w14:textId="77777777" w:rsidR="00D20F7F" w:rsidRDefault="008B3095">
            <w:pPr>
              <w:spacing w:line="252" w:lineRule="auto"/>
              <w:jc w:val="center"/>
            </w:pPr>
            <w:r>
              <w:rPr>
                <w:sz w:val="16"/>
              </w:rPr>
              <w:t>减值</w:t>
            </w:r>
          </w:p>
        </w:tc>
        <w:tc>
          <w:tcPr>
            <w:tcW w:w="368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68CD587" w14:textId="77777777" w:rsidR="00D20F7F" w:rsidRDefault="008B3095">
            <w:pPr>
              <w:spacing w:line="252" w:lineRule="auto"/>
            </w:pPr>
            <w:r>
              <w:rPr>
                <w:sz w:val="16"/>
              </w:rPr>
              <w:t>库龄</w:t>
            </w:r>
            <w:r>
              <w:rPr>
                <w:sz w:val="16"/>
              </w:rPr>
              <w:t>↔</w:t>
            </w:r>
            <w:r>
              <w:rPr>
                <w:sz w:val="16"/>
              </w:rPr>
              <w:t>销售预测</w:t>
            </w:r>
            <w:r>
              <w:rPr>
                <w:sz w:val="16"/>
              </w:rPr>
              <w:t>↔</w:t>
            </w:r>
            <w:r>
              <w:rPr>
                <w:sz w:val="16"/>
              </w:rPr>
              <w:t>可变现净值</w:t>
            </w:r>
          </w:p>
        </w:tc>
        <w:tc>
          <w:tcPr>
            <w:tcW w:w="419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3E86540" w14:textId="77777777" w:rsidR="00D20F7F" w:rsidRDefault="008B3095">
            <w:pPr>
              <w:spacing w:line="252" w:lineRule="auto"/>
            </w:pPr>
            <w:r>
              <w:rPr>
                <w:sz w:val="16"/>
              </w:rPr>
              <w:t>呆滞、质量问题和期后售价</w:t>
            </w:r>
          </w:p>
        </w:tc>
      </w:tr>
    </w:tbl>
    <w:p w14:paraId="42EF2198" w14:textId="77777777" w:rsidR="00D20F7F" w:rsidRDefault="00D20F7F">
      <w:pPr>
        <w:spacing w:after="20"/>
      </w:pPr>
    </w:p>
    <w:p w14:paraId="6AE88BFF" w14:textId="77777777" w:rsidR="00D20F7F" w:rsidRDefault="008B3095">
      <w:pPr>
        <w:pStyle w:val="21"/>
      </w:pPr>
      <w:bookmarkStart w:id="45" w:name="_Toc239837670"/>
      <w:r>
        <w:t>财务报表影响</w:t>
      </w:r>
      <w:bookmarkEnd w:id="45"/>
    </w:p>
    <w:tbl>
      <w:tblPr>
        <w:tblStyle w:val="aff1"/>
        <w:tblW w:w="0" w:type="auto"/>
        <w:jc w:val="center"/>
        <w:tblLayout w:type="fixed"/>
        <w:tblLook w:val="04A0" w:firstRow="1" w:lastRow="0" w:firstColumn="1" w:lastColumn="0" w:noHBand="0" w:noVBand="1"/>
      </w:tblPr>
      <w:tblGrid>
        <w:gridCol w:w="3061"/>
        <w:gridCol w:w="6633"/>
      </w:tblGrid>
      <w:tr w:rsidR="00D20F7F" w14:paraId="07BC68FA" w14:textId="77777777">
        <w:trPr>
          <w:tblHeader/>
          <w:jc w:val="center"/>
        </w:trPr>
        <w:tc>
          <w:tcPr>
            <w:tcW w:w="306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764FB649" w14:textId="77777777" w:rsidR="00D20F7F" w:rsidRDefault="008B3095">
            <w:pPr>
              <w:jc w:val="center"/>
            </w:pPr>
            <w:r>
              <w:rPr>
                <w:b/>
                <w:color w:val="FFFFFF"/>
                <w:sz w:val="16"/>
              </w:rPr>
              <w:t>业务结果</w:t>
            </w:r>
          </w:p>
        </w:tc>
        <w:tc>
          <w:tcPr>
            <w:tcW w:w="6633"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6B110A13" w14:textId="77777777" w:rsidR="00D20F7F" w:rsidRDefault="008B3095">
            <w:pPr>
              <w:jc w:val="center"/>
            </w:pPr>
            <w:r>
              <w:rPr>
                <w:b/>
                <w:color w:val="FFFFFF"/>
                <w:sz w:val="16"/>
              </w:rPr>
              <w:t>报表影响</w:t>
            </w:r>
          </w:p>
        </w:tc>
      </w:tr>
      <w:tr w:rsidR="00D20F7F" w14:paraId="486C53F3"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213EBDA" w14:textId="77777777" w:rsidR="00D20F7F" w:rsidRDefault="008B3095">
            <w:pPr>
              <w:spacing w:line="252" w:lineRule="auto"/>
            </w:pPr>
            <w:r>
              <w:rPr>
                <w:sz w:val="16"/>
              </w:rPr>
              <w:t>原材料</w:t>
            </w:r>
            <w:r>
              <w:rPr>
                <w:sz w:val="16"/>
              </w:rPr>
              <w:t xml:space="preserve"> </w:t>
            </w:r>
            <w:r>
              <w:rPr>
                <w:sz w:val="16"/>
              </w:rPr>
              <w:t>在产品</w:t>
            </w:r>
            <w:r>
              <w:rPr>
                <w:sz w:val="16"/>
              </w:rPr>
              <w:t xml:space="preserve"> </w:t>
            </w:r>
            <w:r>
              <w:rPr>
                <w:sz w:val="16"/>
              </w:rPr>
              <w:t>库存商品</w:t>
            </w:r>
          </w:p>
        </w:tc>
        <w:tc>
          <w:tcPr>
            <w:tcW w:w="663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14BEA68" w14:textId="77777777" w:rsidR="00D20F7F" w:rsidRDefault="008B3095">
            <w:pPr>
              <w:spacing w:line="252" w:lineRule="auto"/>
              <w:jc w:val="center"/>
            </w:pPr>
            <w:r>
              <w:rPr>
                <w:sz w:val="16"/>
              </w:rPr>
              <w:t>资产负债表存货</w:t>
            </w:r>
          </w:p>
        </w:tc>
      </w:tr>
      <w:tr w:rsidR="00D20F7F" w14:paraId="79109B7B"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EDD65A5" w14:textId="77777777" w:rsidR="00D20F7F" w:rsidRDefault="008B3095">
            <w:pPr>
              <w:spacing w:line="252" w:lineRule="auto"/>
              <w:jc w:val="center"/>
            </w:pPr>
            <w:r>
              <w:rPr>
                <w:sz w:val="16"/>
              </w:rPr>
              <w:t>存货跌价准备</w:t>
            </w:r>
          </w:p>
        </w:tc>
        <w:tc>
          <w:tcPr>
            <w:tcW w:w="663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E915904" w14:textId="77777777" w:rsidR="00D20F7F" w:rsidRDefault="008B3095">
            <w:pPr>
              <w:spacing w:line="252" w:lineRule="auto"/>
            </w:pPr>
            <w:r>
              <w:rPr>
                <w:sz w:val="16"/>
              </w:rPr>
              <w:t>冲减存货并影响资产减值损失</w:t>
            </w:r>
          </w:p>
        </w:tc>
      </w:tr>
      <w:tr w:rsidR="00D20F7F" w14:paraId="358963D0"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D29C442" w14:textId="77777777" w:rsidR="00D20F7F" w:rsidRDefault="008B3095">
            <w:pPr>
              <w:spacing w:line="252" w:lineRule="auto"/>
              <w:jc w:val="center"/>
            </w:pPr>
            <w:r>
              <w:rPr>
                <w:sz w:val="16"/>
              </w:rPr>
              <w:t>生产成本和制造费用</w:t>
            </w:r>
          </w:p>
        </w:tc>
        <w:tc>
          <w:tcPr>
            <w:tcW w:w="663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65AD426" w14:textId="77777777" w:rsidR="00D20F7F" w:rsidRDefault="008B3095">
            <w:pPr>
              <w:spacing w:line="252" w:lineRule="auto"/>
            </w:pPr>
            <w:r>
              <w:rPr>
                <w:sz w:val="16"/>
              </w:rPr>
              <w:t>结账后应按企业系统和政策转入在产品或产成品，不应无解释挂账</w:t>
            </w:r>
          </w:p>
        </w:tc>
      </w:tr>
      <w:tr w:rsidR="00D20F7F" w14:paraId="71B1AB34"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2C6EA44" w14:textId="77777777" w:rsidR="00D20F7F" w:rsidRDefault="008B3095">
            <w:pPr>
              <w:spacing w:line="252" w:lineRule="auto"/>
              <w:jc w:val="center"/>
            </w:pPr>
            <w:r>
              <w:rPr>
                <w:sz w:val="16"/>
              </w:rPr>
              <w:t>主营业务成本</w:t>
            </w:r>
          </w:p>
        </w:tc>
        <w:tc>
          <w:tcPr>
            <w:tcW w:w="663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4162C63" w14:textId="77777777" w:rsidR="00D20F7F" w:rsidRDefault="008B3095">
            <w:pPr>
              <w:spacing w:line="252" w:lineRule="auto"/>
              <w:jc w:val="center"/>
            </w:pPr>
            <w:r>
              <w:rPr>
                <w:sz w:val="16"/>
              </w:rPr>
              <w:t>利润表营业成本</w:t>
            </w:r>
          </w:p>
        </w:tc>
      </w:tr>
      <w:tr w:rsidR="00D20F7F" w14:paraId="054BC4BF"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801D08B" w14:textId="77777777" w:rsidR="00D20F7F" w:rsidRDefault="008B3095">
            <w:pPr>
              <w:spacing w:line="252" w:lineRule="auto"/>
              <w:jc w:val="center"/>
            </w:pPr>
            <w:r>
              <w:rPr>
                <w:sz w:val="16"/>
              </w:rPr>
              <w:t>采购和生产现金支出</w:t>
            </w:r>
          </w:p>
        </w:tc>
        <w:tc>
          <w:tcPr>
            <w:tcW w:w="663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8AA38A5" w14:textId="77777777" w:rsidR="00D20F7F" w:rsidRDefault="008B3095">
            <w:pPr>
              <w:spacing w:line="252" w:lineRule="auto"/>
            </w:pPr>
            <w:r>
              <w:rPr>
                <w:sz w:val="16"/>
              </w:rPr>
              <w:t>按性质进入经营活动现金流</w:t>
            </w:r>
          </w:p>
        </w:tc>
      </w:tr>
    </w:tbl>
    <w:p w14:paraId="46C78CB5" w14:textId="77777777" w:rsidR="00D20F7F" w:rsidRDefault="00D20F7F">
      <w:pPr>
        <w:spacing w:after="20"/>
      </w:pPr>
    </w:p>
    <w:p w14:paraId="706DD3DE" w14:textId="77777777" w:rsidR="00D20F7F" w:rsidRDefault="008B3095">
      <w:pPr>
        <w:pStyle w:val="21"/>
      </w:pPr>
      <w:bookmarkStart w:id="46" w:name="_Toc239837671"/>
      <w:r>
        <w:t>常见错误及异常</w:t>
      </w:r>
      <w:bookmarkEnd w:id="46"/>
    </w:p>
    <w:p w14:paraId="4065DCDE" w14:textId="77777777" w:rsidR="00D20F7F" w:rsidRDefault="008B3095">
      <w:pPr>
        <w:pStyle w:val="a0"/>
        <w:spacing w:after="60" w:line="293" w:lineRule="auto"/>
      </w:pPr>
      <w:r>
        <w:t>负库存导致成本计算失真</w:t>
      </w:r>
    </w:p>
    <w:p w14:paraId="1ED6F5CF" w14:textId="77777777" w:rsidR="00D20F7F" w:rsidRDefault="008B3095">
      <w:pPr>
        <w:pStyle w:val="a0"/>
        <w:spacing w:after="60" w:line="293" w:lineRule="auto"/>
      </w:pPr>
      <w:r>
        <w:t>BOM</w:t>
      </w:r>
      <w:r>
        <w:t>或计量单位错误造成异常耗用</w:t>
      </w:r>
    </w:p>
    <w:p w14:paraId="37A0D2C7" w14:textId="77777777" w:rsidR="00D20F7F" w:rsidRDefault="008B3095">
      <w:pPr>
        <w:pStyle w:val="a0"/>
        <w:spacing w:after="60" w:line="293" w:lineRule="auto"/>
      </w:pPr>
      <w:r>
        <w:t>以目标毛利倒挤成本</w:t>
      </w:r>
    </w:p>
    <w:p w14:paraId="2FC2E832" w14:textId="77777777" w:rsidR="00D20F7F" w:rsidRDefault="008B3095">
      <w:pPr>
        <w:pStyle w:val="a0"/>
        <w:spacing w:after="60" w:line="293" w:lineRule="auto"/>
      </w:pPr>
      <w:r>
        <w:t>在产品数量和完工程度没有业务证据</w:t>
      </w:r>
    </w:p>
    <w:p w14:paraId="6352A014" w14:textId="77777777" w:rsidR="00D20F7F" w:rsidRDefault="008B3095">
      <w:pPr>
        <w:pStyle w:val="a0"/>
        <w:spacing w:after="60" w:line="293" w:lineRule="auto"/>
      </w:pPr>
      <w:r>
        <w:t>制造费用分配基础每月随意改变</w:t>
      </w:r>
    </w:p>
    <w:p w14:paraId="73D3F7E7" w14:textId="77777777" w:rsidR="00D20F7F" w:rsidRDefault="008B3095">
      <w:pPr>
        <w:pStyle w:val="a0"/>
        <w:spacing w:after="60" w:line="293" w:lineRule="auto"/>
      </w:pPr>
      <w:r>
        <w:t>已销售未结转成本或无销售却冲减库存</w:t>
      </w:r>
    </w:p>
    <w:p w14:paraId="25DA548D" w14:textId="77777777" w:rsidR="00D20F7F" w:rsidRDefault="008B3095">
      <w:pPr>
        <w:pStyle w:val="a0"/>
        <w:spacing w:after="60" w:line="293" w:lineRule="auto"/>
      </w:pPr>
      <w:r>
        <w:t>跌价只看库龄不看用途和可变现净值</w:t>
      </w:r>
    </w:p>
    <w:p w14:paraId="43EA73F9" w14:textId="77777777" w:rsidR="00D20F7F" w:rsidRDefault="008B3095">
      <w:pPr>
        <w:pStyle w:val="21"/>
      </w:pPr>
      <w:bookmarkStart w:id="47" w:name="_Toc239837672"/>
      <w:r>
        <w:t>财务主管检查点</w:t>
      </w:r>
      <w:bookmarkEnd w:id="47"/>
    </w:p>
    <w:p w14:paraId="146FEDA1" w14:textId="77777777" w:rsidR="00D20F7F" w:rsidRDefault="008B3095">
      <w:pPr>
        <w:pStyle w:val="a0"/>
        <w:spacing w:after="60" w:line="293" w:lineRule="auto"/>
      </w:pPr>
      <w:r>
        <w:t>库存金额和周转天数</w:t>
      </w:r>
    </w:p>
    <w:p w14:paraId="24FBE89F" w14:textId="77777777" w:rsidR="00D20F7F" w:rsidRDefault="008B3095">
      <w:pPr>
        <w:pStyle w:val="a0"/>
        <w:spacing w:after="60" w:line="293" w:lineRule="auto"/>
      </w:pPr>
      <w:r>
        <w:t>负库存和零库存有金额</w:t>
      </w:r>
    </w:p>
    <w:p w14:paraId="6F17D8E7" w14:textId="77777777" w:rsidR="00D20F7F" w:rsidRDefault="008B3095">
      <w:pPr>
        <w:pStyle w:val="a0"/>
        <w:spacing w:after="60" w:line="293" w:lineRule="auto"/>
      </w:pPr>
      <w:r>
        <w:t>生产订单投入产出异常</w:t>
      </w:r>
    </w:p>
    <w:p w14:paraId="00E8F827" w14:textId="77777777" w:rsidR="00D20F7F" w:rsidRDefault="008B3095">
      <w:pPr>
        <w:pStyle w:val="a0"/>
        <w:spacing w:after="60" w:line="293" w:lineRule="auto"/>
      </w:pPr>
      <w:r>
        <w:t>单位成本和材料耗用差异</w:t>
      </w:r>
    </w:p>
    <w:p w14:paraId="0484A8BE" w14:textId="77777777" w:rsidR="00D20F7F" w:rsidRDefault="008B3095">
      <w:pPr>
        <w:pStyle w:val="a0"/>
        <w:spacing w:after="60" w:line="293" w:lineRule="auto"/>
      </w:pPr>
      <w:r>
        <w:t>期末在产品和完工程度</w:t>
      </w:r>
    </w:p>
    <w:p w14:paraId="704A39D1" w14:textId="77777777" w:rsidR="00D20F7F" w:rsidRDefault="008B3095">
      <w:pPr>
        <w:pStyle w:val="a0"/>
        <w:spacing w:after="60" w:line="293" w:lineRule="auto"/>
      </w:pPr>
      <w:r>
        <w:t>毛利率及成本暂估</w:t>
      </w:r>
    </w:p>
    <w:p w14:paraId="6A99067C" w14:textId="77777777" w:rsidR="00D20F7F" w:rsidRDefault="008B3095">
      <w:pPr>
        <w:pStyle w:val="a0"/>
        <w:spacing w:after="60" w:line="293" w:lineRule="auto"/>
      </w:pPr>
      <w:r>
        <w:t>呆滞、盘点差异和跌价覆盖</w:t>
      </w:r>
    </w:p>
    <w:p w14:paraId="0B9AB1DF" w14:textId="77777777" w:rsidR="00D20F7F" w:rsidRDefault="008B3095">
      <w:pPr>
        <w:pStyle w:val="21"/>
      </w:pPr>
      <w:bookmarkStart w:id="48" w:name="_Toc239837673"/>
      <w:r>
        <w:t>内控风险和关键控制</w:t>
      </w:r>
      <w:bookmarkEnd w:id="48"/>
    </w:p>
    <w:p w14:paraId="48A65DED" w14:textId="77777777" w:rsidR="00D20F7F" w:rsidRDefault="008B3095">
      <w:pPr>
        <w:pStyle w:val="a0"/>
        <w:spacing w:after="60" w:line="293" w:lineRule="auto"/>
      </w:pPr>
      <w:r>
        <w:t>BOM</w:t>
      </w:r>
      <w:r>
        <w:t>和物料主数据变更审批</w:t>
      </w:r>
    </w:p>
    <w:p w14:paraId="316E237E" w14:textId="77777777" w:rsidR="00D20F7F" w:rsidRDefault="008B3095">
      <w:pPr>
        <w:pStyle w:val="a0"/>
        <w:spacing w:after="60" w:line="293" w:lineRule="auto"/>
      </w:pPr>
      <w:r>
        <w:t>仓库实物与系统权限分离</w:t>
      </w:r>
    </w:p>
    <w:p w14:paraId="69545CCE" w14:textId="77777777" w:rsidR="00D20F7F" w:rsidRDefault="008B3095">
      <w:pPr>
        <w:pStyle w:val="a0"/>
        <w:spacing w:after="60" w:line="293" w:lineRule="auto"/>
      </w:pPr>
      <w:r>
        <w:t>领退料和完工需生产仓库双边确认</w:t>
      </w:r>
    </w:p>
    <w:p w14:paraId="64794857" w14:textId="77777777" w:rsidR="00D20F7F" w:rsidRDefault="008B3095">
      <w:pPr>
        <w:pStyle w:val="a0"/>
        <w:spacing w:after="60" w:line="293" w:lineRule="auto"/>
      </w:pPr>
      <w:r>
        <w:t>盘点由保管以外人员参与并控制盘点期间移动</w:t>
      </w:r>
    </w:p>
    <w:p w14:paraId="1BD914F7" w14:textId="77777777" w:rsidR="00D20F7F" w:rsidRDefault="008B3095">
      <w:pPr>
        <w:pStyle w:val="a0"/>
        <w:spacing w:after="60" w:line="293" w:lineRule="auto"/>
      </w:pPr>
      <w:r>
        <w:t>成本运行参数锁定且变更留痕</w:t>
      </w:r>
    </w:p>
    <w:p w14:paraId="7205F5A9" w14:textId="77777777" w:rsidR="00D20F7F" w:rsidRDefault="008B3095">
      <w:pPr>
        <w:pStyle w:val="21"/>
      </w:pPr>
      <w:bookmarkStart w:id="49" w:name="_Toc239837674"/>
      <w:r>
        <w:t>AI</w:t>
      </w:r>
      <w:r>
        <w:t>与自动化</w:t>
      </w:r>
      <w:bookmarkEnd w:id="49"/>
    </w:p>
    <w:tbl>
      <w:tblPr>
        <w:tblStyle w:val="aff1"/>
        <w:tblW w:w="0" w:type="auto"/>
        <w:jc w:val="center"/>
        <w:tblLayout w:type="fixed"/>
        <w:tblLook w:val="04A0" w:firstRow="1" w:lastRow="0" w:firstColumn="1" w:lastColumn="0" w:noHBand="0" w:noVBand="1"/>
      </w:tblPr>
      <w:tblGrid>
        <w:gridCol w:w="1701"/>
        <w:gridCol w:w="7994"/>
      </w:tblGrid>
      <w:tr w:rsidR="00D20F7F" w14:paraId="512C5CA1" w14:textId="77777777">
        <w:trPr>
          <w:tblHeader/>
          <w:jc w:val="center"/>
        </w:trPr>
        <w:tc>
          <w:tcPr>
            <w:tcW w:w="170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69AE3B7E" w14:textId="77777777" w:rsidR="00D20F7F" w:rsidRDefault="008B3095">
            <w:pPr>
              <w:jc w:val="center"/>
            </w:pPr>
            <w:r>
              <w:rPr>
                <w:b/>
                <w:color w:val="FFFFFF"/>
                <w:sz w:val="16"/>
              </w:rPr>
              <w:t>层级</w:t>
            </w:r>
          </w:p>
        </w:tc>
        <w:tc>
          <w:tcPr>
            <w:tcW w:w="7994"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5C2D4E94" w14:textId="77777777" w:rsidR="00D20F7F" w:rsidRDefault="008B3095">
            <w:pPr>
              <w:jc w:val="center"/>
            </w:pPr>
            <w:r>
              <w:rPr>
                <w:b/>
                <w:color w:val="FFFFFF"/>
                <w:sz w:val="16"/>
              </w:rPr>
              <w:t>可以怎样做</w:t>
            </w:r>
          </w:p>
        </w:tc>
      </w:tr>
      <w:tr w:rsidR="00D20F7F" w14:paraId="550D14FE"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DEA76AA" w14:textId="77777777" w:rsidR="00D20F7F" w:rsidRDefault="008B3095">
            <w:pPr>
              <w:spacing w:line="252" w:lineRule="auto"/>
              <w:jc w:val="center"/>
            </w:pPr>
            <w:r>
              <w:rPr>
                <w:sz w:val="16"/>
              </w:rPr>
              <w:t>ERP</w:t>
            </w:r>
            <w:r>
              <w:rPr>
                <w:sz w:val="16"/>
              </w:rPr>
              <w:t>已有</w:t>
            </w:r>
          </w:p>
        </w:tc>
        <w:tc>
          <w:tcPr>
            <w:tcW w:w="79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6D719FF" w14:textId="77777777" w:rsidR="00D20F7F" w:rsidRDefault="008B3095">
            <w:pPr>
              <w:spacing w:line="252" w:lineRule="auto"/>
            </w:pPr>
            <w:r>
              <w:rPr>
                <w:sz w:val="16"/>
              </w:rPr>
              <w:t>工单、领退料、完工、加权成本、标准成本和差异结转</w:t>
            </w:r>
          </w:p>
        </w:tc>
      </w:tr>
      <w:tr w:rsidR="00D20F7F" w14:paraId="0AAF5A74"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1EB2771" w14:textId="77777777" w:rsidR="00D20F7F" w:rsidRDefault="008B3095">
            <w:pPr>
              <w:spacing w:line="252" w:lineRule="auto"/>
              <w:jc w:val="center"/>
            </w:pPr>
            <w:r>
              <w:rPr>
                <w:sz w:val="16"/>
              </w:rPr>
              <w:t>可增强</w:t>
            </w:r>
          </w:p>
        </w:tc>
        <w:tc>
          <w:tcPr>
            <w:tcW w:w="799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5550BB7" w14:textId="77777777" w:rsidR="00D20F7F" w:rsidRDefault="008B3095">
            <w:pPr>
              <w:spacing w:line="252" w:lineRule="auto"/>
            </w:pPr>
            <w:r>
              <w:rPr>
                <w:sz w:val="16"/>
              </w:rPr>
              <w:t>Power Query</w:t>
            </w:r>
            <w:r>
              <w:rPr>
                <w:sz w:val="16"/>
              </w:rPr>
              <w:t>投入产出核对、</w:t>
            </w:r>
            <w:r>
              <w:rPr>
                <w:sz w:val="16"/>
              </w:rPr>
              <w:t>Python</w:t>
            </w:r>
            <w:r>
              <w:rPr>
                <w:sz w:val="16"/>
              </w:rPr>
              <w:t>负库存和异常单位成本、</w:t>
            </w:r>
            <w:r>
              <w:rPr>
                <w:sz w:val="16"/>
              </w:rPr>
              <w:t>Power BI</w:t>
            </w:r>
            <w:r>
              <w:rPr>
                <w:sz w:val="16"/>
              </w:rPr>
              <w:t>库存周转和毛利</w:t>
            </w:r>
          </w:p>
        </w:tc>
      </w:tr>
      <w:tr w:rsidR="00D20F7F" w14:paraId="1667FF62"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42DC7FF" w14:textId="77777777" w:rsidR="00D20F7F" w:rsidRDefault="008B3095">
            <w:pPr>
              <w:spacing w:line="252" w:lineRule="auto"/>
              <w:jc w:val="center"/>
            </w:pPr>
            <w:r>
              <w:rPr>
                <w:sz w:val="16"/>
              </w:rPr>
              <w:t>人工判断</w:t>
            </w:r>
          </w:p>
        </w:tc>
        <w:tc>
          <w:tcPr>
            <w:tcW w:w="79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B5E296C" w14:textId="77777777" w:rsidR="00D20F7F" w:rsidRDefault="008B3095">
            <w:pPr>
              <w:spacing w:line="252" w:lineRule="auto"/>
            </w:pPr>
            <w:r>
              <w:rPr>
                <w:sz w:val="16"/>
              </w:rPr>
              <w:t>在产品完工程度、异常损耗、分配基础、跌价和主数据业务合理性</w:t>
            </w:r>
          </w:p>
        </w:tc>
      </w:tr>
    </w:tbl>
    <w:p w14:paraId="2EBD22DA" w14:textId="77777777" w:rsidR="00D20F7F" w:rsidRDefault="00D20F7F">
      <w:pPr>
        <w:spacing w:after="20"/>
      </w:pPr>
    </w:p>
    <w:p w14:paraId="28EECD47" w14:textId="77777777" w:rsidR="00D20F7F" w:rsidRDefault="008B3095">
      <w:pPr>
        <w:spacing w:before="100" w:after="100" w:line="300" w:lineRule="auto"/>
      </w:pPr>
      <w:r>
        <w:rPr>
          <w:b/>
          <w:color w:val="A61B29"/>
        </w:rPr>
        <w:t>专业判断保留：</w:t>
      </w:r>
      <w:r>
        <w:t>自动化可以完成取数、匹配、计算和异常提示，最终会计判断、税务判断、重大例外处理和报表批准仍由具备权限和专业能力的人员负责。</w:t>
      </w:r>
    </w:p>
    <w:p w14:paraId="6C45EC97" w14:textId="77777777" w:rsidR="00D20F7F" w:rsidRDefault="008B3095">
      <w:pPr>
        <w:pStyle w:val="1"/>
      </w:pPr>
      <w:bookmarkStart w:id="50" w:name="_Toc239837675"/>
      <w:r>
        <w:t>第</w:t>
      </w:r>
      <w:r>
        <w:t>7</w:t>
      </w:r>
      <w:r>
        <w:t>章</w:t>
      </w:r>
      <w:r>
        <w:t xml:space="preserve"> </w:t>
      </w:r>
      <w:r>
        <w:t>费用报销与期间费用循环</w:t>
      </w:r>
      <w:bookmarkEnd w:id="50"/>
    </w:p>
    <w:p w14:paraId="519247DA" w14:textId="77777777" w:rsidR="00D20F7F" w:rsidRDefault="008B3095">
      <w:pPr>
        <w:spacing w:after="100" w:line="312" w:lineRule="auto"/>
      </w:pPr>
      <w:r>
        <w:t>费用既包括员工垫付后的报销，也包括咨询、审计、律师、水电、租赁等对公服务采购。财务要识别服务发生期间、受益部门、发票和税前扣除凭证，避免只在付款或收到发票时记账。</w:t>
      </w:r>
    </w:p>
    <w:p w14:paraId="73DB5EB8" w14:textId="77777777" w:rsidR="00D20F7F" w:rsidRDefault="008B3095">
      <w:pPr>
        <w:spacing w:before="100" w:after="100" w:line="300" w:lineRule="auto"/>
      </w:pPr>
      <w:r>
        <w:rPr>
          <w:b/>
          <w:color w:val="548235"/>
        </w:rPr>
        <w:t>核心结论：</w:t>
      </w:r>
      <w:r>
        <w:t>费用报销与期间费用要沿业务事实、系统状态、会计判断和对账证据闭环，不能停留在取得发票或录入一张凭证。</w:t>
      </w:r>
    </w:p>
    <w:p w14:paraId="41CDA198" w14:textId="77777777" w:rsidR="00D20F7F" w:rsidRDefault="008B3095">
      <w:pPr>
        <w:pStyle w:val="21"/>
      </w:pPr>
      <w:bookmarkStart w:id="51" w:name="_Toc239837676"/>
      <w:r>
        <w:t>业务场景</w:t>
      </w:r>
      <w:r>
        <w:t xml:space="preserve"> </w:t>
      </w:r>
      <w:r>
        <w:t>涉及部门及岗位</w:t>
      </w:r>
      <w:bookmarkEnd w:id="51"/>
    </w:p>
    <w:tbl>
      <w:tblPr>
        <w:tblStyle w:val="aff1"/>
        <w:tblW w:w="0" w:type="auto"/>
        <w:jc w:val="center"/>
        <w:tblLayout w:type="fixed"/>
        <w:tblLook w:val="04A0" w:firstRow="1" w:lastRow="0" w:firstColumn="1" w:lastColumn="0" w:noHBand="0" w:noVBand="1"/>
      </w:tblPr>
      <w:tblGrid>
        <w:gridCol w:w="2381"/>
        <w:gridCol w:w="7313"/>
      </w:tblGrid>
      <w:tr w:rsidR="00D20F7F" w14:paraId="40E5FD26" w14:textId="77777777">
        <w:trPr>
          <w:tblHeader/>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08BD1BAA" w14:textId="77777777" w:rsidR="00D20F7F" w:rsidRDefault="008B3095">
            <w:pPr>
              <w:jc w:val="center"/>
            </w:pPr>
            <w:r>
              <w:rPr>
                <w:b/>
                <w:color w:val="FFFFFF"/>
                <w:sz w:val="16"/>
              </w:rPr>
              <w:t>部门或岗位</w:t>
            </w:r>
          </w:p>
        </w:tc>
        <w:tc>
          <w:tcPr>
            <w:tcW w:w="7313"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59DAFB42" w14:textId="77777777" w:rsidR="00D20F7F" w:rsidRDefault="008B3095">
            <w:pPr>
              <w:jc w:val="center"/>
            </w:pPr>
            <w:r>
              <w:rPr>
                <w:b/>
                <w:color w:val="FFFFFF"/>
                <w:sz w:val="16"/>
              </w:rPr>
              <w:t>主要责任</w:t>
            </w:r>
          </w:p>
        </w:tc>
      </w:tr>
      <w:tr w:rsidR="00D20F7F" w14:paraId="06ED6FE4"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22D8367" w14:textId="77777777" w:rsidR="00D20F7F" w:rsidRDefault="008B3095">
            <w:pPr>
              <w:spacing w:line="252" w:lineRule="auto"/>
              <w:jc w:val="center"/>
            </w:pPr>
            <w:r>
              <w:rPr>
                <w:sz w:val="16"/>
              </w:rPr>
              <w:t>申请人和业务负责人</w:t>
            </w:r>
          </w:p>
        </w:tc>
        <w:tc>
          <w:tcPr>
            <w:tcW w:w="731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716F623" w14:textId="77777777" w:rsidR="00D20F7F" w:rsidRDefault="008B3095">
            <w:pPr>
              <w:spacing w:line="252" w:lineRule="auto"/>
            </w:pPr>
            <w:r>
              <w:rPr>
                <w:sz w:val="16"/>
              </w:rPr>
              <w:t>说明业务目的、受益期间和成本中心，确认服务完成</w:t>
            </w:r>
          </w:p>
        </w:tc>
      </w:tr>
      <w:tr w:rsidR="00D20F7F" w14:paraId="36F19A54"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DEA22C4" w14:textId="77777777" w:rsidR="00D20F7F" w:rsidRDefault="008B3095">
            <w:pPr>
              <w:spacing w:line="252" w:lineRule="auto"/>
              <w:jc w:val="center"/>
            </w:pPr>
            <w:r>
              <w:rPr>
                <w:sz w:val="16"/>
              </w:rPr>
              <w:t>行政或采购</w:t>
            </w:r>
          </w:p>
        </w:tc>
        <w:tc>
          <w:tcPr>
            <w:tcW w:w="731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A44A818" w14:textId="77777777" w:rsidR="00D20F7F" w:rsidRDefault="008B3095">
            <w:pPr>
              <w:spacing w:line="252" w:lineRule="auto"/>
            </w:pPr>
            <w:r>
              <w:rPr>
                <w:sz w:val="16"/>
              </w:rPr>
              <w:t>差旅政策、框架合同、服务供应商和价格管理</w:t>
            </w:r>
          </w:p>
        </w:tc>
      </w:tr>
      <w:tr w:rsidR="00D20F7F" w14:paraId="2D2C9868"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DBA5ADC" w14:textId="77777777" w:rsidR="00D20F7F" w:rsidRDefault="008B3095">
            <w:pPr>
              <w:spacing w:line="252" w:lineRule="auto"/>
              <w:jc w:val="center"/>
            </w:pPr>
            <w:r>
              <w:rPr>
                <w:sz w:val="16"/>
              </w:rPr>
              <w:t>法务</w:t>
            </w:r>
          </w:p>
        </w:tc>
        <w:tc>
          <w:tcPr>
            <w:tcW w:w="731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13C9BAA" w14:textId="77777777" w:rsidR="00D20F7F" w:rsidRDefault="008B3095">
            <w:pPr>
              <w:spacing w:line="252" w:lineRule="auto"/>
            </w:pPr>
            <w:r>
              <w:rPr>
                <w:sz w:val="16"/>
              </w:rPr>
              <w:t>律师、咨询及重大服务合同审查</w:t>
            </w:r>
          </w:p>
        </w:tc>
      </w:tr>
      <w:tr w:rsidR="00D20F7F" w14:paraId="06A45504"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2DFAAD8" w14:textId="77777777" w:rsidR="00D20F7F" w:rsidRDefault="008B3095">
            <w:pPr>
              <w:spacing w:line="252" w:lineRule="auto"/>
              <w:jc w:val="center"/>
            </w:pPr>
            <w:r>
              <w:rPr>
                <w:sz w:val="16"/>
              </w:rPr>
              <w:t>费用会计或</w:t>
            </w:r>
            <w:r>
              <w:rPr>
                <w:sz w:val="16"/>
              </w:rPr>
              <w:t>AP</w:t>
            </w:r>
          </w:p>
        </w:tc>
        <w:tc>
          <w:tcPr>
            <w:tcW w:w="731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9A9EADF" w14:textId="77777777" w:rsidR="00D20F7F" w:rsidRDefault="008B3095">
            <w:pPr>
              <w:spacing w:line="252" w:lineRule="auto"/>
            </w:pPr>
            <w:r>
              <w:rPr>
                <w:sz w:val="16"/>
              </w:rPr>
              <w:t>单据审核、费用分类、预提、待摊和付款</w:t>
            </w:r>
          </w:p>
        </w:tc>
      </w:tr>
      <w:tr w:rsidR="00D20F7F" w14:paraId="5BC2242E"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95E326C" w14:textId="77777777" w:rsidR="00D20F7F" w:rsidRDefault="008B3095">
            <w:pPr>
              <w:spacing w:line="252" w:lineRule="auto"/>
              <w:jc w:val="center"/>
            </w:pPr>
            <w:r>
              <w:rPr>
                <w:sz w:val="16"/>
              </w:rPr>
              <w:t>税务</w:t>
            </w:r>
          </w:p>
        </w:tc>
        <w:tc>
          <w:tcPr>
            <w:tcW w:w="731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DC14D5F" w14:textId="77777777" w:rsidR="00D20F7F" w:rsidRDefault="008B3095">
            <w:pPr>
              <w:spacing w:line="252" w:lineRule="auto"/>
            </w:pPr>
            <w:r>
              <w:rPr>
                <w:sz w:val="16"/>
              </w:rPr>
              <w:t>发票、进项税和税前扣除审核</w:t>
            </w:r>
          </w:p>
        </w:tc>
      </w:tr>
      <w:tr w:rsidR="00D20F7F" w14:paraId="3102F0BA"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1F2DD6A" w14:textId="77777777" w:rsidR="00D20F7F" w:rsidRDefault="008B3095">
            <w:pPr>
              <w:spacing w:line="252" w:lineRule="auto"/>
              <w:jc w:val="center"/>
            </w:pPr>
            <w:r>
              <w:rPr>
                <w:sz w:val="16"/>
              </w:rPr>
              <w:t>总账及主管</w:t>
            </w:r>
          </w:p>
        </w:tc>
        <w:tc>
          <w:tcPr>
            <w:tcW w:w="731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D250A25" w14:textId="77777777" w:rsidR="00D20F7F" w:rsidRDefault="008B3095">
            <w:pPr>
              <w:spacing w:line="252" w:lineRule="auto"/>
            </w:pPr>
            <w:r>
              <w:rPr>
                <w:sz w:val="16"/>
              </w:rPr>
              <w:t>跨期、重大异常、费用趋势和政策一致性复核</w:t>
            </w:r>
          </w:p>
        </w:tc>
      </w:tr>
    </w:tbl>
    <w:p w14:paraId="58D9EDC1" w14:textId="77777777" w:rsidR="00D20F7F" w:rsidRDefault="00D20F7F">
      <w:pPr>
        <w:spacing w:after="20"/>
      </w:pPr>
    </w:p>
    <w:p w14:paraId="3B82EB51" w14:textId="77777777" w:rsidR="00D20F7F" w:rsidRDefault="008B3095">
      <w:pPr>
        <w:pStyle w:val="21"/>
      </w:pPr>
      <w:bookmarkStart w:id="52" w:name="_Toc239837677"/>
      <w:r>
        <w:t>完整业务流程</w:t>
      </w:r>
      <w:bookmarkEnd w:id="52"/>
    </w:p>
    <w:p w14:paraId="288A52FA" w14:textId="77777777" w:rsidR="00D20F7F" w:rsidRDefault="008B3095">
      <w:pPr>
        <w:jc w:val="center"/>
      </w:pPr>
      <w:r>
        <w:rPr>
          <w:noProof/>
        </w:rPr>
        <w:drawing>
          <wp:inline distT="0" distB="0" distL="0" distR="0" wp14:anchorId="7B955A67" wp14:editId="2BBA16E8">
            <wp:extent cx="6192000" cy="23923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第7章.png"/>
                    <pic:cNvPicPr/>
                  </pic:nvPicPr>
                  <pic:blipFill>
                    <a:blip r:embed="rId12"/>
                    <a:stretch>
                      <a:fillRect/>
                    </a:stretch>
                  </pic:blipFill>
                  <pic:spPr>
                    <a:xfrm>
                      <a:off x="0" y="0"/>
                      <a:ext cx="6192000" cy="2392364"/>
                    </a:xfrm>
                    <a:prstGeom prst="rect">
                      <a:avLst/>
                    </a:prstGeom>
                  </pic:spPr>
                </pic:pic>
              </a:graphicData>
            </a:graphic>
          </wp:inline>
        </w:drawing>
      </w:r>
    </w:p>
    <w:p w14:paraId="5D9DFE69" w14:textId="77777777" w:rsidR="00D20F7F" w:rsidRDefault="008B3095">
      <w:pPr>
        <w:pStyle w:val="21"/>
      </w:pPr>
      <w:bookmarkStart w:id="53" w:name="_Toc239837678"/>
      <w:r>
        <w:t>原始单据与</w:t>
      </w:r>
      <w:r>
        <w:t>ERP</w:t>
      </w:r>
      <w:r>
        <w:t>数据流</w:t>
      </w:r>
      <w:bookmarkEnd w:id="53"/>
    </w:p>
    <w:tbl>
      <w:tblPr>
        <w:tblStyle w:val="aff1"/>
        <w:tblW w:w="0" w:type="auto"/>
        <w:jc w:val="center"/>
        <w:tblLayout w:type="fixed"/>
        <w:tblLook w:val="04A0" w:firstRow="1" w:lastRow="0" w:firstColumn="1" w:lastColumn="0" w:noHBand="0" w:noVBand="1"/>
      </w:tblPr>
      <w:tblGrid>
        <w:gridCol w:w="1531"/>
        <w:gridCol w:w="2948"/>
        <w:gridCol w:w="2835"/>
        <w:gridCol w:w="2381"/>
      </w:tblGrid>
      <w:tr w:rsidR="00D20F7F" w14:paraId="0D9437BD" w14:textId="77777777">
        <w:trPr>
          <w:tblHeader/>
          <w:jc w:val="center"/>
        </w:trPr>
        <w:tc>
          <w:tcPr>
            <w:tcW w:w="153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1135E7D3" w14:textId="77777777" w:rsidR="00D20F7F" w:rsidRDefault="008B3095">
            <w:pPr>
              <w:jc w:val="center"/>
            </w:pPr>
            <w:r>
              <w:rPr>
                <w:b/>
                <w:color w:val="FFFFFF"/>
                <w:sz w:val="16"/>
              </w:rPr>
              <w:t>阶段</w:t>
            </w:r>
          </w:p>
        </w:tc>
        <w:tc>
          <w:tcPr>
            <w:tcW w:w="2948"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5C0B4FC9" w14:textId="77777777" w:rsidR="00D20F7F" w:rsidRDefault="008B3095">
            <w:pPr>
              <w:jc w:val="center"/>
            </w:pPr>
            <w:r>
              <w:rPr>
                <w:b/>
                <w:color w:val="FFFFFF"/>
                <w:sz w:val="16"/>
              </w:rPr>
              <w:t>原始单据或资料</w:t>
            </w:r>
          </w:p>
        </w:tc>
        <w:tc>
          <w:tcPr>
            <w:tcW w:w="2835"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3900AC75" w14:textId="77777777" w:rsidR="00D20F7F" w:rsidRDefault="008B3095">
            <w:pPr>
              <w:jc w:val="center"/>
            </w:pPr>
            <w:r>
              <w:rPr>
                <w:b/>
                <w:color w:val="FFFFFF"/>
                <w:sz w:val="16"/>
              </w:rPr>
              <w:t>系统数据流</w:t>
            </w:r>
          </w:p>
        </w:tc>
        <w:tc>
          <w:tcPr>
            <w:tcW w:w="238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69E4E78F" w14:textId="77777777" w:rsidR="00D20F7F" w:rsidRDefault="008B3095">
            <w:pPr>
              <w:jc w:val="center"/>
            </w:pPr>
            <w:r>
              <w:rPr>
                <w:b/>
                <w:color w:val="FFFFFF"/>
                <w:sz w:val="16"/>
              </w:rPr>
              <w:t>完成标志</w:t>
            </w:r>
          </w:p>
        </w:tc>
      </w:tr>
      <w:tr w:rsidR="00D20F7F" w14:paraId="3E8491D7"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A2AF886" w14:textId="77777777" w:rsidR="00D20F7F" w:rsidRDefault="008B3095">
            <w:pPr>
              <w:spacing w:line="252" w:lineRule="auto"/>
              <w:jc w:val="center"/>
            </w:pPr>
            <w:r>
              <w:rPr>
                <w:sz w:val="16"/>
              </w:rPr>
              <w:t>员工报销</w:t>
            </w:r>
          </w:p>
        </w:tc>
        <w:tc>
          <w:tcPr>
            <w:tcW w:w="294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D8CDC43" w14:textId="77777777" w:rsidR="00D20F7F" w:rsidRDefault="008B3095">
            <w:pPr>
              <w:spacing w:line="252" w:lineRule="auto"/>
            </w:pPr>
            <w:r>
              <w:rPr>
                <w:sz w:val="16"/>
              </w:rPr>
              <w:t>出差申请、行程单、住宿和交通票据、报销单、业务说明</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FEAB6EE" w14:textId="77777777" w:rsidR="00D20F7F" w:rsidRDefault="008B3095">
            <w:pPr>
              <w:spacing w:line="252" w:lineRule="auto"/>
              <w:jc w:val="center"/>
            </w:pPr>
            <w:r>
              <w:rPr>
                <w:sz w:val="16"/>
              </w:rPr>
              <w:t>OA</w:t>
            </w:r>
            <w:r>
              <w:rPr>
                <w:sz w:val="16"/>
              </w:rPr>
              <w:t>费用</w:t>
            </w:r>
            <w:r>
              <w:rPr>
                <w:sz w:val="16"/>
              </w:rPr>
              <w:t>→AP</w:t>
            </w:r>
            <w:r>
              <w:rPr>
                <w:sz w:val="16"/>
              </w:rPr>
              <w:t>或</w:t>
            </w:r>
            <w:r>
              <w:rPr>
                <w:sz w:val="16"/>
              </w:rPr>
              <w:t>GL</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A7891F7" w14:textId="77777777" w:rsidR="00D20F7F" w:rsidRDefault="008B3095">
            <w:pPr>
              <w:spacing w:line="252" w:lineRule="auto"/>
              <w:jc w:val="center"/>
            </w:pPr>
            <w:r>
              <w:rPr>
                <w:sz w:val="16"/>
              </w:rPr>
              <w:t>政策、预算和审批完整</w:t>
            </w:r>
          </w:p>
        </w:tc>
      </w:tr>
      <w:tr w:rsidR="00D20F7F" w14:paraId="205BA3E1"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EDBA82A" w14:textId="77777777" w:rsidR="00D20F7F" w:rsidRDefault="008B3095">
            <w:pPr>
              <w:spacing w:line="252" w:lineRule="auto"/>
              <w:jc w:val="center"/>
            </w:pPr>
            <w:r>
              <w:rPr>
                <w:sz w:val="16"/>
              </w:rPr>
              <w:t>招待办公</w:t>
            </w:r>
          </w:p>
        </w:tc>
        <w:tc>
          <w:tcPr>
            <w:tcW w:w="294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BCF42E7" w14:textId="77777777" w:rsidR="00D20F7F" w:rsidRDefault="008B3095">
            <w:pPr>
              <w:spacing w:line="252" w:lineRule="auto"/>
            </w:pPr>
            <w:r>
              <w:rPr>
                <w:sz w:val="16"/>
              </w:rPr>
              <w:t>申请、参加人员或用途、采购凭证、发票</w:t>
            </w:r>
          </w:p>
        </w:tc>
        <w:tc>
          <w:tcPr>
            <w:tcW w:w="283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9466445" w14:textId="77777777" w:rsidR="00D20F7F" w:rsidRDefault="008B3095">
            <w:pPr>
              <w:spacing w:line="252" w:lineRule="auto"/>
              <w:jc w:val="center"/>
            </w:pPr>
            <w:r>
              <w:rPr>
                <w:sz w:val="16"/>
              </w:rPr>
              <w:t>费用平台</w:t>
            </w:r>
            <w:r>
              <w:rPr>
                <w:sz w:val="16"/>
              </w:rPr>
              <w:t>→AP</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C81886D" w14:textId="77777777" w:rsidR="00D20F7F" w:rsidRDefault="008B3095">
            <w:pPr>
              <w:spacing w:line="252" w:lineRule="auto"/>
            </w:pPr>
            <w:r>
              <w:rPr>
                <w:sz w:val="16"/>
              </w:rPr>
              <w:t>真实性和税务限制可识别</w:t>
            </w:r>
          </w:p>
        </w:tc>
      </w:tr>
      <w:tr w:rsidR="00D20F7F" w14:paraId="5413340D"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6AA9FE3" w14:textId="77777777" w:rsidR="00D20F7F" w:rsidRDefault="008B3095">
            <w:pPr>
              <w:spacing w:line="252" w:lineRule="auto"/>
              <w:jc w:val="center"/>
            </w:pPr>
            <w:r>
              <w:rPr>
                <w:sz w:val="16"/>
              </w:rPr>
              <w:t>专业服务</w:t>
            </w:r>
          </w:p>
        </w:tc>
        <w:tc>
          <w:tcPr>
            <w:tcW w:w="294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AC4CDAA" w14:textId="77777777" w:rsidR="00D20F7F" w:rsidRDefault="008B3095">
            <w:pPr>
              <w:spacing w:line="252" w:lineRule="auto"/>
            </w:pPr>
            <w:r>
              <w:rPr>
                <w:sz w:val="16"/>
              </w:rPr>
              <w:t>合同、阶段成果、验收单、供应商账单、发票</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B12B286" w14:textId="77777777" w:rsidR="00D20F7F" w:rsidRDefault="008B3095">
            <w:pPr>
              <w:spacing w:line="252" w:lineRule="auto"/>
              <w:jc w:val="center"/>
            </w:pPr>
            <w:r>
              <w:rPr>
                <w:sz w:val="16"/>
              </w:rPr>
              <w:t>采购或项目模块</w:t>
            </w:r>
            <w:r>
              <w:rPr>
                <w:sz w:val="16"/>
              </w:rPr>
              <w:t>→AP</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7578842" w14:textId="77777777" w:rsidR="00D20F7F" w:rsidRDefault="008B3095">
            <w:pPr>
              <w:spacing w:line="252" w:lineRule="auto"/>
            </w:pPr>
            <w:r>
              <w:rPr>
                <w:sz w:val="16"/>
              </w:rPr>
              <w:t>履约进度和受益期间明确</w:t>
            </w:r>
          </w:p>
        </w:tc>
      </w:tr>
      <w:tr w:rsidR="00D20F7F" w14:paraId="3215859C"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FC0BC06" w14:textId="77777777" w:rsidR="00D20F7F" w:rsidRDefault="008B3095">
            <w:pPr>
              <w:spacing w:line="252" w:lineRule="auto"/>
              <w:jc w:val="center"/>
            </w:pPr>
            <w:r>
              <w:rPr>
                <w:sz w:val="16"/>
              </w:rPr>
              <w:t>水电租赁</w:t>
            </w:r>
          </w:p>
        </w:tc>
        <w:tc>
          <w:tcPr>
            <w:tcW w:w="294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FFA2233" w14:textId="77777777" w:rsidR="00D20F7F" w:rsidRDefault="008B3095">
            <w:pPr>
              <w:spacing w:line="252" w:lineRule="auto"/>
            </w:pPr>
            <w:r>
              <w:rPr>
                <w:sz w:val="16"/>
              </w:rPr>
              <w:t>合同、抄表、账单、租赁台账</w:t>
            </w:r>
          </w:p>
        </w:tc>
        <w:tc>
          <w:tcPr>
            <w:tcW w:w="283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9FEC748" w14:textId="77777777" w:rsidR="00D20F7F" w:rsidRDefault="008B3095">
            <w:pPr>
              <w:spacing w:line="252" w:lineRule="auto"/>
            </w:pPr>
            <w:r>
              <w:rPr>
                <w:sz w:val="16"/>
              </w:rPr>
              <w:t>合同台账</w:t>
            </w:r>
            <w:r>
              <w:rPr>
                <w:sz w:val="16"/>
              </w:rPr>
              <w:t>→AP/</w:t>
            </w:r>
            <w:r>
              <w:rPr>
                <w:sz w:val="16"/>
              </w:rPr>
              <w:t>租赁模块</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E2FFD4F" w14:textId="77777777" w:rsidR="00D20F7F" w:rsidRDefault="008B3095">
            <w:pPr>
              <w:spacing w:line="252" w:lineRule="auto"/>
              <w:jc w:val="center"/>
            </w:pPr>
            <w:r>
              <w:rPr>
                <w:sz w:val="16"/>
              </w:rPr>
              <w:t>周期完整且无漏提</w:t>
            </w:r>
          </w:p>
        </w:tc>
      </w:tr>
      <w:tr w:rsidR="00D20F7F" w14:paraId="31ED568B"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EB37734" w14:textId="77777777" w:rsidR="00D20F7F" w:rsidRDefault="008B3095">
            <w:pPr>
              <w:spacing w:line="252" w:lineRule="auto"/>
              <w:jc w:val="center"/>
            </w:pPr>
            <w:r>
              <w:rPr>
                <w:sz w:val="16"/>
              </w:rPr>
              <w:t>预付摊销</w:t>
            </w:r>
          </w:p>
        </w:tc>
        <w:tc>
          <w:tcPr>
            <w:tcW w:w="294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5F0F54F" w14:textId="77777777" w:rsidR="00D20F7F" w:rsidRDefault="008B3095">
            <w:pPr>
              <w:spacing w:line="252" w:lineRule="auto"/>
            </w:pPr>
            <w:r>
              <w:rPr>
                <w:sz w:val="16"/>
              </w:rPr>
              <w:t>合同、付款、发票、摊销表</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7FFB56F" w14:textId="77777777" w:rsidR="00D20F7F" w:rsidRDefault="008B3095">
            <w:pPr>
              <w:spacing w:line="252" w:lineRule="auto"/>
            </w:pPr>
            <w:r>
              <w:rPr>
                <w:sz w:val="16"/>
              </w:rPr>
              <w:t>预付模块或</w:t>
            </w:r>
            <w:r>
              <w:rPr>
                <w:sz w:val="16"/>
              </w:rPr>
              <w:t>GL</w:t>
            </w:r>
            <w:r>
              <w:rPr>
                <w:sz w:val="16"/>
              </w:rPr>
              <w:t>周期分录</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7E04615" w14:textId="77777777" w:rsidR="00D20F7F" w:rsidRDefault="008B3095">
            <w:pPr>
              <w:spacing w:line="252" w:lineRule="auto"/>
            </w:pPr>
            <w:r>
              <w:rPr>
                <w:sz w:val="16"/>
              </w:rPr>
              <w:t>起止日期和摊销方法批准</w:t>
            </w:r>
          </w:p>
        </w:tc>
      </w:tr>
    </w:tbl>
    <w:p w14:paraId="791DCDD6" w14:textId="77777777" w:rsidR="00D20F7F" w:rsidRDefault="00D20F7F">
      <w:pPr>
        <w:spacing w:after="20"/>
      </w:pPr>
    </w:p>
    <w:p w14:paraId="076E858E" w14:textId="77777777" w:rsidR="00D20F7F" w:rsidRDefault="008B3095">
      <w:pPr>
        <w:pStyle w:val="21"/>
      </w:pPr>
      <w:bookmarkStart w:id="54" w:name="_Toc239837679"/>
      <w:r>
        <w:t>财务需要作出的会计判断</w:t>
      </w:r>
      <w:bookmarkEnd w:id="54"/>
    </w:p>
    <w:tbl>
      <w:tblPr>
        <w:tblStyle w:val="aff1"/>
        <w:tblW w:w="0" w:type="auto"/>
        <w:jc w:val="center"/>
        <w:tblLayout w:type="fixed"/>
        <w:tblLook w:val="04A0" w:firstRow="1" w:lastRow="0" w:firstColumn="1" w:lastColumn="0" w:noHBand="0" w:noVBand="1"/>
      </w:tblPr>
      <w:tblGrid>
        <w:gridCol w:w="2268"/>
        <w:gridCol w:w="7427"/>
      </w:tblGrid>
      <w:tr w:rsidR="00D20F7F" w14:paraId="3628DD9E" w14:textId="77777777">
        <w:trPr>
          <w:tblHeader/>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360640F9" w14:textId="77777777" w:rsidR="00D20F7F" w:rsidRDefault="008B3095">
            <w:pPr>
              <w:jc w:val="center"/>
            </w:pPr>
            <w:r>
              <w:rPr>
                <w:b/>
                <w:color w:val="FFFFFF"/>
                <w:sz w:val="16"/>
              </w:rPr>
              <w:t>判断事项</w:t>
            </w:r>
          </w:p>
        </w:tc>
        <w:tc>
          <w:tcPr>
            <w:tcW w:w="7427"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28F766A0" w14:textId="77777777" w:rsidR="00D20F7F" w:rsidRDefault="008B3095">
            <w:pPr>
              <w:jc w:val="center"/>
            </w:pPr>
            <w:r>
              <w:rPr>
                <w:b/>
                <w:color w:val="FFFFFF"/>
                <w:sz w:val="16"/>
              </w:rPr>
              <w:t>实务判断</w:t>
            </w:r>
          </w:p>
        </w:tc>
      </w:tr>
      <w:tr w:rsidR="00D20F7F" w14:paraId="68CD71A9"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8CAD9E7" w14:textId="77777777" w:rsidR="00D20F7F" w:rsidRDefault="008B3095">
            <w:pPr>
              <w:spacing w:line="252" w:lineRule="auto"/>
              <w:jc w:val="center"/>
            </w:pPr>
            <w:r>
              <w:rPr>
                <w:sz w:val="16"/>
              </w:rPr>
              <w:t>员工报销或公司负债</w:t>
            </w:r>
          </w:p>
        </w:tc>
        <w:tc>
          <w:tcPr>
            <w:tcW w:w="742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9165525" w14:textId="77777777" w:rsidR="00D20F7F" w:rsidRDefault="008B3095">
            <w:pPr>
              <w:spacing w:line="252" w:lineRule="auto"/>
            </w:pPr>
            <w:r>
              <w:rPr>
                <w:sz w:val="16"/>
              </w:rPr>
              <w:t>员工已经为公司垫付且资料合规时通常形成对员工应付款</w:t>
            </w:r>
          </w:p>
        </w:tc>
      </w:tr>
      <w:tr w:rsidR="00D20F7F" w14:paraId="60961430"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C8E5F1A" w14:textId="77777777" w:rsidR="00D20F7F" w:rsidRDefault="008B3095">
            <w:pPr>
              <w:spacing w:line="252" w:lineRule="auto"/>
              <w:jc w:val="center"/>
            </w:pPr>
            <w:r>
              <w:rPr>
                <w:sz w:val="16"/>
              </w:rPr>
              <w:t>费用所属期间</w:t>
            </w:r>
          </w:p>
        </w:tc>
        <w:tc>
          <w:tcPr>
            <w:tcW w:w="742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CE321D7" w14:textId="77777777" w:rsidR="00D20F7F" w:rsidRDefault="008B3095">
            <w:pPr>
              <w:spacing w:line="252" w:lineRule="auto"/>
            </w:pPr>
            <w:r>
              <w:rPr>
                <w:sz w:val="16"/>
              </w:rPr>
              <w:t>服务已经取得且能可靠估计时按权责发生制确认，不等发票或付款</w:t>
            </w:r>
          </w:p>
        </w:tc>
      </w:tr>
      <w:tr w:rsidR="00D20F7F" w14:paraId="7362EE69"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891629B" w14:textId="77777777" w:rsidR="00D20F7F" w:rsidRDefault="008B3095">
            <w:pPr>
              <w:spacing w:line="252" w:lineRule="auto"/>
              <w:jc w:val="center"/>
            </w:pPr>
            <w:r>
              <w:rPr>
                <w:sz w:val="16"/>
              </w:rPr>
              <w:t>预付还是当期费用</w:t>
            </w:r>
          </w:p>
        </w:tc>
        <w:tc>
          <w:tcPr>
            <w:tcW w:w="742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C80C718" w14:textId="77777777" w:rsidR="00D20F7F" w:rsidRDefault="008B3095">
            <w:pPr>
              <w:spacing w:line="252" w:lineRule="auto"/>
            </w:pPr>
            <w:r>
              <w:rPr>
                <w:sz w:val="16"/>
              </w:rPr>
              <w:t>支付在先且未来期间继续受益时先计预付，再按受益期摊销</w:t>
            </w:r>
          </w:p>
        </w:tc>
      </w:tr>
      <w:tr w:rsidR="00D20F7F" w14:paraId="00B5355D"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5611460" w14:textId="77777777" w:rsidR="00D20F7F" w:rsidRDefault="008B3095">
            <w:pPr>
              <w:spacing w:line="252" w:lineRule="auto"/>
              <w:jc w:val="center"/>
            </w:pPr>
            <w:r>
              <w:rPr>
                <w:sz w:val="16"/>
              </w:rPr>
              <w:t>资本化还是费用化</w:t>
            </w:r>
          </w:p>
        </w:tc>
        <w:tc>
          <w:tcPr>
            <w:tcW w:w="742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85785CF" w14:textId="77777777" w:rsidR="00D20F7F" w:rsidRDefault="008B3095">
            <w:pPr>
              <w:spacing w:line="252" w:lineRule="auto"/>
            </w:pPr>
            <w:r>
              <w:rPr>
                <w:sz w:val="16"/>
              </w:rPr>
              <w:t>是否形成符合资产定义和确认条件的可辨认资源；普通维护和日常咨询通常费用化</w:t>
            </w:r>
          </w:p>
        </w:tc>
      </w:tr>
      <w:tr w:rsidR="00D20F7F" w14:paraId="61A745A7"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2CCD81F" w14:textId="77777777" w:rsidR="00D20F7F" w:rsidRDefault="008B3095">
            <w:pPr>
              <w:spacing w:line="252" w:lineRule="auto"/>
              <w:jc w:val="center"/>
            </w:pPr>
            <w:r>
              <w:rPr>
                <w:sz w:val="16"/>
              </w:rPr>
              <w:t>费用分类</w:t>
            </w:r>
          </w:p>
        </w:tc>
        <w:tc>
          <w:tcPr>
            <w:tcW w:w="742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78C04F7" w14:textId="77777777" w:rsidR="00D20F7F" w:rsidRDefault="008B3095">
            <w:pPr>
              <w:spacing w:line="252" w:lineRule="auto"/>
            </w:pPr>
            <w:r>
              <w:rPr>
                <w:sz w:val="16"/>
              </w:rPr>
              <w:t>按实际受益对象进入制造费用、研发费用、销售费用或管理费用，不按报销人部门机械分类</w:t>
            </w:r>
          </w:p>
        </w:tc>
      </w:tr>
      <w:tr w:rsidR="00D20F7F" w14:paraId="7D1C1335"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9281446" w14:textId="77777777" w:rsidR="00D20F7F" w:rsidRDefault="008B3095">
            <w:pPr>
              <w:spacing w:line="252" w:lineRule="auto"/>
              <w:jc w:val="center"/>
            </w:pPr>
            <w:r>
              <w:rPr>
                <w:sz w:val="16"/>
              </w:rPr>
              <w:t>租赁</w:t>
            </w:r>
          </w:p>
        </w:tc>
        <w:tc>
          <w:tcPr>
            <w:tcW w:w="742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19E9DE4" w14:textId="77777777" w:rsidR="00D20F7F" w:rsidRDefault="008B3095">
            <w:pPr>
              <w:spacing w:line="252" w:lineRule="auto"/>
            </w:pPr>
            <w:r>
              <w:rPr>
                <w:sz w:val="16"/>
              </w:rPr>
              <w:t>先识别合同是否包含已识别资产使用权，再按租赁准则判断；短期和低价值选择属于企业政策</w:t>
            </w:r>
          </w:p>
        </w:tc>
      </w:tr>
    </w:tbl>
    <w:p w14:paraId="3919E139" w14:textId="77777777" w:rsidR="00D20F7F" w:rsidRDefault="00D20F7F">
      <w:pPr>
        <w:spacing w:after="20"/>
      </w:pPr>
    </w:p>
    <w:p w14:paraId="30E2230C" w14:textId="77777777" w:rsidR="00D20F7F" w:rsidRDefault="008B3095">
      <w:pPr>
        <w:pStyle w:val="21"/>
      </w:pPr>
      <w:bookmarkStart w:id="55" w:name="_Toc239837680"/>
      <w:r>
        <w:t>连续案例与完整会计分录</w:t>
      </w:r>
      <w:bookmarkEnd w:id="55"/>
    </w:p>
    <w:tbl>
      <w:tblPr>
        <w:tblStyle w:val="aff1"/>
        <w:tblW w:w="0" w:type="auto"/>
        <w:jc w:val="center"/>
        <w:tblLayout w:type="fixed"/>
        <w:tblLook w:val="04A0" w:firstRow="1" w:lastRow="0" w:firstColumn="1" w:lastColumn="0" w:noHBand="0" w:noVBand="1"/>
      </w:tblPr>
      <w:tblGrid>
        <w:gridCol w:w="1587"/>
        <w:gridCol w:w="3402"/>
        <w:gridCol w:w="4706"/>
      </w:tblGrid>
      <w:tr w:rsidR="00D20F7F" w14:paraId="2084B93F" w14:textId="77777777">
        <w:trPr>
          <w:tblHeader/>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6E6746F1" w14:textId="77777777" w:rsidR="00D20F7F" w:rsidRDefault="008B3095">
            <w:pPr>
              <w:jc w:val="center"/>
            </w:pPr>
            <w:r>
              <w:rPr>
                <w:b/>
                <w:color w:val="FFFFFF"/>
                <w:sz w:val="15"/>
              </w:rPr>
              <w:t>节点</w:t>
            </w:r>
          </w:p>
        </w:tc>
        <w:tc>
          <w:tcPr>
            <w:tcW w:w="3402"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0B19859D" w14:textId="77777777" w:rsidR="00D20F7F" w:rsidRDefault="008B3095">
            <w:pPr>
              <w:jc w:val="center"/>
            </w:pPr>
            <w:r>
              <w:rPr>
                <w:b/>
                <w:color w:val="FFFFFF"/>
                <w:sz w:val="15"/>
              </w:rPr>
              <w:t>业务事实</w:t>
            </w:r>
          </w:p>
        </w:tc>
        <w:tc>
          <w:tcPr>
            <w:tcW w:w="4706"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6D278776" w14:textId="77777777" w:rsidR="00D20F7F" w:rsidRDefault="008B3095">
            <w:pPr>
              <w:jc w:val="center"/>
            </w:pPr>
            <w:r>
              <w:rPr>
                <w:b/>
                <w:color w:val="FFFFFF"/>
                <w:sz w:val="15"/>
              </w:rPr>
              <w:t>会计处理</w:t>
            </w:r>
          </w:p>
        </w:tc>
      </w:tr>
      <w:tr w:rsidR="00D20F7F" w14:paraId="45E43456"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EC377A3" w14:textId="77777777" w:rsidR="00D20F7F" w:rsidRDefault="008B3095">
            <w:pPr>
              <w:spacing w:line="252" w:lineRule="auto"/>
              <w:jc w:val="center"/>
            </w:pPr>
            <w:r>
              <w:rPr>
                <w:sz w:val="15"/>
              </w:rPr>
              <w:t>4</w:t>
            </w:r>
            <w:r>
              <w:rPr>
                <w:sz w:val="15"/>
              </w:rPr>
              <w:t>月</w:t>
            </w:r>
            <w:r>
              <w:rPr>
                <w:sz w:val="15"/>
              </w:rPr>
              <w:t>1</w:t>
            </w:r>
            <w:r>
              <w:rPr>
                <w:sz w:val="15"/>
              </w:rPr>
              <w:t>日预付云服务</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BD16235" w14:textId="77777777" w:rsidR="00D20F7F" w:rsidRDefault="008B3095">
            <w:pPr>
              <w:spacing w:line="252" w:lineRule="auto"/>
            </w:pPr>
            <w:r>
              <w:rPr>
                <w:sz w:val="15"/>
              </w:rPr>
              <w:t>一年期企业软件服务，不含税</w:t>
            </w:r>
            <w:r>
              <w:rPr>
                <w:sz w:val="15"/>
              </w:rPr>
              <w:t>12</w:t>
            </w:r>
            <w:r>
              <w:rPr>
                <w:sz w:val="15"/>
              </w:rPr>
              <w:t>万元，税</w:t>
            </w:r>
            <w:r>
              <w:rPr>
                <w:sz w:val="15"/>
              </w:rPr>
              <w:t>0.72</w:t>
            </w:r>
            <w:r>
              <w:rPr>
                <w:sz w:val="15"/>
              </w:rPr>
              <w:t>万元，取得发票并付款</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AB17BB9" w14:textId="77777777" w:rsidR="00D20F7F" w:rsidRDefault="008B3095">
            <w:pPr>
              <w:spacing w:line="252" w:lineRule="auto"/>
            </w:pPr>
            <w:r>
              <w:rPr>
                <w:sz w:val="15"/>
              </w:rPr>
              <w:t>借：预付账款</w:t>
            </w:r>
            <w:r>
              <w:rPr>
                <w:sz w:val="15"/>
              </w:rPr>
              <w:t>12</w:t>
            </w:r>
            <w:r>
              <w:rPr>
                <w:sz w:val="15"/>
              </w:rPr>
              <w:t>、应交增值税进项税</w:t>
            </w:r>
            <w:r>
              <w:rPr>
                <w:sz w:val="15"/>
              </w:rPr>
              <w:t>0.72</w:t>
            </w:r>
            <w:r>
              <w:rPr>
                <w:sz w:val="15"/>
              </w:rPr>
              <w:t>；贷：银行存款</w:t>
            </w:r>
            <w:r>
              <w:rPr>
                <w:sz w:val="15"/>
              </w:rPr>
              <w:t>12.72</w:t>
            </w:r>
          </w:p>
        </w:tc>
      </w:tr>
      <w:tr w:rsidR="00D20F7F" w14:paraId="30C719F8"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EB88FB2" w14:textId="77777777" w:rsidR="00D20F7F" w:rsidRDefault="008B3095">
            <w:pPr>
              <w:spacing w:line="252" w:lineRule="auto"/>
              <w:jc w:val="center"/>
            </w:pPr>
            <w:r>
              <w:rPr>
                <w:sz w:val="15"/>
              </w:rPr>
              <w:t>4</w:t>
            </w:r>
            <w:r>
              <w:rPr>
                <w:sz w:val="15"/>
              </w:rPr>
              <w:t>月</w:t>
            </w:r>
            <w:r>
              <w:rPr>
                <w:sz w:val="15"/>
              </w:rPr>
              <w:t>30</w:t>
            </w:r>
            <w:r>
              <w:rPr>
                <w:sz w:val="15"/>
              </w:rPr>
              <w:t>日摊销</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96D924D" w14:textId="77777777" w:rsidR="00D20F7F" w:rsidRDefault="008B3095">
            <w:pPr>
              <w:spacing w:line="252" w:lineRule="auto"/>
              <w:jc w:val="center"/>
            </w:pPr>
            <w:r>
              <w:rPr>
                <w:sz w:val="15"/>
              </w:rPr>
              <w:t>4</w:t>
            </w:r>
            <w:r>
              <w:rPr>
                <w:sz w:val="15"/>
              </w:rPr>
              <w:t>月受益</w:t>
            </w:r>
            <w:r>
              <w:rPr>
                <w:sz w:val="15"/>
              </w:rPr>
              <w:t>1</w:t>
            </w:r>
            <w:r>
              <w:rPr>
                <w:sz w:val="15"/>
              </w:rPr>
              <w:t>个月</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B9290BB" w14:textId="77777777" w:rsidR="00D20F7F" w:rsidRDefault="008B3095">
            <w:pPr>
              <w:spacing w:line="252" w:lineRule="auto"/>
            </w:pPr>
            <w:r>
              <w:rPr>
                <w:sz w:val="15"/>
              </w:rPr>
              <w:t>借：管理费用</w:t>
            </w:r>
            <w:r>
              <w:rPr>
                <w:sz w:val="15"/>
              </w:rPr>
              <w:t>1</w:t>
            </w:r>
            <w:r>
              <w:rPr>
                <w:sz w:val="15"/>
              </w:rPr>
              <w:t>；贷：预付账款</w:t>
            </w:r>
            <w:r>
              <w:rPr>
                <w:sz w:val="15"/>
              </w:rPr>
              <w:t>1</w:t>
            </w:r>
          </w:p>
        </w:tc>
      </w:tr>
      <w:tr w:rsidR="00D20F7F" w14:paraId="7A1628F7"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13C163C" w14:textId="77777777" w:rsidR="00D20F7F" w:rsidRDefault="008B3095">
            <w:pPr>
              <w:spacing w:line="252" w:lineRule="auto"/>
              <w:jc w:val="center"/>
            </w:pPr>
            <w:r>
              <w:rPr>
                <w:sz w:val="15"/>
              </w:rPr>
              <w:t>4</w:t>
            </w:r>
            <w:r>
              <w:rPr>
                <w:sz w:val="15"/>
              </w:rPr>
              <w:t>月</w:t>
            </w:r>
            <w:r>
              <w:rPr>
                <w:sz w:val="15"/>
              </w:rPr>
              <w:t>1</w:t>
            </w:r>
            <w:r>
              <w:rPr>
                <w:sz w:val="15"/>
              </w:rPr>
              <w:t>日至</w:t>
            </w:r>
            <w:r>
              <w:rPr>
                <w:sz w:val="15"/>
              </w:rPr>
              <w:t>30</w:t>
            </w:r>
            <w:r>
              <w:rPr>
                <w:sz w:val="15"/>
              </w:rPr>
              <w:t>日咨询</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92DDF27" w14:textId="77777777" w:rsidR="00D20F7F" w:rsidRDefault="008B3095">
            <w:pPr>
              <w:spacing w:line="252" w:lineRule="auto"/>
            </w:pPr>
            <w:r>
              <w:rPr>
                <w:sz w:val="15"/>
              </w:rPr>
              <w:t>服务已完成，不含税</w:t>
            </w:r>
            <w:r>
              <w:rPr>
                <w:sz w:val="15"/>
              </w:rPr>
              <w:t>12</w:t>
            </w:r>
            <w:r>
              <w:rPr>
                <w:sz w:val="15"/>
              </w:rPr>
              <w:t>万元，尚未收票</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FD6AF76" w14:textId="77777777" w:rsidR="00D20F7F" w:rsidRDefault="008B3095">
            <w:pPr>
              <w:spacing w:line="252" w:lineRule="auto"/>
            </w:pPr>
            <w:r>
              <w:rPr>
                <w:sz w:val="15"/>
              </w:rPr>
              <w:t>借：管理费用</w:t>
            </w:r>
            <w:r>
              <w:rPr>
                <w:sz w:val="15"/>
              </w:rPr>
              <w:t>12</w:t>
            </w:r>
            <w:r>
              <w:rPr>
                <w:sz w:val="15"/>
              </w:rPr>
              <w:t>；贷：应付账款</w:t>
            </w:r>
            <w:r>
              <w:rPr>
                <w:sz w:val="15"/>
              </w:rPr>
              <w:t xml:space="preserve"> </w:t>
            </w:r>
            <w:r>
              <w:rPr>
                <w:sz w:val="15"/>
              </w:rPr>
              <w:t>暂估</w:t>
            </w:r>
            <w:r>
              <w:rPr>
                <w:sz w:val="15"/>
              </w:rPr>
              <w:t>12</w:t>
            </w:r>
          </w:p>
        </w:tc>
      </w:tr>
      <w:tr w:rsidR="00D20F7F" w14:paraId="7E2212D1"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F2E8989" w14:textId="77777777" w:rsidR="00D20F7F" w:rsidRDefault="008B3095">
            <w:pPr>
              <w:spacing w:line="252" w:lineRule="auto"/>
              <w:jc w:val="center"/>
            </w:pPr>
            <w:r>
              <w:rPr>
                <w:sz w:val="15"/>
              </w:rPr>
              <w:t>5</w:t>
            </w:r>
            <w:r>
              <w:rPr>
                <w:sz w:val="15"/>
              </w:rPr>
              <w:t>月</w:t>
            </w:r>
            <w:r>
              <w:rPr>
                <w:sz w:val="15"/>
              </w:rPr>
              <w:t>12</w:t>
            </w:r>
            <w:r>
              <w:rPr>
                <w:sz w:val="15"/>
              </w:rPr>
              <w:t>日收咨询发票</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75F25B5" w14:textId="77777777" w:rsidR="00D20F7F" w:rsidRDefault="008B3095">
            <w:pPr>
              <w:spacing w:line="252" w:lineRule="auto"/>
              <w:jc w:val="center"/>
            </w:pPr>
            <w:r>
              <w:rPr>
                <w:sz w:val="15"/>
              </w:rPr>
              <w:t>价款</w:t>
            </w:r>
            <w:r>
              <w:rPr>
                <w:sz w:val="15"/>
              </w:rPr>
              <w:t>12</w:t>
            </w:r>
            <w:r>
              <w:rPr>
                <w:sz w:val="15"/>
              </w:rPr>
              <w:t>、税</w:t>
            </w:r>
            <w:r>
              <w:rPr>
                <w:sz w:val="15"/>
              </w:rPr>
              <w:t>0.72</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83681E6" w14:textId="77777777" w:rsidR="00D20F7F" w:rsidRDefault="008B3095">
            <w:pPr>
              <w:spacing w:line="252" w:lineRule="auto"/>
            </w:pPr>
            <w:r>
              <w:rPr>
                <w:sz w:val="15"/>
              </w:rPr>
              <w:t>冲暂估：借应付账款</w:t>
            </w:r>
            <w:r>
              <w:rPr>
                <w:sz w:val="15"/>
              </w:rPr>
              <w:t xml:space="preserve"> </w:t>
            </w:r>
            <w:r>
              <w:rPr>
                <w:sz w:val="15"/>
              </w:rPr>
              <w:t>暂估</w:t>
            </w:r>
            <w:r>
              <w:rPr>
                <w:sz w:val="15"/>
              </w:rPr>
              <w:t>12</w:t>
            </w:r>
            <w:r>
              <w:rPr>
                <w:sz w:val="15"/>
              </w:rPr>
              <w:t>；贷管理费用</w:t>
            </w:r>
            <w:r>
              <w:rPr>
                <w:sz w:val="15"/>
              </w:rPr>
              <w:t>12</w:t>
            </w:r>
            <w:r>
              <w:rPr>
                <w:sz w:val="15"/>
              </w:rPr>
              <w:t>。正式入账：借管理费用</w:t>
            </w:r>
            <w:r>
              <w:rPr>
                <w:sz w:val="15"/>
              </w:rPr>
              <w:t>12</w:t>
            </w:r>
            <w:r>
              <w:rPr>
                <w:sz w:val="15"/>
              </w:rPr>
              <w:t>、进项税</w:t>
            </w:r>
            <w:r>
              <w:rPr>
                <w:sz w:val="15"/>
              </w:rPr>
              <w:t>0.72</w:t>
            </w:r>
            <w:r>
              <w:rPr>
                <w:sz w:val="15"/>
              </w:rPr>
              <w:t>；贷应付账款</w:t>
            </w:r>
            <w:r>
              <w:rPr>
                <w:sz w:val="15"/>
              </w:rPr>
              <w:t>12.72</w:t>
            </w:r>
          </w:p>
        </w:tc>
      </w:tr>
      <w:tr w:rsidR="00D20F7F" w14:paraId="2760EE05"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C38D9F4" w14:textId="77777777" w:rsidR="00D20F7F" w:rsidRDefault="008B3095">
            <w:pPr>
              <w:spacing w:line="252" w:lineRule="auto"/>
              <w:jc w:val="center"/>
            </w:pPr>
            <w:r>
              <w:rPr>
                <w:sz w:val="15"/>
              </w:rPr>
              <w:t>6</w:t>
            </w:r>
            <w:r>
              <w:rPr>
                <w:sz w:val="15"/>
              </w:rPr>
              <w:t>月</w:t>
            </w:r>
            <w:r>
              <w:rPr>
                <w:sz w:val="15"/>
              </w:rPr>
              <w:t>10</w:t>
            </w:r>
            <w:r>
              <w:rPr>
                <w:sz w:val="15"/>
              </w:rPr>
              <w:t>日支付咨询费</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C0E5390" w14:textId="77777777" w:rsidR="00D20F7F" w:rsidRDefault="008B3095">
            <w:pPr>
              <w:spacing w:line="252" w:lineRule="auto"/>
              <w:jc w:val="center"/>
            </w:pPr>
            <w:r>
              <w:rPr>
                <w:sz w:val="15"/>
              </w:rPr>
              <w:t>支付</w:t>
            </w:r>
            <w:r>
              <w:rPr>
                <w:sz w:val="15"/>
              </w:rPr>
              <w:t>12.72</w:t>
            </w:r>
            <w:r>
              <w:rPr>
                <w:sz w:val="15"/>
              </w:rPr>
              <w:t>万元</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CA880C6" w14:textId="77777777" w:rsidR="00D20F7F" w:rsidRDefault="008B3095">
            <w:pPr>
              <w:spacing w:line="252" w:lineRule="auto"/>
            </w:pPr>
            <w:r>
              <w:rPr>
                <w:sz w:val="15"/>
              </w:rPr>
              <w:t>借：应付账款</w:t>
            </w:r>
            <w:r>
              <w:rPr>
                <w:sz w:val="15"/>
              </w:rPr>
              <w:t>12.72</w:t>
            </w:r>
            <w:r>
              <w:rPr>
                <w:sz w:val="15"/>
              </w:rPr>
              <w:t>；贷：银行存款</w:t>
            </w:r>
            <w:r>
              <w:rPr>
                <w:sz w:val="15"/>
              </w:rPr>
              <w:t>12.72</w:t>
            </w:r>
          </w:p>
        </w:tc>
      </w:tr>
      <w:tr w:rsidR="00D20F7F" w14:paraId="2DD197A2"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C97F13C" w14:textId="77777777" w:rsidR="00D20F7F" w:rsidRDefault="008B3095">
            <w:pPr>
              <w:spacing w:line="252" w:lineRule="auto"/>
              <w:jc w:val="center"/>
            </w:pPr>
            <w:r>
              <w:rPr>
                <w:sz w:val="15"/>
              </w:rPr>
              <w:t>4</w:t>
            </w:r>
            <w:r>
              <w:rPr>
                <w:sz w:val="15"/>
              </w:rPr>
              <w:t>月水电预提</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C0E6635" w14:textId="77777777" w:rsidR="00D20F7F" w:rsidRDefault="008B3095">
            <w:pPr>
              <w:spacing w:line="252" w:lineRule="auto"/>
            </w:pPr>
            <w:r>
              <w:rPr>
                <w:sz w:val="15"/>
              </w:rPr>
              <w:t>制造用电</w:t>
            </w:r>
            <w:r>
              <w:rPr>
                <w:sz w:val="15"/>
              </w:rPr>
              <w:t>10</w:t>
            </w:r>
            <w:r>
              <w:rPr>
                <w:sz w:val="15"/>
              </w:rPr>
              <w:t>、管理用电</w:t>
            </w:r>
            <w:r>
              <w:rPr>
                <w:sz w:val="15"/>
              </w:rPr>
              <w:t>2</w:t>
            </w:r>
            <w:r>
              <w:rPr>
                <w:sz w:val="15"/>
              </w:rPr>
              <w:t>，尚未收票</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F73F02C" w14:textId="77777777" w:rsidR="00D20F7F" w:rsidRDefault="008B3095">
            <w:pPr>
              <w:spacing w:line="252" w:lineRule="auto"/>
            </w:pPr>
            <w:r>
              <w:rPr>
                <w:sz w:val="15"/>
              </w:rPr>
              <w:t>借：制造费用</w:t>
            </w:r>
            <w:r>
              <w:rPr>
                <w:sz w:val="15"/>
              </w:rPr>
              <w:t>10</w:t>
            </w:r>
            <w:r>
              <w:rPr>
                <w:sz w:val="15"/>
              </w:rPr>
              <w:t>、管理费用</w:t>
            </w:r>
            <w:r>
              <w:rPr>
                <w:sz w:val="15"/>
              </w:rPr>
              <w:t>2</w:t>
            </w:r>
            <w:r>
              <w:rPr>
                <w:sz w:val="15"/>
              </w:rPr>
              <w:t>；贷：应付账款</w:t>
            </w:r>
            <w:r>
              <w:rPr>
                <w:sz w:val="15"/>
              </w:rPr>
              <w:t xml:space="preserve"> </w:t>
            </w:r>
            <w:r>
              <w:rPr>
                <w:sz w:val="15"/>
              </w:rPr>
              <w:t>暂估</w:t>
            </w:r>
            <w:r>
              <w:rPr>
                <w:sz w:val="15"/>
              </w:rPr>
              <w:t>12</w:t>
            </w:r>
          </w:p>
        </w:tc>
      </w:tr>
      <w:tr w:rsidR="00D20F7F" w14:paraId="4702E6C7"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CB2FEE9" w14:textId="77777777" w:rsidR="00D20F7F" w:rsidRDefault="008B3095">
            <w:pPr>
              <w:spacing w:line="252" w:lineRule="auto"/>
              <w:jc w:val="center"/>
            </w:pPr>
            <w:r>
              <w:rPr>
                <w:sz w:val="15"/>
              </w:rPr>
              <w:t>员工差旅报销</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9EA2169" w14:textId="77777777" w:rsidR="00D20F7F" w:rsidRDefault="008B3095">
            <w:pPr>
              <w:spacing w:line="252" w:lineRule="auto"/>
            </w:pPr>
            <w:r>
              <w:rPr>
                <w:sz w:val="15"/>
              </w:rPr>
              <w:t>批准报销</w:t>
            </w:r>
            <w:r>
              <w:rPr>
                <w:sz w:val="15"/>
              </w:rPr>
              <w:t>1.5</w:t>
            </w:r>
            <w:r>
              <w:rPr>
                <w:sz w:val="15"/>
              </w:rPr>
              <w:t>万元，员工尚未收款</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610A126" w14:textId="77777777" w:rsidR="00D20F7F" w:rsidRDefault="008B3095">
            <w:pPr>
              <w:spacing w:line="252" w:lineRule="auto"/>
            </w:pPr>
            <w:r>
              <w:rPr>
                <w:sz w:val="15"/>
              </w:rPr>
              <w:t>借：销售费用</w:t>
            </w:r>
            <w:r>
              <w:rPr>
                <w:sz w:val="15"/>
              </w:rPr>
              <w:t>1.5</w:t>
            </w:r>
            <w:r>
              <w:rPr>
                <w:sz w:val="15"/>
              </w:rPr>
              <w:t>；贷：其他应付款</w:t>
            </w:r>
            <w:r>
              <w:rPr>
                <w:sz w:val="15"/>
              </w:rPr>
              <w:t xml:space="preserve"> </w:t>
            </w:r>
            <w:r>
              <w:rPr>
                <w:sz w:val="15"/>
              </w:rPr>
              <w:t>员工</w:t>
            </w:r>
            <w:r>
              <w:rPr>
                <w:sz w:val="15"/>
              </w:rPr>
              <w:t>1.5</w:t>
            </w:r>
            <w:r>
              <w:rPr>
                <w:sz w:val="15"/>
              </w:rPr>
              <w:t>。付款时借其他应付款，贷银行存款</w:t>
            </w:r>
          </w:p>
        </w:tc>
      </w:tr>
      <w:tr w:rsidR="00D20F7F" w14:paraId="7D6C7D9E"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55C2E11" w14:textId="77777777" w:rsidR="00D20F7F" w:rsidRDefault="008B3095">
            <w:pPr>
              <w:spacing w:line="252" w:lineRule="auto"/>
              <w:jc w:val="center"/>
            </w:pPr>
            <w:r>
              <w:rPr>
                <w:sz w:val="15"/>
              </w:rPr>
              <w:t>年度审计费计提</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C6030D8" w14:textId="77777777" w:rsidR="00D20F7F" w:rsidRDefault="008B3095">
            <w:pPr>
              <w:spacing w:line="252" w:lineRule="auto"/>
            </w:pPr>
            <w:r>
              <w:rPr>
                <w:sz w:val="15"/>
              </w:rPr>
              <w:t>预计全年</w:t>
            </w:r>
            <w:r>
              <w:rPr>
                <w:sz w:val="15"/>
              </w:rPr>
              <w:t>24</w:t>
            </w:r>
            <w:r>
              <w:rPr>
                <w:sz w:val="15"/>
              </w:rPr>
              <w:t>万元，按服务进度</w:t>
            </w:r>
            <w:r>
              <w:rPr>
                <w:sz w:val="15"/>
              </w:rPr>
              <w:t>4</w:t>
            </w:r>
            <w:r>
              <w:rPr>
                <w:sz w:val="15"/>
              </w:rPr>
              <w:t>月确认</w:t>
            </w:r>
            <w:r>
              <w:rPr>
                <w:sz w:val="15"/>
              </w:rPr>
              <w:t>2</w:t>
            </w:r>
            <w:r>
              <w:rPr>
                <w:sz w:val="15"/>
              </w:rPr>
              <w:t>万元</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13EB32D" w14:textId="77777777" w:rsidR="00D20F7F" w:rsidRDefault="008B3095">
            <w:pPr>
              <w:spacing w:line="252" w:lineRule="auto"/>
            </w:pPr>
            <w:r>
              <w:rPr>
                <w:sz w:val="15"/>
              </w:rPr>
              <w:t>借：管理费用</w:t>
            </w:r>
            <w:r>
              <w:rPr>
                <w:sz w:val="15"/>
              </w:rPr>
              <w:t>2</w:t>
            </w:r>
            <w:r>
              <w:rPr>
                <w:sz w:val="15"/>
              </w:rPr>
              <w:t>；贷：应付账款</w:t>
            </w:r>
            <w:r>
              <w:rPr>
                <w:sz w:val="15"/>
              </w:rPr>
              <w:t xml:space="preserve"> </w:t>
            </w:r>
            <w:r>
              <w:rPr>
                <w:sz w:val="15"/>
              </w:rPr>
              <w:t>暂估</w:t>
            </w:r>
            <w:r>
              <w:rPr>
                <w:sz w:val="15"/>
              </w:rPr>
              <w:t>2</w:t>
            </w:r>
          </w:p>
        </w:tc>
      </w:tr>
    </w:tbl>
    <w:p w14:paraId="461C000C" w14:textId="77777777" w:rsidR="00D20F7F" w:rsidRDefault="00D20F7F">
      <w:pPr>
        <w:spacing w:after="20"/>
      </w:pPr>
    </w:p>
    <w:p w14:paraId="3B3AAAB2" w14:textId="77777777" w:rsidR="00D20F7F" w:rsidRDefault="008B3095">
      <w:pPr>
        <w:pStyle w:val="21"/>
      </w:pPr>
      <w:bookmarkStart w:id="56" w:name="_Toc239837681"/>
      <w:r>
        <w:t>税务处理</w:t>
      </w:r>
      <w:bookmarkEnd w:id="56"/>
    </w:p>
    <w:p w14:paraId="54B33C70" w14:textId="77777777" w:rsidR="00D20F7F" w:rsidRDefault="008B3095">
      <w:pPr>
        <w:spacing w:after="100" w:line="312" w:lineRule="auto"/>
      </w:pPr>
      <w:r>
        <w:t>费用会计确认、增值税进项抵扣和企业所得税税前扣除的凭证与时点应分别判断。业务招待费等存在企业所得税扣除限制；个人消费不得混入公司费用。租赁、差旅和专业服务还需结合具体发票、合同和用途判断进项税处理。</w:t>
      </w:r>
    </w:p>
    <w:p w14:paraId="7B22835A" w14:textId="77777777" w:rsidR="00D20F7F" w:rsidRDefault="008B3095">
      <w:pPr>
        <w:pStyle w:val="21"/>
      </w:pPr>
      <w:bookmarkStart w:id="57" w:name="_Toc239837682"/>
      <w:r>
        <w:t>月末结账检查和对账关系</w:t>
      </w:r>
      <w:bookmarkEnd w:id="57"/>
    </w:p>
    <w:tbl>
      <w:tblPr>
        <w:tblStyle w:val="aff1"/>
        <w:tblW w:w="0" w:type="auto"/>
        <w:jc w:val="center"/>
        <w:tblLayout w:type="fixed"/>
        <w:tblLook w:val="04A0" w:firstRow="1" w:lastRow="0" w:firstColumn="1" w:lastColumn="0" w:noHBand="0" w:noVBand="1"/>
      </w:tblPr>
      <w:tblGrid>
        <w:gridCol w:w="1814"/>
        <w:gridCol w:w="3685"/>
        <w:gridCol w:w="4195"/>
      </w:tblGrid>
      <w:tr w:rsidR="00D20F7F" w14:paraId="70F59C5D" w14:textId="77777777">
        <w:trPr>
          <w:tblHeader/>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76161EC2" w14:textId="77777777" w:rsidR="00D20F7F" w:rsidRDefault="008B3095">
            <w:pPr>
              <w:jc w:val="center"/>
            </w:pPr>
            <w:r>
              <w:rPr>
                <w:b/>
                <w:color w:val="FFFFFF"/>
                <w:sz w:val="16"/>
              </w:rPr>
              <w:t>对象</w:t>
            </w:r>
          </w:p>
        </w:tc>
        <w:tc>
          <w:tcPr>
            <w:tcW w:w="3685"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49A6FD79" w14:textId="77777777" w:rsidR="00D20F7F" w:rsidRDefault="008B3095">
            <w:pPr>
              <w:jc w:val="center"/>
            </w:pPr>
            <w:r>
              <w:rPr>
                <w:b/>
                <w:color w:val="FFFFFF"/>
                <w:sz w:val="16"/>
              </w:rPr>
              <w:t>核对关系</w:t>
            </w:r>
          </w:p>
        </w:tc>
        <w:tc>
          <w:tcPr>
            <w:tcW w:w="4195"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2656F4AF" w14:textId="77777777" w:rsidR="00D20F7F" w:rsidRDefault="008B3095">
            <w:pPr>
              <w:jc w:val="center"/>
            </w:pPr>
            <w:r>
              <w:rPr>
                <w:b/>
                <w:color w:val="FFFFFF"/>
                <w:sz w:val="16"/>
              </w:rPr>
              <w:t>重点异常</w:t>
            </w:r>
          </w:p>
        </w:tc>
      </w:tr>
      <w:tr w:rsidR="00D20F7F" w14:paraId="5D7167EB"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97C7DDE" w14:textId="77777777" w:rsidR="00D20F7F" w:rsidRDefault="008B3095">
            <w:pPr>
              <w:spacing w:line="252" w:lineRule="auto"/>
              <w:jc w:val="center"/>
            </w:pPr>
            <w:r>
              <w:rPr>
                <w:sz w:val="16"/>
              </w:rPr>
              <w:t>员工报销</w:t>
            </w:r>
          </w:p>
        </w:tc>
        <w:tc>
          <w:tcPr>
            <w:tcW w:w="368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7F57EA5" w14:textId="77777777" w:rsidR="00D20F7F" w:rsidRDefault="008B3095">
            <w:pPr>
              <w:spacing w:line="252" w:lineRule="auto"/>
            </w:pPr>
            <w:r>
              <w:rPr>
                <w:sz w:val="16"/>
              </w:rPr>
              <w:t>OA</w:t>
            </w:r>
            <w:r>
              <w:rPr>
                <w:sz w:val="16"/>
              </w:rPr>
              <w:t>已批准未过账</w:t>
            </w:r>
            <w:r>
              <w:rPr>
                <w:sz w:val="16"/>
              </w:rPr>
              <w:t>↔</w:t>
            </w:r>
            <w:r>
              <w:rPr>
                <w:sz w:val="16"/>
              </w:rPr>
              <w:t>员工往来</w:t>
            </w:r>
            <w:r>
              <w:rPr>
                <w:sz w:val="16"/>
              </w:rPr>
              <w:t>↔</w:t>
            </w:r>
            <w:r>
              <w:rPr>
                <w:sz w:val="16"/>
              </w:rPr>
              <w:t>总账</w:t>
            </w:r>
          </w:p>
        </w:tc>
        <w:tc>
          <w:tcPr>
            <w:tcW w:w="419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0086759" w14:textId="77777777" w:rsidR="00D20F7F" w:rsidRDefault="008B3095">
            <w:pPr>
              <w:spacing w:line="252" w:lineRule="auto"/>
            </w:pPr>
            <w:r>
              <w:rPr>
                <w:sz w:val="16"/>
              </w:rPr>
              <w:t>离职人员、重复报销、长期借款和个人消费</w:t>
            </w:r>
          </w:p>
        </w:tc>
      </w:tr>
      <w:tr w:rsidR="00D20F7F" w14:paraId="6B528953"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2AC911D" w14:textId="77777777" w:rsidR="00D20F7F" w:rsidRDefault="008B3095">
            <w:pPr>
              <w:spacing w:line="252" w:lineRule="auto"/>
              <w:jc w:val="center"/>
            </w:pPr>
            <w:r>
              <w:rPr>
                <w:sz w:val="16"/>
              </w:rPr>
              <w:t>服务暂估</w:t>
            </w:r>
          </w:p>
        </w:tc>
        <w:tc>
          <w:tcPr>
            <w:tcW w:w="368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147FED9" w14:textId="77777777" w:rsidR="00D20F7F" w:rsidRDefault="008B3095">
            <w:pPr>
              <w:spacing w:line="252" w:lineRule="auto"/>
            </w:pPr>
            <w:r>
              <w:rPr>
                <w:sz w:val="16"/>
              </w:rPr>
              <w:t>合同台账</w:t>
            </w:r>
            <w:r>
              <w:rPr>
                <w:sz w:val="16"/>
              </w:rPr>
              <w:t>↔</w:t>
            </w:r>
            <w:r>
              <w:rPr>
                <w:sz w:val="16"/>
              </w:rPr>
              <w:t>验收或进度</w:t>
            </w:r>
            <w:r>
              <w:rPr>
                <w:sz w:val="16"/>
              </w:rPr>
              <w:t>↔</w:t>
            </w:r>
            <w:r>
              <w:rPr>
                <w:sz w:val="16"/>
              </w:rPr>
              <w:t>暂估明细</w:t>
            </w:r>
          </w:p>
        </w:tc>
        <w:tc>
          <w:tcPr>
            <w:tcW w:w="419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208813C" w14:textId="77777777" w:rsidR="00D20F7F" w:rsidRDefault="008B3095">
            <w:pPr>
              <w:spacing w:line="252" w:lineRule="auto"/>
            </w:pPr>
            <w:r>
              <w:rPr>
                <w:sz w:val="16"/>
              </w:rPr>
              <w:t>漏提、重复、无验收和次月未冲</w:t>
            </w:r>
          </w:p>
        </w:tc>
      </w:tr>
      <w:tr w:rsidR="00D20F7F" w14:paraId="3C41197E"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86B2DA3" w14:textId="77777777" w:rsidR="00D20F7F" w:rsidRDefault="008B3095">
            <w:pPr>
              <w:spacing w:line="252" w:lineRule="auto"/>
              <w:jc w:val="center"/>
            </w:pPr>
            <w:r>
              <w:rPr>
                <w:sz w:val="16"/>
              </w:rPr>
              <w:t>预付待摊</w:t>
            </w:r>
          </w:p>
        </w:tc>
        <w:tc>
          <w:tcPr>
            <w:tcW w:w="368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2C2A30E" w14:textId="77777777" w:rsidR="00D20F7F" w:rsidRDefault="008B3095">
            <w:pPr>
              <w:spacing w:line="252" w:lineRule="auto"/>
            </w:pPr>
            <w:r>
              <w:rPr>
                <w:sz w:val="16"/>
              </w:rPr>
              <w:t>合同起止日</w:t>
            </w:r>
            <w:r>
              <w:rPr>
                <w:sz w:val="16"/>
              </w:rPr>
              <w:t>↔</w:t>
            </w:r>
            <w:r>
              <w:rPr>
                <w:sz w:val="16"/>
              </w:rPr>
              <w:t>摊销表</w:t>
            </w:r>
            <w:r>
              <w:rPr>
                <w:sz w:val="16"/>
              </w:rPr>
              <w:t>↔</w:t>
            </w:r>
            <w:r>
              <w:rPr>
                <w:sz w:val="16"/>
              </w:rPr>
              <w:t>总账</w:t>
            </w:r>
          </w:p>
        </w:tc>
        <w:tc>
          <w:tcPr>
            <w:tcW w:w="419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FF60596" w14:textId="77777777" w:rsidR="00D20F7F" w:rsidRDefault="008B3095">
            <w:pPr>
              <w:spacing w:line="252" w:lineRule="auto"/>
            </w:pPr>
            <w:r>
              <w:rPr>
                <w:sz w:val="16"/>
              </w:rPr>
              <w:t>已到期仍有余额、提前一次性费用化</w:t>
            </w:r>
          </w:p>
        </w:tc>
      </w:tr>
      <w:tr w:rsidR="00D20F7F" w14:paraId="3D640FCB"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87BD3FC" w14:textId="77777777" w:rsidR="00D20F7F" w:rsidRDefault="008B3095">
            <w:pPr>
              <w:spacing w:line="252" w:lineRule="auto"/>
              <w:jc w:val="center"/>
            </w:pPr>
            <w:r>
              <w:rPr>
                <w:sz w:val="16"/>
              </w:rPr>
              <w:t>期间费用</w:t>
            </w:r>
          </w:p>
        </w:tc>
        <w:tc>
          <w:tcPr>
            <w:tcW w:w="368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18042E3" w14:textId="77777777" w:rsidR="00D20F7F" w:rsidRDefault="008B3095">
            <w:pPr>
              <w:spacing w:line="252" w:lineRule="auto"/>
            </w:pPr>
            <w:r>
              <w:rPr>
                <w:sz w:val="16"/>
              </w:rPr>
              <w:t>成本中心和项目明细</w:t>
            </w:r>
            <w:r>
              <w:rPr>
                <w:sz w:val="16"/>
              </w:rPr>
              <w:t>↔</w:t>
            </w:r>
            <w:r>
              <w:rPr>
                <w:sz w:val="16"/>
              </w:rPr>
              <w:t>预算</w:t>
            </w:r>
            <w:r>
              <w:rPr>
                <w:sz w:val="16"/>
              </w:rPr>
              <w:t>↔</w:t>
            </w:r>
            <w:r>
              <w:rPr>
                <w:sz w:val="16"/>
              </w:rPr>
              <w:t>总账</w:t>
            </w:r>
          </w:p>
        </w:tc>
        <w:tc>
          <w:tcPr>
            <w:tcW w:w="419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092DE3A" w14:textId="77777777" w:rsidR="00D20F7F" w:rsidRDefault="008B3095">
            <w:pPr>
              <w:spacing w:line="252" w:lineRule="auto"/>
            </w:pPr>
            <w:r>
              <w:rPr>
                <w:sz w:val="16"/>
              </w:rPr>
              <w:t>跨期、错部门、异常波动和负数费用</w:t>
            </w:r>
          </w:p>
        </w:tc>
      </w:tr>
      <w:tr w:rsidR="00D20F7F" w14:paraId="06BA22D4"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2BEA57B" w14:textId="77777777" w:rsidR="00D20F7F" w:rsidRDefault="008B3095">
            <w:pPr>
              <w:spacing w:line="252" w:lineRule="auto"/>
              <w:jc w:val="center"/>
            </w:pPr>
            <w:r>
              <w:rPr>
                <w:sz w:val="16"/>
              </w:rPr>
              <w:t>进项及所得税</w:t>
            </w:r>
          </w:p>
        </w:tc>
        <w:tc>
          <w:tcPr>
            <w:tcW w:w="368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6DF2525" w14:textId="77777777" w:rsidR="00D20F7F" w:rsidRDefault="008B3095">
            <w:pPr>
              <w:spacing w:line="252" w:lineRule="auto"/>
            </w:pPr>
            <w:r>
              <w:rPr>
                <w:sz w:val="16"/>
              </w:rPr>
              <w:t>发票和税前扣除资料</w:t>
            </w:r>
            <w:r>
              <w:rPr>
                <w:sz w:val="16"/>
              </w:rPr>
              <w:t>↔</w:t>
            </w:r>
            <w:r>
              <w:rPr>
                <w:sz w:val="16"/>
              </w:rPr>
              <w:t>账务</w:t>
            </w:r>
          </w:p>
        </w:tc>
        <w:tc>
          <w:tcPr>
            <w:tcW w:w="419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9A0BE87" w14:textId="77777777" w:rsidR="00D20F7F" w:rsidRDefault="008B3095">
            <w:pPr>
              <w:spacing w:line="252" w:lineRule="auto"/>
            </w:pPr>
            <w:r>
              <w:rPr>
                <w:sz w:val="16"/>
              </w:rPr>
              <w:t>用途不符、凭证晚到和限额调整</w:t>
            </w:r>
          </w:p>
        </w:tc>
      </w:tr>
    </w:tbl>
    <w:p w14:paraId="2DD6D411" w14:textId="77777777" w:rsidR="00D20F7F" w:rsidRDefault="00D20F7F">
      <w:pPr>
        <w:spacing w:after="20"/>
      </w:pPr>
    </w:p>
    <w:p w14:paraId="25925ABB" w14:textId="77777777" w:rsidR="00D20F7F" w:rsidRDefault="008B3095">
      <w:pPr>
        <w:pStyle w:val="21"/>
      </w:pPr>
      <w:bookmarkStart w:id="58" w:name="_Toc239837683"/>
      <w:r>
        <w:t>财务报表影响</w:t>
      </w:r>
      <w:bookmarkEnd w:id="58"/>
    </w:p>
    <w:tbl>
      <w:tblPr>
        <w:tblStyle w:val="aff1"/>
        <w:tblW w:w="0" w:type="auto"/>
        <w:jc w:val="center"/>
        <w:tblLayout w:type="fixed"/>
        <w:tblLook w:val="04A0" w:firstRow="1" w:lastRow="0" w:firstColumn="1" w:lastColumn="0" w:noHBand="0" w:noVBand="1"/>
      </w:tblPr>
      <w:tblGrid>
        <w:gridCol w:w="3061"/>
        <w:gridCol w:w="6633"/>
      </w:tblGrid>
      <w:tr w:rsidR="00D20F7F" w14:paraId="65588463" w14:textId="77777777">
        <w:trPr>
          <w:tblHeader/>
          <w:jc w:val="center"/>
        </w:trPr>
        <w:tc>
          <w:tcPr>
            <w:tcW w:w="306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7AAF8781" w14:textId="77777777" w:rsidR="00D20F7F" w:rsidRDefault="008B3095">
            <w:pPr>
              <w:jc w:val="center"/>
            </w:pPr>
            <w:r>
              <w:rPr>
                <w:b/>
                <w:color w:val="FFFFFF"/>
                <w:sz w:val="16"/>
              </w:rPr>
              <w:t>业务结果</w:t>
            </w:r>
          </w:p>
        </w:tc>
        <w:tc>
          <w:tcPr>
            <w:tcW w:w="6633"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3AEE5C52" w14:textId="77777777" w:rsidR="00D20F7F" w:rsidRDefault="008B3095">
            <w:pPr>
              <w:jc w:val="center"/>
            </w:pPr>
            <w:r>
              <w:rPr>
                <w:b/>
                <w:color w:val="FFFFFF"/>
                <w:sz w:val="16"/>
              </w:rPr>
              <w:t>报表影响</w:t>
            </w:r>
          </w:p>
        </w:tc>
      </w:tr>
      <w:tr w:rsidR="00D20F7F" w14:paraId="0019D355"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FDBB890" w14:textId="77777777" w:rsidR="00D20F7F" w:rsidRDefault="008B3095">
            <w:pPr>
              <w:spacing w:line="252" w:lineRule="auto"/>
              <w:jc w:val="center"/>
            </w:pPr>
            <w:r>
              <w:rPr>
                <w:sz w:val="16"/>
              </w:rPr>
              <w:t>预付账款</w:t>
            </w:r>
          </w:p>
        </w:tc>
        <w:tc>
          <w:tcPr>
            <w:tcW w:w="663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B4423AE" w14:textId="77777777" w:rsidR="00D20F7F" w:rsidRDefault="008B3095">
            <w:pPr>
              <w:spacing w:line="252" w:lineRule="auto"/>
              <w:jc w:val="center"/>
            </w:pPr>
            <w:r>
              <w:rPr>
                <w:sz w:val="16"/>
              </w:rPr>
              <w:t>资产负债表相关资产</w:t>
            </w:r>
          </w:p>
        </w:tc>
      </w:tr>
      <w:tr w:rsidR="00D20F7F" w14:paraId="2F35295E"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9CD26F0" w14:textId="77777777" w:rsidR="00D20F7F" w:rsidRDefault="008B3095">
            <w:pPr>
              <w:spacing w:line="252" w:lineRule="auto"/>
              <w:jc w:val="center"/>
            </w:pPr>
            <w:r>
              <w:rPr>
                <w:sz w:val="16"/>
              </w:rPr>
              <w:t>应付或其他应付款</w:t>
            </w:r>
          </w:p>
        </w:tc>
        <w:tc>
          <w:tcPr>
            <w:tcW w:w="663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E5BB4D5" w14:textId="77777777" w:rsidR="00D20F7F" w:rsidRDefault="008B3095">
            <w:pPr>
              <w:spacing w:line="252" w:lineRule="auto"/>
              <w:jc w:val="center"/>
            </w:pPr>
            <w:r>
              <w:rPr>
                <w:sz w:val="16"/>
              </w:rPr>
              <w:t>资产负债表负债</w:t>
            </w:r>
          </w:p>
        </w:tc>
      </w:tr>
      <w:tr w:rsidR="00D20F7F" w14:paraId="6A2B6A19"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580DAC2" w14:textId="77777777" w:rsidR="00D20F7F" w:rsidRDefault="008B3095">
            <w:pPr>
              <w:spacing w:line="252" w:lineRule="auto"/>
            </w:pPr>
            <w:r>
              <w:rPr>
                <w:sz w:val="16"/>
              </w:rPr>
              <w:t>制造</w:t>
            </w:r>
            <w:r>
              <w:rPr>
                <w:sz w:val="16"/>
              </w:rPr>
              <w:t xml:space="preserve"> </w:t>
            </w:r>
            <w:r>
              <w:rPr>
                <w:sz w:val="16"/>
              </w:rPr>
              <w:t>研发</w:t>
            </w:r>
            <w:r>
              <w:rPr>
                <w:sz w:val="16"/>
              </w:rPr>
              <w:t xml:space="preserve"> </w:t>
            </w:r>
            <w:r>
              <w:rPr>
                <w:sz w:val="16"/>
              </w:rPr>
              <w:t>销售</w:t>
            </w:r>
            <w:r>
              <w:rPr>
                <w:sz w:val="16"/>
              </w:rPr>
              <w:t xml:space="preserve"> </w:t>
            </w:r>
            <w:r>
              <w:rPr>
                <w:sz w:val="16"/>
              </w:rPr>
              <w:t>管理费用</w:t>
            </w:r>
          </w:p>
        </w:tc>
        <w:tc>
          <w:tcPr>
            <w:tcW w:w="663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B55159F" w14:textId="77777777" w:rsidR="00D20F7F" w:rsidRDefault="008B3095">
            <w:pPr>
              <w:spacing w:line="252" w:lineRule="auto"/>
            </w:pPr>
            <w:r>
              <w:rPr>
                <w:sz w:val="16"/>
              </w:rPr>
              <w:t>进入存货成本或利润表相应项目</w:t>
            </w:r>
          </w:p>
        </w:tc>
      </w:tr>
      <w:tr w:rsidR="00D20F7F" w14:paraId="79C30F05"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E922C28" w14:textId="77777777" w:rsidR="00D20F7F" w:rsidRDefault="008B3095">
            <w:pPr>
              <w:spacing w:line="252" w:lineRule="auto"/>
              <w:jc w:val="center"/>
            </w:pPr>
            <w:r>
              <w:rPr>
                <w:sz w:val="16"/>
              </w:rPr>
              <w:t>服务和报销付款</w:t>
            </w:r>
          </w:p>
        </w:tc>
        <w:tc>
          <w:tcPr>
            <w:tcW w:w="663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8B4C3A9" w14:textId="77777777" w:rsidR="00D20F7F" w:rsidRDefault="008B3095">
            <w:pPr>
              <w:spacing w:line="252" w:lineRule="auto"/>
            </w:pPr>
            <w:r>
              <w:rPr>
                <w:sz w:val="16"/>
              </w:rPr>
              <w:t>现金流量表经营活动流出</w:t>
            </w:r>
          </w:p>
        </w:tc>
      </w:tr>
      <w:tr w:rsidR="00D20F7F" w14:paraId="3AB20DB6"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B2430D8" w14:textId="77777777" w:rsidR="00D20F7F" w:rsidRDefault="008B3095">
            <w:pPr>
              <w:spacing w:line="252" w:lineRule="auto"/>
              <w:jc w:val="center"/>
            </w:pPr>
            <w:r>
              <w:rPr>
                <w:sz w:val="16"/>
              </w:rPr>
              <w:t>使用权资产和租赁负债</w:t>
            </w:r>
          </w:p>
        </w:tc>
        <w:tc>
          <w:tcPr>
            <w:tcW w:w="663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672BC63" w14:textId="77777777" w:rsidR="00D20F7F" w:rsidRDefault="008B3095">
            <w:pPr>
              <w:spacing w:line="252" w:lineRule="auto"/>
            </w:pPr>
            <w:r>
              <w:rPr>
                <w:sz w:val="16"/>
              </w:rPr>
              <w:t>符合租赁准则时进入相应资产负债项目</w:t>
            </w:r>
          </w:p>
        </w:tc>
      </w:tr>
    </w:tbl>
    <w:p w14:paraId="5BC4E099" w14:textId="77777777" w:rsidR="00D20F7F" w:rsidRDefault="00D20F7F">
      <w:pPr>
        <w:spacing w:after="20"/>
      </w:pPr>
    </w:p>
    <w:p w14:paraId="2AE9337C" w14:textId="77777777" w:rsidR="00D20F7F" w:rsidRDefault="008B3095">
      <w:pPr>
        <w:pStyle w:val="21"/>
      </w:pPr>
      <w:bookmarkStart w:id="59" w:name="_Toc239837684"/>
      <w:r>
        <w:t>常见错误及异常</w:t>
      </w:r>
      <w:bookmarkEnd w:id="59"/>
    </w:p>
    <w:p w14:paraId="4F68F716" w14:textId="77777777" w:rsidR="00D20F7F" w:rsidRDefault="008B3095">
      <w:pPr>
        <w:pStyle w:val="a0"/>
        <w:spacing w:after="60" w:line="293" w:lineRule="auto"/>
      </w:pPr>
      <w:r>
        <w:t>只按发票日期入账导致跨期</w:t>
      </w:r>
    </w:p>
    <w:p w14:paraId="08DBD512" w14:textId="77777777" w:rsidR="00D20F7F" w:rsidRDefault="008B3095">
      <w:pPr>
        <w:pStyle w:val="a0"/>
        <w:spacing w:after="60" w:line="293" w:lineRule="auto"/>
      </w:pPr>
      <w:r>
        <w:t>所有员工费用都按员工所属部门分类</w:t>
      </w:r>
    </w:p>
    <w:p w14:paraId="7489D15A" w14:textId="77777777" w:rsidR="00D20F7F" w:rsidRDefault="008B3095">
      <w:pPr>
        <w:pStyle w:val="a0"/>
        <w:spacing w:after="60" w:line="293" w:lineRule="auto"/>
      </w:pPr>
      <w:r>
        <w:t>已预提费用收票后重复入账</w:t>
      </w:r>
    </w:p>
    <w:p w14:paraId="66316447" w14:textId="77777777" w:rsidR="00D20F7F" w:rsidRDefault="008B3095">
      <w:pPr>
        <w:pStyle w:val="a0"/>
        <w:spacing w:after="60" w:line="293" w:lineRule="auto"/>
      </w:pPr>
      <w:r>
        <w:t>预付费用忘记摊销或摊销起止日错误</w:t>
      </w:r>
    </w:p>
    <w:p w14:paraId="0FE0D7EE" w14:textId="77777777" w:rsidR="00D20F7F" w:rsidRDefault="008B3095">
      <w:pPr>
        <w:pStyle w:val="a0"/>
        <w:spacing w:after="60" w:line="293" w:lineRule="auto"/>
      </w:pPr>
      <w:r>
        <w:t>没有服务验收，仅凭合同全额计提</w:t>
      </w:r>
    </w:p>
    <w:p w14:paraId="3FC87AA9" w14:textId="77777777" w:rsidR="00D20F7F" w:rsidRDefault="008B3095">
      <w:pPr>
        <w:pStyle w:val="a0"/>
        <w:spacing w:after="60" w:line="293" w:lineRule="auto"/>
      </w:pPr>
      <w:r>
        <w:t>将日常维修或咨询随意资本化</w:t>
      </w:r>
    </w:p>
    <w:p w14:paraId="09167DE3" w14:textId="77777777" w:rsidR="00D20F7F" w:rsidRDefault="008B3095">
      <w:pPr>
        <w:pStyle w:val="a0"/>
        <w:spacing w:after="60" w:line="293" w:lineRule="auto"/>
      </w:pPr>
      <w:r>
        <w:t>报销附件齐全但业务目的不真实</w:t>
      </w:r>
    </w:p>
    <w:p w14:paraId="3EE834CC" w14:textId="77777777" w:rsidR="00D20F7F" w:rsidRDefault="008B3095">
      <w:pPr>
        <w:pStyle w:val="21"/>
      </w:pPr>
      <w:bookmarkStart w:id="60" w:name="_Toc239837685"/>
      <w:r>
        <w:t>财务主管检查点</w:t>
      </w:r>
      <w:bookmarkEnd w:id="60"/>
    </w:p>
    <w:p w14:paraId="6D3E4CF3" w14:textId="77777777" w:rsidR="00D20F7F" w:rsidRDefault="008B3095">
      <w:pPr>
        <w:pStyle w:val="a0"/>
        <w:spacing w:after="60" w:line="293" w:lineRule="auto"/>
      </w:pPr>
      <w:r>
        <w:t>费用环比、同比和预算差异</w:t>
      </w:r>
    </w:p>
    <w:p w14:paraId="0A1AF420" w14:textId="77777777" w:rsidR="00D20F7F" w:rsidRDefault="008B3095">
      <w:pPr>
        <w:pStyle w:val="a0"/>
        <w:spacing w:after="60" w:line="293" w:lineRule="auto"/>
      </w:pPr>
      <w:r>
        <w:t>负数费用和大额冲回</w:t>
      </w:r>
    </w:p>
    <w:p w14:paraId="47142E31" w14:textId="77777777" w:rsidR="00D20F7F" w:rsidRDefault="008B3095">
      <w:pPr>
        <w:pStyle w:val="a0"/>
        <w:spacing w:after="60" w:line="293" w:lineRule="auto"/>
      </w:pPr>
      <w:r>
        <w:t>未收票暂估及账龄</w:t>
      </w:r>
    </w:p>
    <w:p w14:paraId="6C3CDAF9" w14:textId="77777777" w:rsidR="00D20F7F" w:rsidRDefault="008B3095">
      <w:pPr>
        <w:pStyle w:val="a0"/>
        <w:spacing w:after="60" w:line="293" w:lineRule="auto"/>
      </w:pPr>
      <w:r>
        <w:t>预付余额与合同剩余期间</w:t>
      </w:r>
    </w:p>
    <w:p w14:paraId="75A9861A" w14:textId="77777777" w:rsidR="00D20F7F" w:rsidRDefault="008B3095">
      <w:pPr>
        <w:pStyle w:val="a0"/>
        <w:spacing w:after="60" w:line="293" w:lineRule="auto"/>
      </w:pPr>
      <w:r>
        <w:t>业务招待、咨询、律师和审计等敏感费用</w:t>
      </w:r>
    </w:p>
    <w:p w14:paraId="038A9932" w14:textId="77777777" w:rsidR="00D20F7F" w:rsidRDefault="008B3095">
      <w:pPr>
        <w:pStyle w:val="a0"/>
        <w:spacing w:after="60" w:line="293" w:lineRule="auto"/>
      </w:pPr>
      <w:r>
        <w:t>月底集中报销和跨期发票</w:t>
      </w:r>
    </w:p>
    <w:p w14:paraId="7723CF7A" w14:textId="77777777" w:rsidR="00D20F7F" w:rsidRDefault="008B3095">
      <w:pPr>
        <w:pStyle w:val="21"/>
      </w:pPr>
      <w:bookmarkStart w:id="61" w:name="_Toc239837686"/>
      <w:r>
        <w:t>内控风险和关键控制</w:t>
      </w:r>
      <w:bookmarkEnd w:id="61"/>
    </w:p>
    <w:p w14:paraId="33DB83FE" w14:textId="77777777" w:rsidR="00D20F7F" w:rsidRDefault="008B3095">
      <w:pPr>
        <w:pStyle w:val="a0"/>
        <w:spacing w:after="60" w:line="293" w:lineRule="auto"/>
      </w:pPr>
      <w:r>
        <w:t>事前预算和授权、事后真实性与受益期审核分离</w:t>
      </w:r>
    </w:p>
    <w:p w14:paraId="076366BE" w14:textId="77777777" w:rsidR="00D20F7F" w:rsidRDefault="008B3095">
      <w:pPr>
        <w:pStyle w:val="a0"/>
        <w:spacing w:after="60" w:line="293" w:lineRule="auto"/>
      </w:pPr>
      <w:r>
        <w:t>员工、审批人和付款人职责分离</w:t>
      </w:r>
    </w:p>
    <w:p w14:paraId="0B6934BC" w14:textId="77777777" w:rsidR="00D20F7F" w:rsidRDefault="008B3095">
      <w:pPr>
        <w:pStyle w:val="a0"/>
        <w:spacing w:after="60" w:line="293" w:lineRule="auto"/>
      </w:pPr>
      <w:r>
        <w:t>服务验收人不得仅由供应商联系人替代</w:t>
      </w:r>
    </w:p>
    <w:p w14:paraId="5E18BC21" w14:textId="77777777" w:rsidR="00D20F7F" w:rsidRDefault="008B3095">
      <w:pPr>
        <w:pStyle w:val="a0"/>
        <w:spacing w:after="60" w:line="293" w:lineRule="auto"/>
      </w:pPr>
      <w:r>
        <w:t>报销系统校验重复发票、日期和金额</w:t>
      </w:r>
    </w:p>
    <w:p w14:paraId="75F621CA" w14:textId="77777777" w:rsidR="00D20F7F" w:rsidRDefault="008B3095">
      <w:pPr>
        <w:pStyle w:val="a0"/>
        <w:spacing w:after="60" w:line="293" w:lineRule="auto"/>
      </w:pPr>
      <w:r>
        <w:t>大额专业服务成果物和阶段验收归档</w:t>
      </w:r>
    </w:p>
    <w:p w14:paraId="7E7B407C" w14:textId="77777777" w:rsidR="00D20F7F" w:rsidRDefault="008B3095">
      <w:pPr>
        <w:pStyle w:val="21"/>
      </w:pPr>
      <w:bookmarkStart w:id="62" w:name="_Toc239837687"/>
      <w:r>
        <w:t>AI</w:t>
      </w:r>
      <w:r>
        <w:t>与自动化</w:t>
      </w:r>
      <w:bookmarkEnd w:id="62"/>
    </w:p>
    <w:tbl>
      <w:tblPr>
        <w:tblStyle w:val="aff1"/>
        <w:tblW w:w="0" w:type="auto"/>
        <w:jc w:val="center"/>
        <w:tblLayout w:type="fixed"/>
        <w:tblLook w:val="04A0" w:firstRow="1" w:lastRow="0" w:firstColumn="1" w:lastColumn="0" w:noHBand="0" w:noVBand="1"/>
      </w:tblPr>
      <w:tblGrid>
        <w:gridCol w:w="1701"/>
        <w:gridCol w:w="7994"/>
      </w:tblGrid>
      <w:tr w:rsidR="00D20F7F" w14:paraId="162D3C9E" w14:textId="77777777">
        <w:trPr>
          <w:tblHeader/>
          <w:jc w:val="center"/>
        </w:trPr>
        <w:tc>
          <w:tcPr>
            <w:tcW w:w="170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5965C9DC" w14:textId="77777777" w:rsidR="00D20F7F" w:rsidRDefault="008B3095">
            <w:pPr>
              <w:jc w:val="center"/>
            </w:pPr>
            <w:r>
              <w:rPr>
                <w:b/>
                <w:color w:val="FFFFFF"/>
                <w:sz w:val="16"/>
              </w:rPr>
              <w:t>层级</w:t>
            </w:r>
          </w:p>
        </w:tc>
        <w:tc>
          <w:tcPr>
            <w:tcW w:w="7994"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30FDDDA8" w14:textId="77777777" w:rsidR="00D20F7F" w:rsidRDefault="008B3095">
            <w:pPr>
              <w:jc w:val="center"/>
            </w:pPr>
            <w:r>
              <w:rPr>
                <w:b/>
                <w:color w:val="FFFFFF"/>
                <w:sz w:val="16"/>
              </w:rPr>
              <w:t>可以怎样做</w:t>
            </w:r>
          </w:p>
        </w:tc>
      </w:tr>
      <w:tr w:rsidR="00D20F7F" w14:paraId="24A67ED9"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07B30EB" w14:textId="77777777" w:rsidR="00D20F7F" w:rsidRDefault="008B3095">
            <w:pPr>
              <w:spacing w:line="252" w:lineRule="auto"/>
              <w:jc w:val="center"/>
            </w:pPr>
            <w:r>
              <w:rPr>
                <w:sz w:val="16"/>
              </w:rPr>
              <w:t>ERP</w:t>
            </w:r>
            <w:r>
              <w:rPr>
                <w:sz w:val="16"/>
              </w:rPr>
              <w:t>已有</w:t>
            </w:r>
          </w:p>
        </w:tc>
        <w:tc>
          <w:tcPr>
            <w:tcW w:w="79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1109810" w14:textId="77777777" w:rsidR="00D20F7F" w:rsidRDefault="008B3095">
            <w:pPr>
              <w:spacing w:line="252" w:lineRule="auto"/>
            </w:pPr>
            <w:r>
              <w:rPr>
                <w:sz w:val="16"/>
              </w:rPr>
              <w:t>费用申请、审批、预算占用、凭证和付款接口</w:t>
            </w:r>
          </w:p>
        </w:tc>
      </w:tr>
      <w:tr w:rsidR="00D20F7F" w14:paraId="38718738"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25D0700" w14:textId="77777777" w:rsidR="00D20F7F" w:rsidRDefault="008B3095">
            <w:pPr>
              <w:spacing w:line="252" w:lineRule="auto"/>
              <w:jc w:val="center"/>
            </w:pPr>
            <w:r>
              <w:rPr>
                <w:sz w:val="16"/>
              </w:rPr>
              <w:t>可增强</w:t>
            </w:r>
          </w:p>
        </w:tc>
        <w:tc>
          <w:tcPr>
            <w:tcW w:w="799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5E25F5E" w14:textId="77777777" w:rsidR="00D20F7F" w:rsidRDefault="008B3095">
            <w:pPr>
              <w:spacing w:line="252" w:lineRule="auto"/>
            </w:pPr>
            <w:r>
              <w:rPr>
                <w:sz w:val="16"/>
              </w:rPr>
              <w:t>OCR</w:t>
            </w:r>
            <w:r>
              <w:rPr>
                <w:sz w:val="16"/>
              </w:rPr>
              <w:t>票据、自动查重、</w:t>
            </w:r>
            <w:r>
              <w:rPr>
                <w:sz w:val="16"/>
              </w:rPr>
              <w:t>Power Query</w:t>
            </w:r>
            <w:r>
              <w:rPr>
                <w:sz w:val="16"/>
              </w:rPr>
              <w:t>暂估冲回核对、</w:t>
            </w:r>
            <w:r>
              <w:rPr>
                <w:sz w:val="16"/>
              </w:rPr>
              <w:t>AI</w:t>
            </w:r>
            <w:r>
              <w:rPr>
                <w:sz w:val="16"/>
              </w:rPr>
              <w:t>提取合同期间、</w:t>
            </w:r>
            <w:r>
              <w:rPr>
                <w:sz w:val="16"/>
              </w:rPr>
              <w:t>RPA</w:t>
            </w:r>
            <w:r>
              <w:rPr>
                <w:sz w:val="16"/>
              </w:rPr>
              <w:t>生成摊销任务</w:t>
            </w:r>
          </w:p>
        </w:tc>
      </w:tr>
      <w:tr w:rsidR="00D20F7F" w14:paraId="2F3DB95D"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65D42A9" w14:textId="77777777" w:rsidR="00D20F7F" w:rsidRDefault="008B3095">
            <w:pPr>
              <w:spacing w:line="252" w:lineRule="auto"/>
              <w:jc w:val="center"/>
            </w:pPr>
            <w:r>
              <w:rPr>
                <w:sz w:val="16"/>
              </w:rPr>
              <w:t>人工判断</w:t>
            </w:r>
          </w:p>
        </w:tc>
        <w:tc>
          <w:tcPr>
            <w:tcW w:w="79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2D34CFF" w14:textId="77777777" w:rsidR="00D20F7F" w:rsidRDefault="008B3095">
            <w:pPr>
              <w:spacing w:line="252" w:lineRule="auto"/>
            </w:pPr>
            <w:r>
              <w:rPr>
                <w:sz w:val="16"/>
              </w:rPr>
              <w:t>业务真实性、受益对象、跨期、资本化、租赁识别和税务限制</w:t>
            </w:r>
          </w:p>
        </w:tc>
      </w:tr>
    </w:tbl>
    <w:p w14:paraId="6DFCFFD2" w14:textId="77777777" w:rsidR="00D20F7F" w:rsidRDefault="00D20F7F">
      <w:pPr>
        <w:spacing w:after="20"/>
      </w:pPr>
    </w:p>
    <w:p w14:paraId="1DEF0FBB" w14:textId="77777777" w:rsidR="00D20F7F" w:rsidRDefault="008B3095">
      <w:pPr>
        <w:spacing w:before="100" w:after="100" w:line="300" w:lineRule="auto"/>
      </w:pPr>
      <w:r>
        <w:rPr>
          <w:b/>
          <w:color w:val="A61B29"/>
        </w:rPr>
        <w:t>专业判断保留：</w:t>
      </w:r>
      <w:r>
        <w:t>自动化可以完成取数、匹配、计算和异常提示，最终会计判断、税务判断、重大例外处理和报表批准仍由具备权限和专业能力的人员负责。</w:t>
      </w:r>
    </w:p>
    <w:p w14:paraId="773B36E5" w14:textId="77777777" w:rsidR="00D20F7F" w:rsidRDefault="008B3095">
      <w:pPr>
        <w:pStyle w:val="1"/>
      </w:pPr>
      <w:bookmarkStart w:id="63" w:name="_Toc239837688"/>
      <w:r>
        <w:t>第</w:t>
      </w:r>
      <w:r>
        <w:t>8</w:t>
      </w:r>
      <w:r>
        <w:t>章</w:t>
      </w:r>
      <w:r>
        <w:t xml:space="preserve"> </w:t>
      </w:r>
      <w:r>
        <w:t>薪酬与职工薪酬循环</w:t>
      </w:r>
      <w:bookmarkEnd w:id="63"/>
    </w:p>
    <w:p w14:paraId="35B5F7B6" w14:textId="77777777" w:rsidR="00D20F7F" w:rsidRDefault="008B3095">
      <w:pPr>
        <w:spacing w:after="100" w:line="312" w:lineRule="auto"/>
      </w:pPr>
      <w:r>
        <w:t>职工薪酬从人员主数据和考勤开始，经过工资奖金计算、成本费用分配、个税与社保公积金扣缴、工资发放，最终形成生产成本、期间费用、应付职工薪酬和现金流。工资表保密不代表财务可以放弃完整性核对。</w:t>
      </w:r>
    </w:p>
    <w:p w14:paraId="20ECD929" w14:textId="77777777" w:rsidR="00D20F7F" w:rsidRDefault="008B3095">
      <w:pPr>
        <w:spacing w:before="100" w:after="100" w:line="300" w:lineRule="auto"/>
      </w:pPr>
      <w:r>
        <w:rPr>
          <w:b/>
          <w:color w:val="548235"/>
        </w:rPr>
        <w:t>核心结论：</w:t>
      </w:r>
      <w:r>
        <w:t>职工薪酬要沿业务事实、系统状态、会计判断和对账证据闭环，不能停留在取得发票或录入一张凭证。</w:t>
      </w:r>
    </w:p>
    <w:p w14:paraId="3953BDC8" w14:textId="77777777" w:rsidR="00D20F7F" w:rsidRDefault="008B3095">
      <w:pPr>
        <w:pStyle w:val="21"/>
      </w:pPr>
      <w:bookmarkStart w:id="64" w:name="_Toc239837689"/>
      <w:r>
        <w:t>业务场景</w:t>
      </w:r>
      <w:r>
        <w:t xml:space="preserve"> </w:t>
      </w:r>
      <w:r>
        <w:t>涉及部门及岗位</w:t>
      </w:r>
      <w:bookmarkEnd w:id="64"/>
    </w:p>
    <w:tbl>
      <w:tblPr>
        <w:tblStyle w:val="aff1"/>
        <w:tblW w:w="0" w:type="auto"/>
        <w:jc w:val="center"/>
        <w:tblLayout w:type="fixed"/>
        <w:tblLook w:val="04A0" w:firstRow="1" w:lastRow="0" w:firstColumn="1" w:lastColumn="0" w:noHBand="0" w:noVBand="1"/>
      </w:tblPr>
      <w:tblGrid>
        <w:gridCol w:w="2381"/>
        <w:gridCol w:w="7313"/>
      </w:tblGrid>
      <w:tr w:rsidR="00D20F7F" w14:paraId="7FD772DC" w14:textId="77777777">
        <w:trPr>
          <w:tblHeader/>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5CA46ADC" w14:textId="77777777" w:rsidR="00D20F7F" w:rsidRDefault="008B3095">
            <w:pPr>
              <w:jc w:val="center"/>
            </w:pPr>
            <w:r>
              <w:rPr>
                <w:b/>
                <w:color w:val="FFFFFF"/>
                <w:sz w:val="16"/>
              </w:rPr>
              <w:t>部门或岗位</w:t>
            </w:r>
          </w:p>
        </w:tc>
        <w:tc>
          <w:tcPr>
            <w:tcW w:w="7313"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2AA46585" w14:textId="77777777" w:rsidR="00D20F7F" w:rsidRDefault="008B3095">
            <w:pPr>
              <w:jc w:val="center"/>
            </w:pPr>
            <w:r>
              <w:rPr>
                <w:b/>
                <w:color w:val="FFFFFF"/>
                <w:sz w:val="16"/>
              </w:rPr>
              <w:t>主要责任</w:t>
            </w:r>
          </w:p>
        </w:tc>
      </w:tr>
      <w:tr w:rsidR="00D20F7F" w14:paraId="52FD4817"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75E5012" w14:textId="77777777" w:rsidR="00D20F7F" w:rsidRDefault="008B3095">
            <w:pPr>
              <w:spacing w:line="252" w:lineRule="auto"/>
              <w:jc w:val="center"/>
            </w:pPr>
            <w:r>
              <w:rPr>
                <w:sz w:val="16"/>
              </w:rPr>
              <w:t>人力资源</w:t>
            </w:r>
          </w:p>
        </w:tc>
        <w:tc>
          <w:tcPr>
            <w:tcW w:w="731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832769D" w14:textId="77777777" w:rsidR="00D20F7F" w:rsidRDefault="008B3095">
            <w:pPr>
              <w:spacing w:line="252" w:lineRule="auto"/>
            </w:pPr>
            <w:r>
              <w:rPr>
                <w:sz w:val="16"/>
              </w:rPr>
              <w:t>入离职、薪酬政策、人员主数据、考勤和工资计算</w:t>
            </w:r>
          </w:p>
        </w:tc>
      </w:tr>
      <w:tr w:rsidR="00D20F7F" w14:paraId="3688FEEB"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9C37923" w14:textId="77777777" w:rsidR="00D20F7F" w:rsidRDefault="008B3095">
            <w:pPr>
              <w:spacing w:line="252" w:lineRule="auto"/>
              <w:jc w:val="center"/>
            </w:pPr>
            <w:r>
              <w:rPr>
                <w:sz w:val="16"/>
              </w:rPr>
              <w:t>部门经理</w:t>
            </w:r>
          </w:p>
        </w:tc>
        <w:tc>
          <w:tcPr>
            <w:tcW w:w="731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B0B2B4D" w14:textId="77777777" w:rsidR="00D20F7F" w:rsidRDefault="008B3095">
            <w:pPr>
              <w:spacing w:line="252" w:lineRule="auto"/>
            </w:pPr>
            <w:r>
              <w:rPr>
                <w:sz w:val="16"/>
              </w:rPr>
              <w:t>人员归属、工时、奖金和绩效确认</w:t>
            </w:r>
          </w:p>
        </w:tc>
      </w:tr>
      <w:tr w:rsidR="00D20F7F" w14:paraId="56FC7F1E"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0A83DF6" w14:textId="77777777" w:rsidR="00D20F7F" w:rsidRDefault="008B3095">
            <w:pPr>
              <w:spacing w:line="252" w:lineRule="auto"/>
              <w:jc w:val="center"/>
            </w:pPr>
            <w:r>
              <w:rPr>
                <w:sz w:val="16"/>
              </w:rPr>
              <w:t>薪酬会计</w:t>
            </w:r>
          </w:p>
        </w:tc>
        <w:tc>
          <w:tcPr>
            <w:tcW w:w="731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15DCFE0" w14:textId="77777777" w:rsidR="00D20F7F" w:rsidRDefault="008B3095">
            <w:pPr>
              <w:spacing w:line="252" w:lineRule="auto"/>
            </w:pPr>
            <w:r>
              <w:rPr>
                <w:sz w:val="16"/>
              </w:rPr>
              <w:t>工资计提、分配、发放和余额清理</w:t>
            </w:r>
          </w:p>
        </w:tc>
      </w:tr>
      <w:tr w:rsidR="00D20F7F" w14:paraId="07564688"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FA58B53" w14:textId="77777777" w:rsidR="00D20F7F" w:rsidRDefault="008B3095">
            <w:pPr>
              <w:spacing w:line="252" w:lineRule="auto"/>
              <w:jc w:val="center"/>
            </w:pPr>
            <w:r>
              <w:rPr>
                <w:sz w:val="16"/>
              </w:rPr>
              <w:t>税务或薪酬岗位</w:t>
            </w:r>
          </w:p>
        </w:tc>
        <w:tc>
          <w:tcPr>
            <w:tcW w:w="731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CDEB86E" w14:textId="77777777" w:rsidR="00D20F7F" w:rsidRDefault="008B3095">
            <w:pPr>
              <w:spacing w:line="252" w:lineRule="auto"/>
            </w:pPr>
            <w:r>
              <w:rPr>
                <w:sz w:val="16"/>
              </w:rPr>
              <w:t>个税扣缴、社保公积金申报</w:t>
            </w:r>
          </w:p>
        </w:tc>
      </w:tr>
      <w:tr w:rsidR="00D20F7F" w14:paraId="59411568"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3DC788B" w14:textId="77777777" w:rsidR="00D20F7F" w:rsidRDefault="008B3095">
            <w:pPr>
              <w:spacing w:line="252" w:lineRule="auto"/>
              <w:jc w:val="center"/>
            </w:pPr>
            <w:r>
              <w:rPr>
                <w:sz w:val="16"/>
              </w:rPr>
              <w:t>资金</w:t>
            </w:r>
          </w:p>
        </w:tc>
        <w:tc>
          <w:tcPr>
            <w:tcW w:w="731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C093BA0" w14:textId="77777777" w:rsidR="00D20F7F" w:rsidRDefault="008B3095">
            <w:pPr>
              <w:spacing w:line="252" w:lineRule="auto"/>
              <w:jc w:val="center"/>
            </w:pPr>
            <w:r>
              <w:rPr>
                <w:sz w:val="16"/>
              </w:rPr>
              <w:t>工资批量付款和回单</w:t>
            </w:r>
          </w:p>
        </w:tc>
      </w:tr>
      <w:tr w:rsidR="00D20F7F" w14:paraId="011B0726"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0DF1E09" w14:textId="77777777" w:rsidR="00D20F7F" w:rsidRDefault="008B3095">
            <w:pPr>
              <w:spacing w:line="252" w:lineRule="auto"/>
              <w:jc w:val="center"/>
            </w:pPr>
            <w:r>
              <w:rPr>
                <w:sz w:val="16"/>
              </w:rPr>
              <w:t>总账及主管</w:t>
            </w:r>
          </w:p>
        </w:tc>
        <w:tc>
          <w:tcPr>
            <w:tcW w:w="731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A8FFE48" w14:textId="77777777" w:rsidR="00D20F7F" w:rsidRDefault="008B3095">
            <w:pPr>
              <w:spacing w:line="252" w:lineRule="auto"/>
            </w:pPr>
            <w:r>
              <w:rPr>
                <w:sz w:val="16"/>
              </w:rPr>
              <w:t>人数金额、成本分配、税费和银行勾稽复核</w:t>
            </w:r>
          </w:p>
        </w:tc>
      </w:tr>
    </w:tbl>
    <w:p w14:paraId="04EDDB01" w14:textId="77777777" w:rsidR="00D20F7F" w:rsidRDefault="00D20F7F">
      <w:pPr>
        <w:spacing w:after="20"/>
      </w:pPr>
    </w:p>
    <w:p w14:paraId="33F7708F" w14:textId="77777777" w:rsidR="00D20F7F" w:rsidRDefault="008B3095">
      <w:pPr>
        <w:pStyle w:val="21"/>
      </w:pPr>
      <w:bookmarkStart w:id="65" w:name="_Toc239837690"/>
      <w:r>
        <w:t>完整业务流程</w:t>
      </w:r>
      <w:bookmarkEnd w:id="65"/>
    </w:p>
    <w:p w14:paraId="36A5EFF4" w14:textId="77777777" w:rsidR="00D20F7F" w:rsidRDefault="008B3095">
      <w:pPr>
        <w:jc w:val="center"/>
      </w:pPr>
      <w:r>
        <w:rPr>
          <w:noProof/>
        </w:rPr>
        <w:drawing>
          <wp:inline distT="0" distB="0" distL="0" distR="0" wp14:anchorId="1D0D94EE" wp14:editId="2D172F5A">
            <wp:extent cx="6192000" cy="23923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第8章.png"/>
                    <pic:cNvPicPr/>
                  </pic:nvPicPr>
                  <pic:blipFill>
                    <a:blip r:embed="rId13"/>
                    <a:stretch>
                      <a:fillRect/>
                    </a:stretch>
                  </pic:blipFill>
                  <pic:spPr>
                    <a:xfrm>
                      <a:off x="0" y="0"/>
                      <a:ext cx="6192000" cy="2392364"/>
                    </a:xfrm>
                    <a:prstGeom prst="rect">
                      <a:avLst/>
                    </a:prstGeom>
                  </pic:spPr>
                </pic:pic>
              </a:graphicData>
            </a:graphic>
          </wp:inline>
        </w:drawing>
      </w:r>
    </w:p>
    <w:p w14:paraId="16F34191" w14:textId="77777777" w:rsidR="00D20F7F" w:rsidRDefault="008B3095">
      <w:pPr>
        <w:pStyle w:val="21"/>
      </w:pPr>
      <w:bookmarkStart w:id="66" w:name="_Toc239837691"/>
      <w:r>
        <w:t>原始单据与</w:t>
      </w:r>
      <w:r>
        <w:t>ERP</w:t>
      </w:r>
      <w:r>
        <w:t>数据流</w:t>
      </w:r>
      <w:bookmarkEnd w:id="66"/>
    </w:p>
    <w:tbl>
      <w:tblPr>
        <w:tblStyle w:val="aff1"/>
        <w:tblW w:w="0" w:type="auto"/>
        <w:jc w:val="center"/>
        <w:tblLayout w:type="fixed"/>
        <w:tblLook w:val="04A0" w:firstRow="1" w:lastRow="0" w:firstColumn="1" w:lastColumn="0" w:noHBand="0" w:noVBand="1"/>
      </w:tblPr>
      <w:tblGrid>
        <w:gridCol w:w="1531"/>
        <w:gridCol w:w="2948"/>
        <w:gridCol w:w="2835"/>
        <w:gridCol w:w="2381"/>
      </w:tblGrid>
      <w:tr w:rsidR="00D20F7F" w14:paraId="28C106AB" w14:textId="77777777">
        <w:trPr>
          <w:tblHeader/>
          <w:jc w:val="center"/>
        </w:trPr>
        <w:tc>
          <w:tcPr>
            <w:tcW w:w="153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0D271246" w14:textId="77777777" w:rsidR="00D20F7F" w:rsidRDefault="008B3095">
            <w:pPr>
              <w:jc w:val="center"/>
            </w:pPr>
            <w:r>
              <w:rPr>
                <w:b/>
                <w:color w:val="FFFFFF"/>
                <w:sz w:val="16"/>
              </w:rPr>
              <w:t>阶段</w:t>
            </w:r>
          </w:p>
        </w:tc>
        <w:tc>
          <w:tcPr>
            <w:tcW w:w="2948"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2EF4BC8E" w14:textId="77777777" w:rsidR="00D20F7F" w:rsidRDefault="008B3095">
            <w:pPr>
              <w:jc w:val="center"/>
            </w:pPr>
            <w:r>
              <w:rPr>
                <w:b/>
                <w:color w:val="FFFFFF"/>
                <w:sz w:val="16"/>
              </w:rPr>
              <w:t>原始单据或资料</w:t>
            </w:r>
          </w:p>
        </w:tc>
        <w:tc>
          <w:tcPr>
            <w:tcW w:w="2835"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7DF2651B" w14:textId="77777777" w:rsidR="00D20F7F" w:rsidRDefault="008B3095">
            <w:pPr>
              <w:jc w:val="center"/>
            </w:pPr>
            <w:r>
              <w:rPr>
                <w:b/>
                <w:color w:val="FFFFFF"/>
                <w:sz w:val="16"/>
              </w:rPr>
              <w:t>系统数据流</w:t>
            </w:r>
          </w:p>
        </w:tc>
        <w:tc>
          <w:tcPr>
            <w:tcW w:w="238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571DAEA0" w14:textId="77777777" w:rsidR="00D20F7F" w:rsidRDefault="008B3095">
            <w:pPr>
              <w:jc w:val="center"/>
            </w:pPr>
            <w:r>
              <w:rPr>
                <w:b/>
                <w:color w:val="FFFFFF"/>
                <w:sz w:val="16"/>
              </w:rPr>
              <w:t>完成标志</w:t>
            </w:r>
          </w:p>
        </w:tc>
      </w:tr>
      <w:tr w:rsidR="00D20F7F" w14:paraId="66B212CA"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029A019" w14:textId="77777777" w:rsidR="00D20F7F" w:rsidRDefault="008B3095">
            <w:pPr>
              <w:spacing w:line="252" w:lineRule="auto"/>
              <w:jc w:val="center"/>
            </w:pPr>
            <w:r>
              <w:rPr>
                <w:sz w:val="16"/>
              </w:rPr>
              <w:t>人员</w:t>
            </w:r>
          </w:p>
        </w:tc>
        <w:tc>
          <w:tcPr>
            <w:tcW w:w="294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7EF879F" w14:textId="77777777" w:rsidR="00D20F7F" w:rsidRDefault="008B3095">
            <w:pPr>
              <w:spacing w:line="252" w:lineRule="auto"/>
            </w:pPr>
            <w:r>
              <w:rPr>
                <w:sz w:val="16"/>
              </w:rPr>
              <w:t>劳动合同、入职审批、离职结算、薪酬变更单</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B329C81" w14:textId="77777777" w:rsidR="00D20F7F" w:rsidRDefault="008B3095">
            <w:pPr>
              <w:spacing w:line="252" w:lineRule="auto"/>
              <w:jc w:val="center"/>
            </w:pPr>
            <w:r>
              <w:rPr>
                <w:sz w:val="16"/>
              </w:rPr>
              <w:t>HR</w:t>
            </w:r>
            <w:r>
              <w:rPr>
                <w:sz w:val="16"/>
              </w:rPr>
              <w:t>主数据</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FAACE1D" w14:textId="77777777" w:rsidR="00D20F7F" w:rsidRDefault="008B3095">
            <w:pPr>
              <w:spacing w:line="252" w:lineRule="auto"/>
            </w:pPr>
            <w:r>
              <w:rPr>
                <w:sz w:val="16"/>
              </w:rPr>
              <w:t>在职状态、账户和薪酬权限受控</w:t>
            </w:r>
          </w:p>
        </w:tc>
      </w:tr>
      <w:tr w:rsidR="00D20F7F" w14:paraId="0F1A89E1"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887AA92" w14:textId="77777777" w:rsidR="00D20F7F" w:rsidRDefault="008B3095">
            <w:pPr>
              <w:spacing w:line="252" w:lineRule="auto"/>
              <w:jc w:val="center"/>
            </w:pPr>
            <w:r>
              <w:rPr>
                <w:sz w:val="16"/>
              </w:rPr>
              <w:t>考勤工时</w:t>
            </w:r>
          </w:p>
        </w:tc>
        <w:tc>
          <w:tcPr>
            <w:tcW w:w="294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7A77F0D" w14:textId="77777777" w:rsidR="00D20F7F" w:rsidRDefault="008B3095">
            <w:pPr>
              <w:spacing w:line="252" w:lineRule="auto"/>
            </w:pPr>
            <w:r>
              <w:rPr>
                <w:sz w:val="16"/>
              </w:rPr>
              <w:t>考勤表、请假加班、项目或生产工时</w:t>
            </w:r>
          </w:p>
        </w:tc>
        <w:tc>
          <w:tcPr>
            <w:tcW w:w="283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FC1F1A9" w14:textId="77777777" w:rsidR="00D20F7F" w:rsidRDefault="008B3095">
            <w:pPr>
              <w:spacing w:line="252" w:lineRule="auto"/>
            </w:pPr>
            <w:r>
              <w:rPr>
                <w:sz w:val="16"/>
              </w:rPr>
              <w:t>HR/MES/</w:t>
            </w:r>
            <w:r>
              <w:rPr>
                <w:sz w:val="16"/>
              </w:rPr>
              <w:t>项目系统</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E60B55C" w14:textId="77777777" w:rsidR="00D20F7F" w:rsidRDefault="008B3095">
            <w:pPr>
              <w:spacing w:line="252" w:lineRule="auto"/>
            </w:pPr>
            <w:r>
              <w:rPr>
                <w:sz w:val="16"/>
              </w:rPr>
              <w:t>总工时与人员、项目匹配</w:t>
            </w:r>
          </w:p>
        </w:tc>
      </w:tr>
      <w:tr w:rsidR="00D20F7F" w14:paraId="621E0595"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8282F2B" w14:textId="77777777" w:rsidR="00D20F7F" w:rsidRDefault="008B3095">
            <w:pPr>
              <w:spacing w:line="252" w:lineRule="auto"/>
              <w:jc w:val="center"/>
            </w:pPr>
            <w:r>
              <w:rPr>
                <w:sz w:val="16"/>
              </w:rPr>
              <w:t>工资奖金</w:t>
            </w:r>
          </w:p>
        </w:tc>
        <w:tc>
          <w:tcPr>
            <w:tcW w:w="294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8A64177" w14:textId="77777777" w:rsidR="00D20F7F" w:rsidRDefault="008B3095">
            <w:pPr>
              <w:spacing w:line="252" w:lineRule="auto"/>
            </w:pPr>
            <w:r>
              <w:rPr>
                <w:sz w:val="16"/>
              </w:rPr>
              <w:t>工资表、奖金方案、绩效审批</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D2A3896" w14:textId="77777777" w:rsidR="00D20F7F" w:rsidRDefault="008B3095">
            <w:pPr>
              <w:spacing w:line="252" w:lineRule="auto"/>
              <w:jc w:val="center"/>
            </w:pPr>
            <w:r>
              <w:rPr>
                <w:sz w:val="16"/>
              </w:rPr>
              <w:t>薪酬系统</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7C9C1D7" w14:textId="77777777" w:rsidR="00D20F7F" w:rsidRDefault="008B3095">
            <w:pPr>
              <w:spacing w:line="252" w:lineRule="auto"/>
            </w:pPr>
            <w:r>
              <w:rPr>
                <w:sz w:val="16"/>
              </w:rPr>
              <w:t>计算规则和审批版本锁定</w:t>
            </w:r>
          </w:p>
        </w:tc>
      </w:tr>
      <w:tr w:rsidR="00D20F7F" w14:paraId="1BC2DEB1"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4C912FA" w14:textId="77777777" w:rsidR="00D20F7F" w:rsidRDefault="008B3095">
            <w:pPr>
              <w:spacing w:line="252" w:lineRule="auto"/>
              <w:jc w:val="center"/>
            </w:pPr>
            <w:r>
              <w:rPr>
                <w:sz w:val="16"/>
              </w:rPr>
              <w:t>申报缴纳</w:t>
            </w:r>
          </w:p>
        </w:tc>
        <w:tc>
          <w:tcPr>
            <w:tcW w:w="294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0E9BF3D" w14:textId="77777777" w:rsidR="00D20F7F" w:rsidRDefault="008B3095">
            <w:pPr>
              <w:spacing w:line="252" w:lineRule="auto"/>
            </w:pPr>
            <w:r>
              <w:rPr>
                <w:sz w:val="16"/>
              </w:rPr>
              <w:t>个税申报表、社保公积金明细、缴款凭证</w:t>
            </w:r>
          </w:p>
        </w:tc>
        <w:tc>
          <w:tcPr>
            <w:tcW w:w="283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25A4666" w14:textId="77777777" w:rsidR="00D20F7F" w:rsidRDefault="008B3095">
            <w:pPr>
              <w:spacing w:line="252" w:lineRule="auto"/>
              <w:jc w:val="center"/>
            </w:pPr>
            <w:r>
              <w:rPr>
                <w:sz w:val="16"/>
              </w:rPr>
              <w:t>税务和社保系统</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C4B9C96" w14:textId="77777777" w:rsidR="00D20F7F" w:rsidRDefault="008B3095">
            <w:pPr>
              <w:spacing w:line="252" w:lineRule="auto"/>
              <w:jc w:val="center"/>
            </w:pPr>
            <w:r>
              <w:rPr>
                <w:sz w:val="16"/>
              </w:rPr>
              <w:t>人员和金额可勾稽</w:t>
            </w:r>
          </w:p>
        </w:tc>
      </w:tr>
      <w:tr w:rsidR="00D20F7F" w14:paraId="188C56B5"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DE5E89F" w14:textId="77777777" w:rsidR="00D20F7F" w:rsidRDefault="008B3095">
            <w:pPr>
              <w:spacing w:line="252" w:lineRule="auto"/>
              <w:jc w:val="center"/>
            </w:pPr>
            <w:r>
              <w:rPr>
                <w:sz w:val="16"/>
              </w:rPr>
              <w:t>发放</w:t>
            </w:r>
          </w:p>
        </w:tc>
        <w:tc>
          <w:tcPr>
            <w:tcW w:w="294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819D7B5" w14:textId="77777777" w:rsidR="00D20F7F" w:rsidRDefault="008B3095">
            <w:pPr>
              <w:spacing w:line="252" w:lineRule="auto"/>
            </w:pPr>
            <w:r>
              <w:rPr>
                <w:sz w:val="16"/>
              </w:rPr>
              <w:t>工资批量付款文件、银行回单、退回清单</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274FA38" w14:textId="77777777" w:rsidR="00D20F7F" w:rsidRDefault="008B3095">
            <w:pPr>
              <w:spacing w:line="252" w:lineRule="auto"/>
              <w:jc w:val="center"/>
            </w:pPr>
            <w:r>
              <w:rPr>
                <w:sz w:val="16"/>
              </w:rPr>
              <w:t>银企直连</w:t>
            </w:r>
            <w:r>
              <w:rPr>
                <w:sz w:val="16"/>
              </w:rPr>
              <w:t>→GL</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CB00A6A" w14:textId="77777777" w:rsidR="00D20F7F" w:rsidRDefault="008B3095">
            <w:pPr>
              <w:spacing w:line="252" w:lineRule="auto"/>
              <w:jc w:val="center"/>
            </w:pPr>
            <w:r>
              <w:rPr>
                <w:sz w:val="16"/>
              </w:rPr>
              <w:t>成功失败记录完整</w:t>
            </w:r>
          </w:p>
        </w:tc>
      </w:tr>
    </w:tbl>
    <w:p w14:paraId="5AE71B32" w14:textId="77777777" w:rsidR="00D20F7F" w:rsidRDefault="00D20F7F">
      <w:pPr>
        <w:spacing w:after="20"/>
      </w:pPr>
    </w:p>
    <w:p w14:paraId="6F0B24E7" w14:textId="77777777" w:rsidR="00D20F7F" w:rsidRDefault="008B3095">
      <w:pPr>
        <w:pStyle w:val="21"/>
      </w:pPr>
      <w:bookmarkStart w:id="67" w:name="_Toc239837692"/>
      <w:r>
        <w:t>财务需要作出的会计判断</w:t>
      </w:r>
      <w:bookmarkEnd w:id="67"/>
    </w:p>
    <w:tbl>
      <w:tblPr>
        <w:tblStyle w:val="aff1"/>
        <w:tblW w:w="0" w:type="auto"/>
        <w:jc w:val="center"/>
        <w:tblLayout w:type="fixed"/>
        <w:tblLook w:val="04A0" w:firstRow="1" w:lastRow="0" w:firstColumn="1" w:lastColumn="0" w:noHBand="0" w:noVBand="1"/>
      </w:tblPr>
      <w:tblGrid>
        <w:gridCol w:w="2268"/>
        <w:gridCol w:w="7427"/>
      </w:tblGrid>
      <w:tr w:rsidR="00D20F7F" w14:paraId="0D5DC0B0" w14:textId="77777777">
        <w:trPr>
          <w:tblHeader/>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1993A6A9" w14:textId="77777777" w:rsidR="00D20F7F" w:rsidRDefault="008B3095">
            <w:pPr>
              <w:jc w:val="center"/>
            </w:pPr>
            <w:r>
              <w:rPr>
                <w:b/>
                <w:color w:val="FFFFFF"/>
                <w:sz w:val="16"/>
              </w:rPr>
              <w:t>判断事项</w:t>
            </w:r>
          </w:p>
        </w:tc>
        <w:tc>
          <w:tcPr>
            <w:tcW w:w="7427"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506D54DF" w14:textId="77777777" w:rsidR="00D20F7F" w:rsidRDefault="008B3095">
            <w:pPr>
              <w:jc w:val="center"/>
            </w:pPr>
            <w:r>
              <w:rPr>
                <w:b/>
                <w:color w:val="FFFFFF"/>
                <w:sz w:val="16"/>
              </w:rPr>
              <w:t>实务判断</w:t>
            </w:r>
          </w:p>
        </w:tc>
      </w:tr>
      <w:tr w:rsidR="00D20F7F" w14:paraId="3A1C51C2"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0B5D2F6" w14:textId="77777777" w:rsidR="00D20F7F" w:rsidRDefault="008B3095">
            <w:pPr>
              <w:spacing w:line="252" w:lineRule="auto"/>
              <w:jc w:val="center"/>
            </w:pPr>
            <w:r>
              <w:rPr>
                <w:sz w:val="16"/>
              </w:rPr>
              <w:t>确认期间</w:t>
            </w:r>
          </w:p>
        </w:tc>
        <w:tc>
          <w:tcPr>
            <w:tcW w:w="742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A6B1BF5" w14:textId="77777777" w:rsidR="00D20F7F" w:rsidRDefault="008B3095">
            <w:pPr>
              <w:spacing w:line="252" w:lineRule="auto"/>
            </w:pPr>
            <w:r>
              <w:rPr>
                <w:sz w:val="16"/>
              </w:rPr>
              <w:t>职工已经提供服务的期间确认薪酬，不以实际发薪日为准</w:t>
            </w:r>
          </w:p>
        </w:tc>
      </w:tr>
      <w:tr w:rsidR="00D20F7F" w14:paraId="5698F4C6"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B794B74" w14:textId="77777777" w:rsidR="00D20F7F" w:rsidRDefault="008B3095">
            <w:pPr>
              <w:spacing w:line="252" w:lineRule="auto"/>
              <w:jc w:val="center"/>
            </w:pPr>
            <w:r>
              <w:rPr>
                <w:sz w:val="16"/>
              </w:rPr>
              <w:t>受益对象</w:t>
            </w:r>
          </w:p>
        </w:tc>
        <w:tc>
          <w:tcPr>
            <w:tcW w:w="742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7508206" w14:textId="77777777" w:rsidR="00D20F7F" w:rsidRDefault="008B3095">
            <w:pPr>
              <w:spacing w:line="252" w:lineRule="auto"/>
            </w:pPr>
            <w:r>
              <w:rPr>
                <w:sz w:val="16"/>
              </w:rPr>
              <w:t>生产人员进入生产成本或制造费用，研发销售管理人员进入相应项目</w:t>
            </w:r>
          </w:p>
        </w:tc>
      </w:tr>
      <w:tr w:rsidR="00D20F7F" w14:paraId="71BF1780"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4F32C8B" w14:textId="77777777" w:rsidR="00D20F7F" w:rsidRDefault="008B3095">
            <w:pPr>
              <w:spacing w:line="252" w:lineRule="auto"/>
              <w:jc w:val="center"/>
            </w:pPr>
            <w:r>
              <w:rPr>
                <w:sz w:val="16"/>
              </w:rPr>
              <w:t>奖金</w:t>
            </w:r>
          </w:p>
        </w:tc>
        <w:tc>
          <w:tcPr>
            <w:tcW w:w="742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0009774" w14:textId="77777777" w:rsidR="00D20F7F" w:rsidRDefault="008B3095">
            <w:pPr>
              <w:spacing w:line="252" w:lineRule="auto"/>
            </w:pPr>
            <w:r>
              <w:rPr>
                <w:sz w:val="16"/>
              </w:rPr>
              <w:t>是否形成现时义务、金额能否可靠估计，不能只在支付时确认</w:t>
            </w:r>
          </w:p>
        </w:tc>
      </w:tr>
      <w:tr w:rsidR="00D20F7F" w14:paraId="24D6D7CB"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AF58BF3" w14:textId="77777777" w:rsidR="00D20F7F" w:rsidRDefault="008B3095">
            <w:pPr>
              <w:spacing w:line="252" w:lineRule="auto"/>
              <w:jc w:val="center"/>
            </w:pPr>
            <w:r>
              <w:rPr>
                <w:sz w:val="16"/>
              </w:rPr>
              <w:t>单位和个人承担部分</w:t>
            </w:r>
          </w:p>
        </w:tc>
        <w:tc>
          <w:tcPr>
            <w:tcW w:w="742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906CC42" w14:textId="77777777" w:rsidR="00D20F7F" w:rsidRDefault="008B3095">
            <w:pPr>
              <w:spacing w:line="252" w:lineRule="auto"/>
            </w:pPr>
            <w:r>
              <w:rPr>
                <w:sz w:val="16"/>
              </w:rPr>
              <w:t>分别记录单位负担成本及从员工工资代扣的个人部分</w:t>
            </w:r>
          </w:p>
        </w:tc>
      </w:tr>
      <w:tr w:rsidR="00D20F7F" w14:paraId="62C14F35"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1215C16" w14:textId="77777777" w:rsidR="00D20F7F" w:rsidRDefault="008B3095">
            <w:pPr>
              <w:spacing w:line="252" w:lineRule="auto"/>
              <w:jc w:val="center"/>
            </w:pPr>
            <w:r>
              <w:rPr>
                <w:sz w:val="16"/>
              </w:rPr>
              <w:t>离职补偿和福利</w:t>
            </w:r>
          </w:p>
        </w:tc>
        <w:tc>
          <w:tcPr>
            <w:tcW w:w="742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7D6B3EC" w14:textId="77777777" w:rsidR="00D20F7F" w:rsidRDefault="008B3095">
            <w:pPr>
              <w:spacing w:line="252" w:lineRule="auto"/>
            </w:pPr>
            <w:r>
              <w:rPr>
                <w:sz w:val="16"/>
              </w:rPr>
              <w:t>根据方案、义务和适用职工薪酬准则单独判断</w:t>
            </w:r>
          </w:p>
        </w:tc>
      </w:tr>
      <w:tr w:rsidR="00D20F7F" w14:paraId="102CD97D"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D08825E" w14:textId="77777777" w:rsidR="00D20F7F" w:rsidRDefault="008B3095">
            <w:pPr>
              <w:spacing w:line="252" w:lineRule="auto"/>
              <w:jc w:val="center"/>
            </w:pPr>
            <w:r>
              <w:rPr>
                <w:sz w:val="16"/>
              </w:rPr>
              <w:t>研发人工</w:t>
            </w:r>
          </w:p>
        </w:tc>
        <w:tc>
          <w:tcPr>
            <w:tcW w:w="742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A7E0905" w14:textId="77777777" w:rsidR="00D20F7F" w:rsidRDefault="008B3095">
            <w:pPr>
              <w:spacing w:line="252" w:lineRule="auto"/>
            </w:pPr>
            <w:r>
              <w:rPr>
                <w:sz w:val="16"/>
              </w:rPr>
              <w:t>需要工时和研发项目证据，不能仅凭部门名称全部列入研发费用</w:t>
            </w:r>
          </w:p>
        </w:tc>
      </w:tr>
    </w:tbl>
    <w:p w14:paraId="23A04DA1" w14:textId="77777777" w:rsidR="00D20F7F" w:rsidRDefault="00D20F7F">
      <w:pPr>
        <w:spacing w:after="20"/>
      </w:pPr>
    </w:p>
    <w:p w14:paraId="57CEDC53" w14:textId="77777777" w:rsidR="00D20F7F" w:rsidRDefault="008B3095">
      <w:pPr>
        <w:pStyle w:val="21"/>
      </w:pPr>
      <w:bookmarkStart w:id="68" w:name="_Toc239837693"/>
      <w:r>
        <w:t>连续案例与完整会计分录</w:t>
      </w:r>
      <w:bookmarkEnd w:id="68"/>
    </w:p>
    <w:tbl>
      <w:tblPr>
        <w:tblStyle w:val="aff1"/>
        <w:tblW w:w="0" w:type="auto"/>
        <w:jc w:val="center"/>
        <w:tblLayout w:type="fixed"/>
        <w:tblLook w:val="04A0" w:firstRow="1" w:lastRow="0" w:firstColumn="1" w:lastColumn="0" w:noHBand="0" w:noVBand="1"/>
      </w:tblPr>
      <w:tblGrid>
        <w:gridCol w:w="1587"/>
        <w:gridCol w:w="3402"/>
        <w:gridCol w:w="4706"/>
      </w:tblGrid>
      <w:tr w:rsidR="00D20F7F" w14:paraId="15CD7C00" w14:textId="77777777">
        <w:trPr>
          <w:tblHeader/>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35E736E4" w14:textId="77777777" w:rsidR="00D20F7F" w:rsidRDefault="008B3095">
            <w:pPr>
              <w:jc w:val="center"/>
            </w:pPr>
            <w:r>
              <w:rPr>
                <w:b/>
                <w:color w:val="FFFFFF"/>
                <w:sz w:val="15"/>
              </w:rPr>
              <w:t>节点</w:t>
            </w:r>
          </w:p>
        </w:tc>
        <w:tc>
          <w:tcPr>
            <w:tcW w:w="3402"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0231A166" w14:textId="77777777" w:rsidR="00D20F7F" w:rsidRDefault="008B3095">
            <w:pPr>
              <w:jc w:val="center"/>
            </w:pPr>
            <w:r>
              <w:rPr>
                <w:b/>
                <w:color w:val="FFFFFF"/>
                <w:sz w:val="15"/>
              </w:rPr>
              <w:t>业务事实</w:t>
            </w:r>
          </w:p>
        </w:tc>
        <w:tc>
          <w:tcPr>
            <w:tcW w:w="4706"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45096DFE" w14:textId="77777777" w:rsidR="00D20F7F" w:rsidRDefault="008B3095">
            <w:pPr>
              <w:jc w:val="center"/>
            </w:pPr>
            <w:r>
              <w:rPr>
                <w:b/>
                <w:color w:val="FFFFFF"/>
                <w:sz w:val="15"/>
              </w:rPr>
              <w:t>会计处理</w:t>
            </w:r>
          </w:p>
        </w:tc>
      </w:tr>
      <w:tr w:rsidR="00D20F7F" w14:paraId="45D14691"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71AC480" w14:textId="77777777" w:rsidR="00D20F7F" w:rsidRDefault="008B3095">
            <w:pPr>
              <w:spacing w:line="252" w:lineRule="auto"/>
              <w:jc w:val="center"/>
            </w:pPr>
            <w:r>
              <w:rPr>
                <w:sz w:val="15"/>
              </w:rPr>
              <w:t>4</w:t>
            </w:r>
            <w:r>
              <w:rPr>
                <w:sz w:val="15"/>
              </w:rPr>
              <w:t>月工资计提</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8F11454" w14:textId="77777777" w:rsidR="00D20F7F" w:rsidRDefault="008B3095">
            <w:pPr>
              <w:spacing w:line="252" w:lineRule="auto"/>
            </w:pPr>
            <w:r>
              <w:rPr>
                <w:sz w:val="15"/>
              </w:rPr>
              <w:t>工资</w:t>
            </w:r>
            <w:r>
              <w:rPr>
                <w:sz w:val="15"/>
              </w:rPr>
              <w:t>110</w:t>
            </w:r>
            <w:r>
              <w:rPr>
                <w:sz w:val="15"/>
              </w:rPr>
              <w:t>万元：直接生产</w:t>
            </w:r>
            <w:r>
              <w:rPr>
                <w:sz w:val="15"/>
              </w:rPr>
              <w:t>50</w:t>
            </w:r>
            <w:r>
              <w:rPr>
                <w:sz w:val="15"/>
              </w:rPr>
              <w:t>、间接生产</w:t>
            </w:r>
            <w:r>
              <w:rPr>
                <w:sz w:val="15"/>
              </w:rPr>
              <w:t>20</w:t>
            </w:r>
            <w:r>
              <w:rPr>
                <w:sz w:val="15"/>
              </w:rPr>
              <w:t>、研发</w:t>
            </w:r>
            <w:r>
              <w:rPr>
                <w:sz w:val="15"/>
              </w:rPr>
              <w:t>16</w:t>
            </w:r>
            <w:r>
              <w:rPr>
                <w:sz w:val="15"/>
              </w:rPr>
              <w:t>、销售</w:t>
            </w:r>
            <w:r>
              <w:rPr>
                <w:sz w:val="15"/>
              </w:rPr>
              <w:t>12</w:t>
            </w:r>
            <w:r>
              <w:rPr>
                <w:sz w:val="15"/>
              </w:rPr>
              <w:t>、管理</w:t>
            </w:r>
            <w:r>
              <w:rPr>
                <w:sz w:val="15"/>
              </w:rPr>
              <w:t>12</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3A5AC56" w14:textId="77777777" w:rsidR="00D20F7F" w:rsidRDefault="008B3095">
            <w:pPr>
              <w:spacing w:line="252" w:lineRule="auto"/>
            </w:pPr>
            <w:r>
              <w:rPr>
                <w:sz w:val="15"/>
              </w:rPr>
              <w:t>借：生产成本</w:t>
            </w:r>
            <w:r>
              <w:rPr>
                <w:sz w:val="15"/>
              </w:rPr>
              <w:t>50</w:t>
            </w:r>
            <w:r>
              <w:rPr>
                <w:sz w:val="15"/>
              </w:rPr>
              <w:t>、制造费用</w:t>
            </w:r>
            <w:r>
              <w:rPr>
                <w:sz w:val="15"/>
              </w:rPr>
              <w:t>20</w:t>
            </w:r>
            <w:r>
              <w:rPr>
                <w:sz w:val="15"/>
              </w:rPr>
              <w:t>、研发费用</w:t>
            </w:r>
            <w:r>
              <w:rPr>
                <w:sz w:val="15"/>
              </w:rPr>
              <w:t>16</w:t>
            </w:r>
            <w:r>
              <w:rPr>
                <w:sz w:val="15"/>
              </w:rPr>
              <w:t>、销售费用</w:t>
            </w:r>
            <w:r>
              <w:rPr>
                <w:sz w:val="15"/>
              </w:rPr>
              <w:t>12</w:t>
            </w:r>
            <w:r>
              <w:rPr>
                <w:sz w:val="15"/>
              </w:rPr>
              <w:t>、管理费用</w:t>
            </w:r>
            <w:r>
              <w:rPr>
                <w:sz w:val="15"/>
              </w:rPr>
              <w:t>12</w:t>
            </w:r>
            <w:r>
              <w:rPr>
                <w:sz w:val="15"/>
              </w:rPr>
              <w:t>；贷：应付职工薪酬</w:t>
            </w:r>
            <w:r>
              <w:rPr>
                <w:sz w:val="15"/>
              </w:rPr>
              <w:t xml:space="preserve"> </w:t>
            </w:r>
            <w:r>
              <w:rPr>
                <w:sz w:val="15"/>
              </w:rPr>
              <w:t>工资</w:t>
            </w:r>
            <w:r>
              <w:rPr>
                <w:sz w:val="15"/>
              </w:rPr>
              <w:t>110</w:t>
            </w:r>
          </w:p>
        </w:tc>
      </w:tr>
      <w:tr w:rsidR="00D20F7F" w14:paraId="1C52CA44"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88D1507" w14:textId="77777777" w:rsidR="00D20F7F" w:rsidRDefault="008B3095">
            <w:pPr>
              <w:spacing w:line="252" w:lineRule="auto"/>
              <w:jc w:val="center"/>
            </w:pPr>
            <w:r>
              <w:rPr>
                <w:sz w:val="15"/>
              </w:rPr>
              <w:t>单位承担社保公积金</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76C53AF" w14:textId="77777777" w:rsidR="00D20F7F" w:rsidRDefault="008B3095">
            <w:pPr>
              <w:spacing w:line="252" w:lineRule="auto"/>
            </w:pPr>
            <w:r>
              <w:rPr>
                <w:sz w:val="15"/>
              </w:rPr>
              <w:t>合计</w:t>
            </w:r>
            <w:r>
              <w:rPr>
                <w:sz w:val="15"/>
              </w:rPr>
              <w:t>17.6</w:t>
            </w:r>
            <w:r>
              <w:rPr>
                <w:sz w:val="15"/>
              </w:rPr>
              <w:t>万元，按受益对象分配</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1D32583" w14:textId="77777777" w:rsidR="00D20F7F" w:rsidRDefault="008B3095">
            <w:pPr>
              <w:spacing w:line="252" w:lineRule="auto"/>
            </w:pPr>
            <w:r>
              <w:rPr>
                <w:sz w:val="15"/>
              </w:rPr>
              <w:t>借：生产成本</w:t>
            </w:r>
            <w:r>
              <w:rPr>
                <w:sz w:val="15"/>
              </w:rPr>
              <w:t>8</w:t>
            </w:r>
            <w:r>
              <w:rPr>
                <w:sz w:val="15"/>
              </w:rPr>
              <w:t>、制造费用</w:t>
            </w:r>
            <w:r>
              <w:rPr>
                <w:sz w:val="15"/>
              </w:rPr>
              <w:t>3.2</w:t>
            </w:r>
            <w:r>
              <w:rPr>
                <w:sz w:val="15"/>
              </w:rPr>
              <w:t>、研发费用</w:t>
            </w:r>
            <w:r>
              <w:rPr>
                <w:sz w:val="15"/>
              </w:rPr>
              <w:t>2.56</w:t>
            </w:r>
            <w:r>
              <w:rPr>
                <w:sz w:val="15"/>
              </w:rPr>
              <w:t>、销售费用</w:t>
            </w:r>
            <w:r>
              <w:rPr>
                <w:sz w:val="15"/>
              </w:rPr>
              <w:t>1.92</w:t>
            </w:r>
            <w:r>
              <w:rPr>
                <w:sz w:val="15"/>
              </w:rPr>
              <w:t>、管理费用</w:t>
            </w:r>
            <w:r>
              <w:rPr>
                <w:sz w:val="15"/>
              </w:rPr>
              <w:t>1.92</w:t>
            </w:r>
            <w:r>
              <w:rPr>
                <w:sz w:val="15"/>
              </w:rPr>
              <w:t>；贷：应付职工薪酬</w:t>
            </w:r>
            <w:r>
              <w:rPr>
                <w:sz w:val="15"/>
              </w:rPr>
              <w:t xml:space="preserve"> </w:t>
            </w:r>
            <w:r>
              <w:rPr>
                <w:sz w:val="15"/>
              </w:rPr>
              <w:t>社保公积金</w:t>
            </w:r>
            <w:r>
              <w:rPr>
                <w:sz w:val="15"/>
              </w:rPr>
              <w:t>17.6</w:t>
            </w:r>
          </w:p>
        </w:tc>
      </w:tr>
      <w:tr w:rsidR="00D20F7F" w14:paraId="21D8F2AD"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F26449C" w14:textId="77777777" w:rsidR="00D20F7F" w:rsidRDefault="008B3095">
            <w:pPr>
              <w:spacing w:line="252" w:lineRule="auto"/>
              <w:jc w:val="center"/>
            </w:pPr>
            <w:r>
              <w:rPr>
                <w:sz w:val="15"/>
              </w:rPr>
              <w:t>5</w:t>
            </w:r>
            <w:r>
              <w:rPr>
                <w:sz w:val="15"/>
              </w:rPr>
              <w:t>月</w:t>
            </w:r>
            <w:r>
              <w:rPr>
                <w:sz w:val="15"/>
              </w:rPr>
              <w:t>8</w:t>
            </w:r>
            <w:r>
              <w:rPr>
                <w:sz w:val="15"/>
              </w:rPr>
              <w:t>日发工资</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A22DE19" w14:textId="77777777" w:rsidR="00D20F7F" w:rsidRDefault="008B3095">
            <w:pPr>
              <w:spacing w:line="252" w:lineRule="auto"/>
            </w:pPr>
            <w:r>
              <w:rPr>
                <w:sz w:val="15"/>
              </w:rPr>
              <w:t>代扣个人社保公积金</w:t>
            </w:r>
            <w:r>
              <w:rPr>
                <w:sz w:val="15"/>
              </w:rPr>
              <w:t>9.2</w:t>
            </w:r>
            <w:r>
              <w:rPr>
                <w:sz w:val="15"/>
              </w:rPr>
              <w:t>、个税</w:t>
            </w:r>
            <w:r>
              <w:rPr>
                <w:sz w:val="15"/>
              </w:rPr>
              <w:t>5</w:t>
            </w:r>
            <w:r>
              <w:rPr>
                <w:sz w:val="15"/>
              </w:rPr>
              <w:t>，实发</w:t>
            </w:r>
            <w:r>
              <w:rPr>
                <w:sz w:val="15"/>
              </w:rPr>
              <w:t>95.8</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6AF6595" w14:textId="77777777" w:rsidR="00D20F7F" w:rsidRDefault="008B3095">
            <w:pPr>
              <w:spacing w:line="252" w:lineRule="auto"/>
            </w:pPr>
            <w:r>
              <w:rPr>
                <w:sz w:val="15"/>
              </w:rPr>
              <w:t>借：应付职工薪酬</w:t>
            </w:r>
            <w:r>
              <w:rPr>
                <w:sz w:val="15"/>
              </w:rPr>
              <w:t xml:space="preserve"> </w:t>
            </w:r>
            <w:r>
              <w:rPr>
                <w:sz w:val="15"/>
              </w:rPr>
              <w:t>工资</w:t>
            </w:r>
            <w:r>
              <w:rPr>
                <w:sz w:val="15"/>
              </w:rPr>
              <w:t>110</w:t>
            </w:r>
            <w:r>
              <w:rPr>
                <w:sz w:val="15"/>
              </w:rPr>
              <w:t>；贷：其他应付款</w:t>
            </w:r>
            <w:r>
              <w:rPr>
                <w:sz w:val="15"/>
              </w:rPr>
              <w:t xml:space="preserve"> </w:t>
            </w:r>
            <w:r>
              <w:rPr>
                <w:sz w:val="15"/>
              </w:rPr>
              <w:t>个人社保公积金</w:t>
            </w:r>
            <w:r>
              <w:rPr>
                <w:sz w:val="15"/>
              </w:rPr>
              <w:t>9.2</w:t>
            </w:r>
            <w:r>
              <w:rPr>
                <w:sz w:val="15"/>
              </w:rPr>
              <w:t>、应交税费</w:t>
            </w:r>
            <w:r>
              <w:rPr>
                <w:sz w:val="15"/>
              </w:rPr>
              <w:t xml:space="preserve"> </w:t>
            </w:r>
            <w:r>
              <w:rPr>
                <w:sz w:val="15"/>
              </w:rPr>
              <w:t>个人所得税</w:t>
            </w:r>
            <w:r>
              <w:rPr>
                <w:sz w:val="15"/>
              </w:rPr>
              <w:t>5</w:t>
            </w:r>
            <w:r>
              <w:rPr>
                <w:sz w:val="15"/>
              </w:rPr>
              <w:t>、银行存款</w:t>
            </w:r>
            <w:r>
              <w:rPr>
                <w:sz w:val="15"/>
              </w:rPr>
              <w:t>95.8</w:t>
            </w:r>
          </w:p>
        </w:tc>
      </w:tr>
      <w:tr w:rsidR="00D20F7F" w14:paraId="6E556136"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AE29FC1" w14:textId="77777777" w:rsidR="00D20F7F" w:rsidRDefault="008B3095">
            <w:pPr>
              <w:spacing w:line="252" w:lineRule="auto"/>
              <w:jc w:val="center"/>
            </w:pPr>
            <w:r>
              <w:rPr>
                <w:sz w:val="15"/>
              </w:rPr>
              <w:t>5</w:t>
            </w:r>
            <w:r>
              <w:rPr>
                <w:sz w:val="15"/>
              </w:rPr>
              <w:t>月</w:t>
            </w:r>
            <w:r>
              <w:rPr>
                <w:sz w:val="15"/>
              </w:rPr>
              <w:t>15</w:t>
            </w:r>
            <w:r>
              <w:rPr>
                <w:sz w:val="15"/>
              </w:rPr>
              <w:t>日前缴个税</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3177ED7" w14:textId="77777777" w:rsidR="00D20F7F" w:rsidRDefault="008B3095">
            <w:pPr>
              <w:spacing w:line="252" w:lineRule="auto"/>
              <w:jc w:val="center"/>
            </w:pPr>
            <w:r>
              <w:rPr>
                <w:sz w:val="15"/>
              </w:rPr>
              <w:t>缴纳</w:t>
            </w:r>
            <w:r>
              <w:rPr>
                <w:sz w:val="15"/>
              </w:rPr>
              <w:t>5</w:t>
            </w:r>
            <w:r>
              <w:rPr>
                <w:sz w:val="15"/>
              </w:rPr>
              <w:t>万元</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769BBC6" w14:textId="77777777" w:rsidR="00D20F7F" w:rsidRDefault="008B3095">
            <w:pPr>
              <w:spacing w:line="252" w:lineRule="auto"/>
            </w:pPr>
            <w:r>
              <w:rPr>
                <w:sz w:val="15"/>
              </w:rPr>
              <w:t>借：应交税费</w:t>
            </w:r>
            <w:r>
              <w:rPr>
                <w:sz w:val="15"/>
              </w:rPr>
              <w:t xml:space="preserve"> </w:t>
            </w:r>
            <w:r>
              <w:rPr>
                <w:sz w:val="15"/>
              </w:rPr>
              <w:t>个人所得税</w:t>
            </w:r>
            <w:r>
              <w:rPr>
                <w:sz w:val="15"/>
              </w:rPr>
              <w:t>5</w:t>
            </w:r>
            <w:r>
              <w:rPr>
                <w:sz w:val="15"/>
              </w:rPr>
              <w:t>；贷：银行存款</w:t>
            </w:r>
            <w:r>
              <w:rPr>
                <w:sz w:val="15"/>
              </w:rPr>
              <w:t>5</w:t>
            </w:r>
          </w:p>
        </w:tc>
      </w:tr>
      <w:tr w:rsidR="00D20F7F" w14:paraId="3BBC8179"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C7F53FE" w14:textId="77777777" w:rsidR="00D20F7F" w:rsidRDefault="008B3095">
            <w:pPr>
              <w:spacing w:line="252" w:lineRule="auto"/>
            </w:pPr>
            <w:r>
              <w:rPr>
                <w:sz w:val="15"/>
              </w:rPr>
              <w:t>5</w:t>
            </w:r>
            <w:r>
              <w:rPr>
                <w:sz w:val="15"/>
              </w:rPr>
              <w:t>月</w:t>
            </w:r>
            <w:r>
              <w:rPr>
                <w:sz w:val="15"/>
              </w:rPr>
              <w:t>20</w:t>
            </w:r>
            <w:r>
              <w:rPr>
                <w:sz w:val="15"/>
              </w:rPr>
              <w:t>日缴社保公积金</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BC62F63" w14:textId="77777777" w:rsidR="00D20F7F" w:rsidRDefault="008B3095">
            <w:pPr>
              <w:spacing w:line="252" w:lineRule="auto"/>
            </w:pPr>
            <w:r>
              <w:rPr>
                <w:sz w:val="15"/>
              </w:rPr>
              <w:t>单位</w:t>
            </w:r>
            <w:r>
              <w:rPr>
                <w:sz w:val="15"/>
              </w:rPr>
              <w:t>17.6</w:t>
            </w:r>
            <w:r>
              <w:rPr>
                <w:sz w:val="15"/>
              </w:rPr>
              <w:t>加个人</w:t>
            </w:r>
            <w:r>
              <w:rPr>
                <w:sz w:val="15"/>
              </w:rPr>
              <w:t>9.2</w:t>
            </w:r>
            <w:r>
              <w:rPr>
                <w:sz w:val="15"/>
              </w:rPr>
              <w:t>，共</w:t>
            </w:r>
            <w:r>
              <w:rPr>
                <w:sz w:val="15"/>
              </w:rPr>
              <w:t>26.8</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D14A2F6" w14:textId="77777777" w:rsidR="00D20F7F" w:rsidRDefault="008B3095">
            <w:pPr>
              <w:spacing w:line="252" w:lineRule="auto"/>
            </w:pPr>
            <w:r>
              <w:rPr>
                <w:sz w:val="15"/>
              </w:rPr>
              <w:t>借：应付职工薪酬</w:t>
            </w:r>
            <w:r>
              <w:rPr>
                <w:sz w:val="15"/>
              </w:rPr>
              <w:t xml:space="preserve"> </w:t>
            </w:r>
            <w:r>
              <w:rPr>
                <w:sz w:val="15"/>
              </w:rPr>
              <w:t>社保公积金</w:t>
            </w:r>
            <w:r>
              <w:rPr>
                <w:sz w:val="15"/>
              </w:rPr>
              <w:t>17.6</w:t>
            </w:r>
            <w:r>
              <w:rPr>
                <w:sz w:val="15"/>
              </w:rPr>
              <w:t>、其他应付款</w:t>
            </w:r>
            <w:r>
              <w:rPr>
                <w:sz w:val="15"/>
              </w:rPr>
              <w:t xml:space="preserve"> </w:t>
            </w:r>
            <w:r>
              <w:rPr>
                <w:sz w:val="15"/>
              </w:rPr>
              <w:t>个人社保公积金</w:t>
            </w:r>
            <w:r>
              <w:rPr>
                <w:sz w:val="15"/>
              </w:rPr>
              <w:t>9.2</w:t>
            </w:r>
            <w:r>
              <w:rPr>
                <w:sz w:val="15"/>
              </w:rPr>
              <w:t>；贷：银行存款</w:t>
            </w:r>
            <w:r>
              <w:rPr>
                <w:sz w:val="15"/>
              </w:rPr>
              <w:t>26.8</w:t>
            </w:r>
          </w:p>
        </w:tc>
      </w:tr>
      <w:tr w:rsidR="00D20F7F" w14:paraId="0CE2827B"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9BFCB15" w14:textId="77777777" w:rsidR="00D20F7F" w:rsidRDefault="008B3095">
            <w:pPr>
              <w:spacing w:line="252" w:lineRule="auto"/>
              <w:jc w:val="center"/>
            </w:pPr>
            <w:r>
              <w:rPr>
                <w:sz w:val="15"/>
              </w:rPr>
              <w:t>离职未休假或补偿</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DDED372" w14:textId="77777777" w:rsidR="00D20F7F" w:rsidRDefault="008B3095">
            <w:pPr>
              <w:spacing w:line="252" w:lineRule="auto"/>
              <w:jc w:val="center"/>
            </w:pPr>
            <w:r>
              <w:rPr>
                <w:sz w:val="15"/>
              </w:rPr>
              <w:t>依据批准方案另行测算</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862AF0E" w14:textId="77777777" w:rsidR="00D20F7F" w:rsidRDefault="008B3095">
            <w:pPr>
              <w:spacing w:line="252" w:lineRule="auto"/>
            </w:pPr>
            <w:r>
              <w:rPr>
                <w:sz w:val="15"/>
              </w:rPr>
              <w:t>满足确认条件时借相关成本费用，贷应付职工薪酬；支付时冲减负债</w:t>
            </w:r>
          </w:p>
        </w:tc>
      </w:tr>
    </w:tbl>
    <w:p w14:paraId="68B46CB7" w14:textId="77777777" w:rsidR="00D20F7F" w:rsidRDefault="00D20F7F">
      <w:pPr>
        <w:spacing w:after="20"/>
      </w:pPr>
    </w:p>
    <w:p w14:paraId="6CBBA5FC" w14:textId="77777777" w:rsidR="00D20F7F" w:rsidRDefault="008B3095">
      <w:pPr>
        <w:pStyle w:val="21"/>
      </w:pPr>
      <w:bookmarkStart w:id="69" w:name="_Toc239837694"/>
      <w:r>
        <w:t>税务处理</w:t>
      </w:r>
      <w:bookmarkEnd w:id="69"/>
    </w:p>
    <w:p w14:paraId="75DB97E6" w14:textId="77777777" w:rsidR="00D20F7F" w:rsidRDefault="008B3095">
      <w:pPr>
        <w:spacing w:after="100" w:line="312" w:lineRule="auto"/>
      </w:pPr>
      <w:r>
        <w:t>扣缴义务人按现行个人所得税法办理全员全额扣缴申报，通常在次月</w:t>
      </w:r>
      <w:r>
        <w:t>15</w:t>
      </w:r>
      <w:r>
        <w:t>日内缴库并报送申报表。企业所得税关注合理工资薪金、社保公积金和福利性支出的扣除条件。研发人工还需要同时满足研发加计扣除资料要求。</w:t>
      </w:r>
    </w:p>
    <w:p w14:paraId="045F4D5E" w14:textId="77777777" w:rsidR="00D20F7F" w:rsidRDefault="008B3095">
      <w:pPr>
        <w:pStyle w:val="21"/>
      </w:pPr>
      <w:bookmarkStart w:id="70" w:name="_Toc239837695"/>
      <w:r>
        <w:t>月末结账检查和对账关系</w:t>
      </w:r>
      <w:bookmarkEnd w:id="70"/>
    </w:p>
    <w:tbl>
      <w:tblPr>
        <w:tblStyle w:val="aff1"/>
        <w:tblW w:w="0" w:type="auto"/>
        <w:jc w:val="center"/>
        <w:tblLayout w:type="fixed"/>
        <w:tblLook w:val="04A0" w:firstRow="1" w:lastRow="0" w:firstColumn="1" w:lastColumn="0" w:noHBand="0" w:noVBand="1"/>
      </w:tblPr>
      <w:tblGrid>
        <w:gridCol w:w="1814"/>
        <w:gridCol w:w="3685"/>
        <w:gridCol w:w="4195"/>
      </w:tblGrid>
      <w:tr w:rsidR="00D20F7F" w14:paraId="1BC2AAB8" w14:textId="77777777">
        <w:trPr>
          <w:tblHeader/>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5727B789" w14:textId="77777777" w:rsidR="00D20F7F" w:rsidRDefault="008B3095">
            <w:pPr>
              <w:jc w:val="center"/>
            </w:pPr>
            <w:r>
              <w:rPr>
                <w:b/>
                <w:color w:val="FFFFFF"/>
                <w:sz w:val="16"/>
              </w:rPr>
              <w:t>对象</w:t>
            </w:r>
          </w:p>
        </w:tc>
        <w:tc>
          <w:tcPr>
            <w:tcW w:w="3685"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29B8D8F0" w14:textId="77777777" w:rsidR="00D20F7F" w:rsidRDefault="008B3095">
            <w:pPr>
              <w:jc w:val="center"/>
            </w:pPr>
            <w:r>
              <w:rPr>
                <w:b/>
                <w:color w:val="FFFFFF"/>
                <w:sz w:val="16"/>
              </w:rPr>
              <w:t>核对关系</w:t>
            </w:r>
          </w:p>
        </w:tc>
        <w:tc>
          <w:tcPr>
            <w:tcW w:w="4195"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336744AF" w14:textId="77777777" w:rsidR="00D20F7F" w:rsidRDefault="008B3095">
            <w:pPr>
              <w:jc w:val="center"/>
            </w:pPr>
            <w:r>
              <w:rPr>
                <w:b/>
                <w:color w:val="FFFFFF"/>
                <w:sz w:val="16"/>
              </w:rPr>
              <w:t>重点异常</w:t>
            </w:r>
          </w:p>
        </w:tc>
      </w:tr>
      <w:tr w:rsidR="00D20F7F" w14:paraId="50328BE9"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61C10B7" w14:textId="77777777" w:rsidR="00D20F7F" w:rsidRDefault="008B3095">
            <w:pPr>
              <w:spacing w:line="252" w:lineRule="auto"/>
              <w:jc w:val="center"/>
            </w:pPr>
            <w:r>
              <w:rPr>
                <w:sz w:val="16"/>
              </w:rPr>
              <w:t>人员人数</w:t>
            </w:r>
          </w:p>
        </w:tc>
        <w:tc>
          <w:tcPr>
            <w:tcW w:w="368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DB9F4FA" w14:textId="77777777" w:rsidR="00D20F7F" w:rsidRDefault="008B3095">
            <w:pPr>
              <w:spacing w:line="252" w:lineRule="auto"/>
            </w:pPr>
            <w:r>
              <w:rPr>
                <w:sz w:val="16"/>
              </w:rPr>
              <w:t>HR</w:t>
            </w:r>
            <w:r>
              <w:rPr>
                <w:sz w:val="16"/>
              </w:rPr>
              <w:t>在职离职名单</w:t>
            </w:r>
            <w:r>
              <w:rPr>
                <w:sz w:val="16"/>
              </w:rPr>
              <w:t>↔</w:t>
            </w:r>
            <w:r>
              <w:rPr>
                <w:sz w:val="16"/>
              </w:rPr>
              <w:t>工资表</w:t>
            </w:r>
            <w:r>
              <w:rPr>
                <w:sz w:val="16"/>
              </w:rPr>
              <w:t>↔</w:t>
            </w:r>
            <w:r>
              <w:rPr>
                <w:sz w:val="16"/>
              </w:rPr>
              <w:t>个税申报</w:t>
            </w:r>
          </w:p>
        </w:tc>
        <w:tc>
          <w:tcPr>
            <w:tcW w:w="419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1F7F302" w14:textId="77777777" w:rsidR="00D20F7F" w:rsidRDefault="008B3095">
            <w:pPr>
              <w:spacing w:line="252" w:lineRule="auto"/>
            </w:pPr>
            <w:r>
              <w:rPr>
                <w:sz w:val="16"/>
              </w:rPr>
              <w:t>幽灵员工、离职仍发薪、新人漏计</w:t>
            </w:r>
          </w:p>
        </w:tc>
      </w:tr>
      <w:tr w:rsidR="00D20F7F" w14:paraId="72A9D184"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E2E50F9" w14:textId="77777777" w:rsidR="00D20F7F" w:rsidRDefault="008B3095">
            <w:pPr>
              <w:spacing w:line="252" w:lineRule="auto"/>
              <w:jc w:val="center"/>
            </w:pPr>
            <w:r>
              <w:rPr>
                <w:sz w:val="16"/>
              </w:rPr>
              <w:t>工资金额</w:t>
            </w:r>
          </w:p>
        </w:tc>
        <w:tc>
          <w:tcPr>
            <w:tcW w:w="368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1E52671" w14:textId="77777777" w:rsidR="00D20F7F" w:rsidRDefault="008B3095">
            <w:pPr>
              <w:spacing w:line="252" w:lineRule="auto"/>
            </w:pPr>
            <w:r>
              <w:rPr>
                <w:sz w:val="16"/>
              </w:rPr>
              <w:t>工资表</w:t>
            </w:r>
            <w:r>
              <w:rPr>
                <w:sz w:val="16"/>
              </w:rPr>
              <w:t>↔</w:t>
            </w:r>
            <w:r>
              <w:rPr>
                <w:sz w:val="16"/>
              </w:rPr>
              <w:t>应付职工薪酬</w:t>
            </w:r>
            <w:r>
              <w:rPr>
                <w:sz w:val="16"/>
              </w:rPr>
              <w:t>↔</w:t>
            </w:r>
            <w:r>
              <w:rPr>
                <w:sz w:val="16"/>
              </w:rPr>
              <w:t>银行批付</w:t>
            </w:r>
          </w:p>
        </w:tc>
        <w:tc>
          <w:tcPr>
            <w:tcW w:w="419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F00898E" w14:textId="77777777" w:rsidR="00D20F7F" w:rsidRDefault="008B3095">
            <w:pPr>
              <w:spacing w:line="252" w:lineRule="auto"/>
            </w:pPr>
            <w:r>
              <w:rPr>
                <w:sz w:val="16"/>
              </w:rPr>
              <w:t>总额、代扣、失败退款和尾差</w:t>
            </w:r>
          </w:p>
        </w:tc>
      </w:tr>
      <w:tr w:rsidR="00D20F7F" w14:paraId="09DDDA80"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7D7B959" w14:textId="77777777" w:rsidR="00D20F7F" w:rsidRDefault="008B3095">
            <w:pPr>
              <w:spacing w:line="252" w:lineRule="auto"/>
              <w:jc w:val="center"/>
            </w:pPr>
            <w:r>
              <w:rPr>
                <w:sz w:val="16"/>
              </w:rPr>
              <w:t>工时分配</w:t>
            </w:r>
          </w:p>
        </w:tc>
        <w:tc>
          <w:tcPr>
            <w:tcW w:w="368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9EE8A0A" w14:textId="77777777" w:rsidR="00D20F7F" w:rsidRDefault="008B3095">
            <w:pPr>
              <w:spacing w:line="252" w:lineRule="auto"/>
            </w:pPr>
            <w:r>
              <w:rPr>
                <w:sz w:val="16"/>
              </w:rPr>
              <w:t>生产项目工时</w:t>
            </w:r>
            <w:r>
              <w:rPr>
                <w:sz w:val="16"/>
              </w:rPr>
              <w:t>↔</w:t>
            </w:r>
            <w:r>
              <w:rPr>
                <w:sz w:val="16"/>
              </w:rPr>
              <w:t>成本和研发明细</w:t>
            </w:r>
          </w:p>
        </w:tc>
        <w:tc>
          <w:tcPr>
            <w:tcW w:w="419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F325B1A" w14:textId="77777777" w:rsidR="00D20F7F" w:rsidRDefault="008B3095">
            <w:pPr>
              <w:spacing w:line="252" w:lineRule="auto"/>
            </w:pPr>
            <w:r>
              <w:rPr>
                <w:sz w:val="16"/>
              </w:rPr>
              <w:t>超过合理总工时、无工时仍分配</w:t>
            </w:r>
          </w:p>
        </w:tc>
      </w:tr>
      <w:tr w:rsidR="00D20F7F" w14:paraId="6A723871"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F14231D" w14:textId="77777777" w:rsidR="00D20F7F" w:rsidRDefault="008B3095">
            <w:pPr>
              <w:spacing w:line="252" w:lineRule="auto"/>
              <w:jc w:val="center"/>
            </w:pPr>
            <w:r>
              <w:rPr>
                <w:sz w:val="16"/>
              </w:rPr>
              <w:t>税费</w:t>
            </w:r>
          </w:p>
        </w:tc>
        <w:tc>
          <w:tcPr>
            <w:tcW w:w="368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293D55E" w14:textId="77777777" w:rsidR="00D20F7F" w:rsidRDefault="008B3095">
            <w:pPr>
              <w:spacing w:line="252" w:lineRule="auto"/>
            </w:pPr>
            <w:r>
              <w:rPr>
                <w:sz w:val="16"/>
              </w:rPr>
              <w:t>工资表</w:t>
            </w:r>
            <w:r>
              <w:rPr>
                <w:sz w:val="16"/>
              </w:rPr>
              <w:t>↔</w:t>
            </w:r>
            <w:r>
              <w:rPr>
                <w:sz w:val="16"/>
              </w:rPr>
              <w:t>个税申报</w:t>
            </w:r>
            <w:r>
              <w:rPr>
                <w:sz w:val="16"/>
              </w:rPr>
              <w:t>↔</w:t>
            </w:r>
            <w:r>
              <w:rPr>
                <w:sz w:val="16"/>
              </w:rPr>
              <w:t>社保公积金</w:t>
            </w:r>
            <w:r>
              <w:rPr>
                <w:sz w:val="16"/>
              </w:rPr>
              <w:t>↔</w:t>
            </w:r>
            <w:r>
              <w:rPr>
                <w:sz w:val="16"/>
              </w:rPr>
              <w:t>完税缴款</w:t>
            </w:r>
          </w:p>
        </w:tc>
        <w:tc>
          <w:tcPr>
            <w:tcW w:w="419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C6D5C13" w14:textId="77777777" w:rsidR="00D20F7F" w:rsidRDefault="008B3095">
            <w:pPr>
              <w:spacing w:line="252" w:lineRule="auto"/>
            </w:pPr>
            <w:r>
              <w:rPr>
                <w:sz w:val="16"/>
              </w:rPr>
              <w:t>人员证件、基数、月份和余额</w:t>
            </w:r>
          </w:p>
        </w:tc>
      </w:tr>
      <w:tr w:rsidR="00D20F7F" w14:paraId="5A1E6961"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AEC2456" w14:textId="77777777" w:rsidR="00D20F7F" w:rsidRDefault="008B3095">
            <w:pPr>
              <w:spacing w:line="252" w:lineRule="auto"/>
              <w:jc w:val="center"/>
            </w:pPr>
            <w:r>
              <w:rPr>
                <w:sz w:val="16"/>
              </w:rPr>
              <w:t>应付余额</w:t>
            </w:r>
          </w:p>
        </w:tc>
        <w:tc>
          <w:tcPr>
            <w:tcW w:w="368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03AD68E" w14:textId="77777777" w:rsidR="00D20F7F" w:rsidRDefault="008B3095">
            <w:pPr>
              <w:spacing w:line="252" w:lineRule="auto"/>
              <w:jc w:val="center"/>
            </w:pPr>
            <w:r>
              <w:rPr>
                <w:sz w:val="16"/>
              </w:rPr>
              <w:t>薪酬明细</w:t>
            </w:r>
            <w:r>
              <w:rPr>
                <w:sz w:val="16"/>
              </w:rPr>
              <w:t>↔</w:t>
            </w:r>
            <w:r>
              <w:rPr>
                <w:sz w:val="16"/>
              </w:rPr>
              <w:t>总账</w:t>
            </w:r>
          </w:p>
        </w:tc>
        <w:tc>
          <w:tcPr>
            <w:tcW w:w="419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C45BADC" w14:textId="77777777" w:rsidR="00D20F7F" w:rsidRDefault="008B3095">
            <w:pPr>
              <w:spacing w:line="252" w:lineRule="auto"/>
            </w:pPr>
            <w:r>
              <w:rPr>
                <w:sz w:val="16"/>
              </w:rPr>
              <w:t>长期余额、奖金冲回和借方余额</w:t>
            </w:r>
          </w:p>
        </w:tc>
      </w:tr>
    </w:tbl>
    <w:p w14:paraId="5BBD97D0" w14:textId="77777777" w:rsidR="00D20F7F" w:rsidRDefault="00D20F7F">
      <w:pPr>
        <w:spacing w:after="20"/>
      </w:pPr>
    </w:p>
    <w:p w14:paraId="1375DDC8" w14:textId="77777777" w:rsidR="00D20F7F" w:rsidRDefault="008B3095">
      <w:pPr>
        <w:pStyle w:val="21"/>
      </w:pPr>
      <w:bookmarkStart w:id="71" w:name="_Toc239837696"/>
      <w:r>
        <w:t>财务报表影响</w:t>
      </w:r>
      <w:bookmarkEnd w:id="71"/>
    </w:p>
    <w:tbl>
      <w:tblPr>
        <w:tblStyle w:val="aff1"/>
        <w:tblW w:w="0" w:type="auto"/>
        <w:jc w:val="center"/>
        <w:tblLayout w:type="fixed"/>
        <w:tblLook w:val="04A0" w:firstRow="1" w:lastRow="0" w:firstColumn="1" w:lastColumn="0" w:noHBand="0" w:noVBand="1"/>
      </w:tblPr>
      <w:tblGrid>
        <w:gridCol w:w="3061"/>
        <w:gridCol w:w="6633"/>
      </w:tblGrid>
      <w:tr w:rsidR="00D20F7F" w14:paraId="24411E84" w14:textId="77777777">
        <w:trPr>
          <w:tblHeader/>
          <w:jc w:val="center"/>
        </w:trPr>
        <w:tc>
          <w:tcPr>
            <w:tcW w:w="306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2BCA059E" w14:textId="77777777" w:rsidR="00D20F7F" w:rsidRDefault="008B3095">
            <w:pPr>
              <w:jc w:val="center"/>
            </w:pPr>
            <w:r>
              <w:rPr>
                <w:b/>
                <w:color w:val="FFFFFF"/>
                <w:sz w:val="16"/>
              </w:rPr>
              <w:t>业务结果</w:t>
            </w:r>
          </w:p>
        </w:tc>
        <w:tc>
          <w:tcPr>
            <w:tcW w:w="6633"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00464E93" w14:textId="77777777" w:rsidR="00D20F7F" w:rsidRDefault="008B3095">
            <w:pPr>
              <w:jc w:val="center"/>
            </w:pPr>
            <w:r>
              <w:rPr>
                <w:b/>
                <w:color w:val="FFFFFF"/>
                <w:sz w:val="16"/>
              </w:rPr>
              <w:t>报表影响</w:t>
            </w:r>
          </w:p>
        </w:tc>
      </w:tr>
      <w:tr w:rsidR="00D20F7F" w14:paraId="307E4425"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13C81DF" w14:textId="77777777" w:rsidR="00D20F7F" w:rsidRDefault="008B3095">
            <w:pPr>
              <w:spacing w:line="252" w:lineRule="auto"/>
              <w:jc w:val="center"/>
            </w:pPr>
            <w:r>
              <w:rPr>
                <w:sz w:val="16"/>
              </w:rPr>
              <w:t>生产成本和存货</w:t>
            </w:r>
          </w:p>
        </w:tc>
        <w:tc>
          <w:tcPr>
            <w:tcW w:w="663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94F4106" w14:textId="77777777" w:rsidR="00D20F7F" w:rsidRDefault="008B3095">
            <w:pPr>
              <w:spacing w:line="252" w:lineRule="auto"/>
            </w:pPr>
            <w:r>
              <w:rPr>
                <w:sz w:val="16"/>
              </w:rPr>
              <w:t>直接及间接生产人员薪酬按成本流程进入存货</w:t>
            </w:r>
          </w:p>
        </w:tc>
      </w:tr>
      <w:tr w:rsidR="00D20F7F" w14:paraId="2177F175"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709056C" w14:textId="77777777" w:rsidR="00D20F7F" w:rsidRDefault="008B3095">
            <w:pPr>
              <w:spacing w:line="252" w:lineRule="auto"/>
              <w:jc w:val="center"/>
            </w:pPr>
            <w:r>
              <w:rPr>
                <w:sz w:val="16"/>
              </w:rPr>
              <w:t>研发</w:t>
            </w:r>
            <w:r>
              <w:rPr>
                <w:sz w:val="16"/>
              </w:rPr>
              <w:t xml:space="preserve"> </w:t>
            </w:r>
            <w:r>
              <w:rPr>
                <w:sz w:val="16"/>
              </w:rPr>
              <w:t>销售</w:t>
            </w:r>
            <w:r>
              <w:rPr>
                <w:sz w:val="16"/>
              </w:rPr>
              <w:t xml:space="preserve"> </w:t>
            </w:r>
            <w:r>
              <w:rPr>
                <w:sz w:val="16"/>
              </w:rPr>
              <w:t>管理费用</w:t>
            </w:r>
          </w:p>
        </w:tc>
        <w:tc>
          <w:tcPr>
            <w:tcW w:w="663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021F31A" w14:textId="77777777" w:rsidR="00D20F7F" w:rsidRDefault="008B3095">
            <w:pPr>
              <w:spacing w:line="252" w:lineRule="auto"/>
              <w:jc w:val="center"/>
            </w:pPr>
            <w:r>
              <w:rPr>
                <w:sz w:val="16"/>
              </w:rPr>
              <w:t>利润表相应费用</w:t>
            </w:r>
          </w:p>
        </w:tc>
      </w:tr>
      <w:tr w:rsidR="00D20F7F" w14:paraId="47BA4AA8"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176D426" w14:textId="77777777" w:rsidR="00D20F7F" w:rsidRDefault="008B3095">
            <w:pPr>
              <w:spacing w:line="252" w:lineRule="auto"/>
            </w:pPr>
            <w:r>
              <w:rPr>
                <w:sz w:val="16"/>
              </w:rPr>
              <w:t>应付职工薪酬及其他应付款</w:t>
            </w:r>
          </w:p>
        </w:tc>
        <w:tc>
          <w:tcPr>
            <w:tcW w:w="663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6B56397" w14:textId="77777777" w:rsidR="00D20F7F" w:rsidRDefault="008B3095">
            <w:pPr>
              <w:spacing w:line="252" w:lineRule="auto"/>
              <w:jc w:val="center"/>
            </w:pPr>
            <w:r>
              <w:rPr>
                <w:sz w:val="16"/>
              </w:rPr>
              <w:t>资产负债表负债</w:t>
            </w:r>
          </w:p>
        </w:tc>
      </w:tr>
      <w:tr w:rsidR="00D20F7F" w14:paraId="3D0B4A70"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0CEEEB7" w14:textId="77777777" w:rsidR="00D20F7F" w:rsidRDefault="008B3095">
            <w:pPr>
              <w:spacing w:line="252" w:lineRule="auto"/>
              <w:jc w:val="center"/>
            </w:pPr>
            <w:r>
              <w:rPr>
                <w:sz w:val="16"/>
              </w:rPr>
              <w:t>应交个人所得税</w:t>
            </w:r>
          </w:p>
        </w:tc>
        <w:tc>
          <w:tcPr>
            <w:tcW w:w="663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DA8BA99" w14:textId="77777777" w:rsidR="00D20F7F" w:rsidRDefault="008B3095">
            <w:pPr>
              <w:spacing w:line="252" w:lineRule="auto"/>
              <w:jc w:val="center"/>
            </w:pPr>
            <w:r>
              <w:rPr>
                <w:sz w:val="16"/>
              </w:rPr>
              <w:t>资产负债表应交税费</w:t>
            </w:r>
          </w:p>
        </w:tc>
      </w:tr>
      <w:tr w:rsidR="00D20F7F" w14:paraId="15A7B23C"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5336FC5" w14:textId="77777777" w:rsidR="00D20F7F" w:rsidRDefault="008B3095">
            <w:pPr>
              <w:spacing w:line="252" w:lineRule="auto"/>
              <w:jc w:val="center"/>
            </w:pPr>
            <w:r>
              <w:rPr>
                <w:sz w:val="16"/>
              </w:rPr>
              <w:t>支付职工薪酬</w:t>
            </w:r>
          </w:p>
        </w:tc>
        <w:tc>
          <w:tcPr>
            <w:tcW w:w="663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153C48A" w14:textId="77777777" w:rsidR="00D20F7F" w:rsidRDefault="008B3095">
            <w:pPr>
              <w:spacing w:line="252" w:lineRule="auto"/>
            </w:pPr>
            <w:r>
              <w:rPr>
                <w:sz w:val="16"/>
              </w:rPr>
              <w:t>现金流量表经营活动流出</w:t>
            </w:r>
          </w:p>
        </w:tc>
      </w:tr>
    </w:tbl>
    <w:p w14:paraId="5D6D61F1" w14:textId="77777777" w:rsidR="00D20F7F" w:rsidRDefault="00D20F7F">
      <w:pPr>
        <w:spacing w:after="20"/>
      </w:pPr>
    </w:p>
    <w:p w14:paraId="48533297" w14:textId="77777777" w:rsidR="00D20F7F" w:rsidRDefault="008B3095">
      <w:pPr>
        <w:pStyle w:val="21"/>
      </w:pPr>
      <w:bookmarkStart w:id="72" w:name="_Toc239837697"/>
      <w:r>
        <w:t>常见错误及异常</w:t>
      </w:r>
      <w:bookmarkEnd w:id="72"/>
    </w:p>
    <w:p w14:paraId="3AC8B51B" w14:textId="77777777" w:rsidR="00D20F7F" w:rsidRDefault="008B3095">
      <w:pPr>
        <w:pStyle w:val="a0"/>
        <w:spacing w:after="60" w:line="293" w:lineRule="auto"/>
      </w:pPr>
      <w:r>
        <w:t>按发薪月份确认费用而非服务期间</w:t>
      </w:r>
    </w:p>
    <w:p w14:paraId="40D89604" w14:textId="77777777" w:rsidR="00D20F7F" w:rsidRDefault="008B3095">
      <w:pPr>
        <w:pStyle w:val="a0"/>
        <w:spacing w:after="60" w:line="293" w:lineRule="auto"/>
      </w:pPr>
      <w:r>
        <w:t>工资总额与银行实发额直接比较，忽略代扣项</w:t>
      </w:r>
    </w:p>
    <w:p w14:paraId="4FFFDCB0" w14:textId="77777777" w:rsidR="00D20F7F" w:rsidRDefault="008B3095">
      <w:pPr>
        <w:pStyle w:val="a0"/>
        <w:spacing w:after="60" w:line="293" w:lineRule="auto"/>
      </w:pPr>
      <w:r>
        <w:t>离职人员未停薪或银行账户重复</w:t>
      </w:r>
    </w:p>
    <w:p w14:paraId="25C21F7C" w14:textId="77777777" w:rsidR="00D20F7F" w:rsidRDefault="008B3095">
      <w:pPr>
        <w:pStyle w:val="a0"/>
        <w:spacing w:after="60" w:line="293" w:lineRule="auto"/>
      </w:pPr>
      <w:r>
        <w:t>工时分配人为调节研发费用和产品成本</w:t>
      </w:r>
    </w:p>
    <w:p w14:paraId="233E9FD5" w14:textId="77777777" w:rsidR="00D20F7F" w:rsidRDefault="008B3095">
      <w:pPr>
        <w:pStyle w:val="a0"/>
        <w:spacing w:after="60" w:line="293" w:lineRule="auto"/>
      </w:pPr>
      <w:r>
        <w:t>奖金无方案无测算却随意计提或不计提</w:t>
      </w:r>
    </w:p>
    <w:p w14:paraId="3486624E" w14:textId="77777777" w:rsidR="00D20F7F" w:rsidRDefault="008B3095">
      <w:pPr>
        <w:pStyle w:val="a0"/>
        <w:spacing w:after="60" w:line="293" w:lineRule="auto"/>
      </w:pPr>
      <w:r>
        <w:t>个税申报人员和工资表不一致</w:t>
      </w:r>
    </w:p>
    <w:p w14:paraId="22761F75" w14:textId="77777777" w:rsidR="00D20F7F" w:rsidRDefault="008B3095">
      <w:pPr>
        <w:pStyle w:val="21"/>
      </w:pPr>
      <w:bookmarkStart w:id="73" w:name="_Toc239837698"/>
      <w:r>
        <w:t>财务主管检查点</w:t>
      </w:r>
      <w:bookmarkEnd w:id="73"/>
    </w:p>
    <w:p w14:paraId="28A18C2B" w14:textId="77777777" w:rsidR="00D20F7F" w:rsidRDefault="008B3095">
      <w:pPr>
        <w:pStyle w:val="a0"/>
        <w:spacing w:after="60" w:line="293" w:lineRule="auto"/>
      </w:pPr>
      <w:r>
        <w:t>人数、平均薪酬和部门变化</w:t>
      </w:r>
    </w:p>
    <w:p w14:paraId="588B1E18" w14:textId="77777777" w:rsidR="00D20F7F" w:rsidRDefault="008B3095">
      <w:pPr>
        <w:pStyle w:val="a0"/>
        <w:spacing w:after="60" w:line="293" w:lineRule="auto"/>
      </w:pPr>
      <w:r>
        <w:t>工资总额、实发、代扣和银行失败项</w:t>
      </w:r>
    </w:p>
    <w:p w14:paraId="6C0E5BB4" w14:textId="77777777" w:rsidR="00D20F7F" w:rsidRDefault="008B3095">
      <w:pPr>
        <w:pStyle w:val="a0"/>
        <w:spacing w:after="60" w:line="293" w:lineRule="auto"/>
      </w:pPr>
      <w:r>
        <w:t>奖金计提依据和期后支付</w:t>
      </w:r>
    </w:p>
    <w:p w14:paraId="7DE0F230" w14:textId="77777777" w:rsidR="00D20F7F" w:rsidRDefault="008B3095">
      <w:pPr>
        <w:pStyle w:val="a0"/>
        <w:spacing w:after="60" w:line="293" w:lineRule="auto"/>
      </w:pPr>
      <w:r>
        <w:t>生产与研发工时分配</w:t>
      </w:r>
    </w:p>
    <w:p w14:paraId="39B8078F" w14:textId="77777777" w:rsidR="00D20F7F" w:rsidRDefault="008B3095">
      <w:pPr>
        <w:pStyle w:val="a0"/>
        <w:spacing w:after="60" w:line="293" w:lineRule="auto"/>
      </w:pPr>
      <w:r>
        <w:t>应付职工薪酬账龄</w:t>
      </w:r>
    </w:p>
    <w:p w14:paraId="6406D6FB" w14:textId="77777777" w:rsidR="00D20F7F" w:rsidRDefault="008B3095">
      <w:pPr>
        <w:pStyle w:val="a0"/>
        <w:spacing w:after="60" w:line="293" w:lineRule="auto"/>
      </w:pPr>
      <w:r>
        <w:t>个税社保公积金申报缴纳差异</w:t>
      </w:r>
    </w:p>
    <w:p w14:paraId="757259CF" w14:textId="77777777" w:rsidR="00D20F7F" w:rsidRDefault="008B3095">
      <w:pPr>
        <w:pStyle w:val="21"/>
      </w:pPr>
      <w:bookmarkStart w:id="74" w:name="_Toc239837699"/>
      <w:r>
        <w:t>内控风险和关键控制</w:t>
      </w:r>
      <w:bookmarkEnd w:id="74"/>
    </w:p>
    <w:p w14:paraId="3EEC595A" w14:textId="77777777" w:rsidR="00D20F7F" w:rsidRDefault="008B3095">
      <w:pPr>
        <w:pStyle w:val="a0"/>
        <w:spacing w:after="60" w:line="293" w:lineRule="auto"/>
      </w:pPr>
      <w:r>
        <w:t>人事主数据、工资计算、工资审核和付款权限分离</w:t>
      </w:r>
    </w:p>
    <w:p w14:paraId="0C2CB4FB" w14:textId="77777777" w:rsidR="00D20F7F" w:rsidRDefault="008B3095">
      <w:pPr>
        <w:pStyle w:val="a0"/>
        <w:spacing w:after="60" w:line="293" w:lineRule="auto"/>
      </w:pPr>
      <w:r>
        <w:t>银行账户变更经员工本人和人力双重确认</w:t>
      </w:r>
    </w:p>
    <w:p w14:paraId="2A27A826" w14:textId="77777777" w:rsidR="00D20F7F" w:rsidRDefault="008B3095">
      <w:pPr>
        <w:pStyle w:val="a0"/>
        <w:spacing w:after="60" w:line="293" w:lineRule="auto"/>
      </w:pPr>
      <w:r>
        <w:t>工资批付文件加密并限制访问</w:t>
      </w:r>
    </w:p>
    <w:p w14:paraId="4E6A7EAA" w14:textId="77777777" w:rsidR="00D20F7F" w:rsidRDefault="008B3095">
      <w:pPr>
        <w:pStyle w:val="a0"/>
        <w:spacing w:after="60" w:line="293" w:lineRule="auto"/>
      </w:pPr>
      <w:r>
        <w:t>奖金政策和例外经过授权</w:t>
      </w:r>
    </w:p>
    <w:p w14:paraId="668A16D3" w14:textId="77777777" w:rsidR="00D20F7F" w:rsidRDefault="008B3095">
      <w:pPr>
        <w:pStyle w:val="a0"/>
        <w:spacing w:after="60" w:line="293" w:lineRule="auto"/>
      </w:pPr>
      <w:r>
        <w:t>工时系统与门禁或项目数据做合理性校验</w:t>
      </w:r>
    </w:p>
    <w:p w14:paraId="5A9A790A" w14:textId="77777777" w:rsidR="00D20F7F" w:rsidRDefault="008B3095">
      <w:pPr>
        <w:pStyle w:val="21"/>
      </w:pPr>
      <w:bookmarkStart w:id="75" w:name="_Toc239837700"/>
      <w:r>
        <w:t>AI</w:t>
      </w:r>
      <w:r>
        <w:t>与自动化</w:t>
      </w:r>
      <w:bookmarkEnd w:id="75"/>
    </w:p>
    <w:tbl>
      <w:tblPr>
        <w:tblStyle w:val="aff1"/>
        <w:tblW w:w="0" w:type="auto"/>
        <w:jc w:val="center"/>
        <w:tblLayout w:type="fixed"/>
        <w:tblLook w:val="04A0" w:firstRow="1" w:lastRow="0" w:firstColumn="1" w:lastColumn="0" w:noHBand="0" w:noVBand="1"/>
      </w:tblPr>
      <w:tblGrid>
        <w:gridCol w:w="1701"/>
        <w:gridCol w:w="7994"/>
      </w:tblGrid>
      <w:tr w:rsidR="00D20F7F" w14:paraId="49C0A308" w14:textId="77777777">
        <w:trPr>
          <w:tblHeader/>
          <w:jc w:val="center"/>
        </w:trPr>
        <w:tc>
          <w:tcPr>
            <w:tcW w:w="170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73224D0C" w14:textId="77777777" w:rsidR="00D20F7F" w:rsidRDefault="008B3095">
            <w:pPr>
              <w:jc w:val="center"/>
            </w:pPr>
            <w:r>
              <w:rPr>
                <w:b/>
                <w:color w:val="FFFFFF"/>
                <w:sz w:val="16"/>
              </w:rPr>
              <w:t>层级</w:t>
            </w:r>
          </w:p>
        </w:tc>
        <w:tc>
          <w:tcPr>
            <w:tcW w:w="7994"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05F2AC17" w14:textId="77777777" w:rsidR="00D20F7F" w:rsidRDefault="008B3095">
            <w:pPr>
              <w:jc w:val="center"/>
            </w:pPr>
            <w:r>
              <w:rPr>
                <w:b/>
                <w:color w:val="FFFFFF"/>
                <w:sz w:val="16"/>
              </w:rPr>
              <w:t>可以怎样做</w:t>
            </w:r>
          </w:p>
        </w:tc>
      </w:tr>
      <w:tr w:rsidR="00D20F7F" w14:paraId="58B2D014"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E3B37FA" w14:textId="77777777" w:rsidR="00D20F7F" w:rsidRDefault="008B3095">
            <w:pPr>
              <w:spacing w:line="252" w:lineRule="auto"/>
              <w:jc w:val="center"/>
            </w:pPr>
            <w:r>
              <w:rPr>
                <w:sz w:val="16"/>
              </w:rPr>
              <w:t>ERP</w:t>
            </w:r>
            <w:r>
              <w:rPr>
                <w:sz w:val="16"/>
              </w:rPr>
              <w:t>已有</w:t>
            </w:r>
          </w:p>
        </w:tc>
        <w:tc>
          <w:tcPr>
            <w:tcW w:w="79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0DF7C5D" w14:textId="77777777" w:rsidR="00D20F7F" w:rsidRDefault="008B3095">
            <w:pPr>
              <w:spacing w:line="252" w:lineRule="auto"/>
            </w:pPr>
            <w:r>
              <w:rPr>
                <w:sz w:val="16"/>
              </w:rPr>
              <w:t>考勤、工资计算、个税接口、工资凭证和批付文件</w:t>
            </w:r>
          </w:p>
        </w:tc>
      </w:tr>
      <w:tr w:rsidR="00D20F7F" w14:paraId="676138B8"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EE5765E" w14:textId="77777777" w:rsidR="00D20F7F" w:rsidRDefault="008B3095">
            <w:pPr>
              <w:spacing w:line="252" w:lineRule="auto"/>
              <w:jc w:val="center"/>
            </w:pPr>
            <w:r>
              <w:rPr>
                <w:sz w:val="16"/>
              </w:rPr>
              <w:t>可增强</w:t>
            </w:r>
          </w:p>
        </w:tc>
        <w:tc>
          <w:tcPr>
            <w:tcW w:w="799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3FACB97" w14:textId="77777777" w:rsidR="00D20F7F" w:rsidRDefault="008B3095">
            <w:pPr>
              <w:spacing w:line="252" w:lineRule="auto"/>
            </w:pPr>
            <w:r>
              <w:rPr>
                <w:sz w:val="16"/>
              </w:rPr>
              <w:t>Power Query</w:t>
            </w:r>
            <w:r>
              <w:rPr>
                <w:sz w:val="16"/>
              </w:rPr>
              <w:t>四项勾稽、</w:t>
            </w:r>
            <w:r>
              <w:rPr>
                <w:sz w:val="16"/>
              </w:rPr>
              <w:t>Python</w:t>
            </w:r>
            <w:r>
              <w:rPr>
                <w:sz w:val="16"/>
              </w:rPr>
              <w:t>重复账户和异常薪酬、</w:t>
            </w:r>
            <w:r>
              <w:rPr>
                <w:sz w:val="16"/>
              </w:rPr>
              <w:t>RPA</w:t>
            </w:r>
            <w:r>
              <w:rPr>
                <w:sz w:val="16"/>
              </w:rPr>
              <w:t>申报回执归档、</w:t>
            </w:r>
            <w:r>
              <w:rPr>
                <w:sz w:val="16"/>
              </w:rPr>
              <w:t>BI</w:t>
            </w:r>
            <w:r>
              <w:rPr>
                <w:sz w:val="16"/>
              </w:rPr>
              <w:t>人力成本分析</w:t>
            </w:r>
          </w:p>
        </w:tc>
      </w:tr>
      <w:tr w:rsidR="00D20F7F" w14:paraId="0AFC5972"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7C9D505" w14:textId="77777777" w:rsidR="00D20F7F" w:rsidRDefault="008B3095">
            <w:pPr>
              <w:spacing w:line="252" w:lineRule="auto"/>
              <w:jc w:val="center"/>
            </w:pPr>
            <w:r>
              <w:rPr>
                <w:sz w:val="16"/>
              </w:rPr>
              <w:t>人工判断</w:t>
            </w:r>
          </w:p>
        </w:tc>
        <w:tc>
          <w:tcPr>
            <w:tcW w:w="79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4FDE30E" w14:textId="77777777" w:rsidR="00D20F7F" w:rsidRDefault="008B3095">
            <w:pPr>
              <w:spacing w:line="252" w:lineRule="auto"/>
            </w:pPr>
            <w:r>
              <w:rPr>
                <w:sz w:val="16"/>
              </w:rPr>
              <w:t>奖金义务、离职补偿、受益对象、研发工时真实性和敏感异常处理</w:t>
            </w:r>
          </w:p>
        </w:tc>
      </w:tr>
    </w:tbl>
    <w:p w14:paraId="0E001739" w14:textId="77777777" w:rsidR="00D20F7F" w:rsidRDefault="00D20F7F">
      <w:pPr>
        <w:spacing w:after="20"/>
      </w:pPr>
    </w:p>
    <w:p w14:paraId="3487B103" w14:textId="77777777" w:rsidR="00D20F7F" w:rsidRDefault="008B3095">
      <w:pPr>
        <w:spacing w:before="100" w:after="100" w:line="300" w:lineRule="auto"/>
      </w:pPr>
      <w:r>
        <w:rPr>
          <w:b/>
          <w:color w:val="A61B29"/>
        </w:rPr>
        <w:t>专业判断保留：</w:t>
      </w:r>
      <w:r>
        <w:t>自动化可以完成取数、匹配、计算和异常提示，最终会计判断、税务判断、重大例外处理和报表批准仍由具备权限和专业能力的人员负责。</w:t>
      </w:r>
    </w:p>
    <w:p w14:paraId="549E889F" w14:textId="77777777" w:rsidR="00D20F7F" w:rsidRDefault="008B3095">
      <w:pPr>
        <w:pStyle w:val="1"/>
      </w:pPr>
      <w:bookmarkStart w:id="76" w:name="_Toc239837701"/>
      <w:r>
        <w:t>第</w:t>
      </w:r>
      <w:r>
        <w:t>9</w:t>
      </w:r>
      <w:r>
        <w:t>章</w:t>
      </w:r>
      <w:r>
        <w:t xml:space="preserve"> </w:t>
      </w:r>
      <w:r>
        <w:t>固定资产</w:t>
      </w:r>
      <w:r>
        <w:t xml:space="preserve"> </w:t>
      </w:r>
      <w:r>
        <w:t>在建工程与无形资产循环</w:t>
      </w:r>
      <w:bookmarkEnd w:id="76"/>
    </w:p>
    <w:p w14:paraId="60EC0F01" w14:textId="77777777" w:rsidR="00D20F7F" w:rsidRDefault="008B3095">
      <w:pPr>
        <w:spacing w:after="100" w:line="312" w:lineRule="auto"/>
      </w:pPr>
      <w:r>
        <w:t>资产循环从资本预算和采购开始，关键不在收到发票，而在资产是否达到预定可使用状态、成本范围是否合理、后续支出是否满足资本化条件，以及资产是否真实存在和持续创造经济利益。</w:t>
      </w:r>
    </w:p>
    <w:p w14:paraId="5B0891FF" w14:textId="77777777" w:rsidR="00D20F7F" w:rsidRDefault="008B3095">
      <w:pPr>
        <w:spacing w:before="100" w:after="100" w:line="300" w:lineRule="auto"/>
      </w:pPr>
      <w:r>
        <w:rPr>
          <w:b/>
          <w:color w:val="548235"/>
        </w:rPr>
        <w:t>核心结论：</w:t>
      </w:r>
      <w:r>
        <w:t>固定资产</w:t>
      </w:r>
      <w:r>
        <w:t xml:space="preserve"> </w:t>
      </w:r>
      <w:r>
        <w:t>在建工程与无形资产要沿业务事实、系统状态、会计判断和对账证据闭环，不能停留在取得发票或录入一张凭证。</w:t>
      </w:r>
    </w:p>
    <w:p w14:paraId="72D5CE68" w14:textId="77777777" w:rsidR="00D20F7F" w:rsidRDefault="008B3095">
      <w:pPr>
        <w:pStyle w:val="21"/>
      </w:pPr>
      <w:bookmarkStart w:id="77" w:name="_Toc239837702"/>
      <w:r>
        <w:t>业务场景</w:t>
      </w:r>
      <w:r>
        <w:t xml:space="preserve"> </w:t>
      </w:r>
      <w:r>
        <w:t>涉及部门及岗位</w:t>
      </w:r>
      <w:bookmarkEnd w:id="77"/>
    </w:p>
    <w:tbl>
      <w:tblPr>
        <w:tblStyle w:val="aff1"/>
        <w:tblW w:w="0" w:type="auto"/>
        <w:jc w:val="center"/>
        <w:tblLayout w:type="fixed"/>
        <w:tblLook w:val="04A0" w:firstRow="1" w:lastRow="0" w:firstColumn="1" w:lastColumn="0" w:noHBand="0" w:noVBand="1"/>
      </w:tblPr>
      <w:tblGrid>
        <w:gridCol w:w="2381"/>
        <w:gridCol w:w="7313"/>
      </w:tblGrid>
      <w:tr w:rsidR="00D20F7F" w14:paraId="5D4E0CCF" w14:textId="77777777">
        <w:trPr>
          <w:tblHeader/>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0F5C65C5" w14:textId="77777777" w:rsidR="00D20F7F" w:rsidRDefault="008B3095">
            <w:pPr>
              <w:jc w:val="center"/>
            </w:pPr>
            <w:r>
              <w:rPr>
                <w:b/>
                <w:color w:val="FFFFFF"/>
                <w:sz w:val="16"/>
              </w:rPr>
              <w:t>部门或岗位</w:t>
            </w:r>
          </w:p>
        </w:tc>
        <w:tc>
          <w:tcPr>
            <w:tcW w:w="7313"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66B8DEF3" w14:textId="77777777" w:rsidR="00D20F7F" w:rsidRDefault="008B3095">
            <w:pPr>
              <w:jc w:val="center"/>
            </w:pPr>
            <w:r>
              <w:rPr>
                <w:b/>
                <w:color w:val="FFFFFF"/>
                <w:sz w:val="16"/>
              </w:rPr>
              <w:t>主要责任</w:t>
            </w:r>
          </w:p>
        </w:tc>
      </w:tr>
      <w:tr w:rsidR="00D20F7F" w14:paraId="5D594C11"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64E36B2" w14:textId="77777777" w:rsidR="00D20F7F" w:rsidRDefault="008B3095">
            <w:pPr>
              <w:spacing w:line="252" w:lineRule="auto"/>
              <w:jc w:val="center"/>
            </w:pPr>
            <w:r>
              <w:rPr>
                <w:sz w:val="16"/>
              </w:rPr>
              <w:t>使用部门</w:t>
            </w:r>
          </w:p>
        </w:tc>
        <w:tc>
          <w:tcPr>
            <w:tcW w:w="731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19507CE" w14:textId="77777777" w:rsidR="00D20F7F" w:rsidRDefault="008B3095">
            <w:pPr>
              <w:spacing w:line="252" w:lineRule="auto"/>
            </w:pPr>
            <w:r>
              <w:rPr>
                <w:sz w:val="16"/>
              </w:rPr>
              <w:t>提出需求、确认技术规格、验收、使用和保管</w:t>
            </w:r>
          </w:p>
        </w:tc>
      </w:tr>
      <w:tr w:rsidR="00D20F7F" w14:paraId="3AC4CCB1"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5C80709" w14:textId="77777777" w:rsidR="00D20F7F" w:rsidRDefault="008B3095">
            <w:pPr>
              <w:spacing w:line="252" w:lineRule="auto"/>
              <w:jc w:val="center"/>
            </w:pPr>
            <w:r>
              <w:rPr>
                <w:sz w:val="16"/>
              </w:rPr>
              <w:t>采购及工程</w:t>
            </w:r>
          </w:p>
        </w:tc>
        <w:tc>
          <w:tcPr>
            <w:tcW w:w="731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5C2BC76" w14:textId="77777777" w:rsidR="00D20F7F" w:rsidRDefault="008B3095">
            <w:pPr>
              <w:spacing w:line="252" w:lineRule="auto"/>
            </w:pPr>
            <w:r>
              <w:rPr>
                <w:sz w:val="16"/>
              </w:rPr>
              <w:t>采购、安装、调试和项目进度</w:t>
            </w:r>
          </w:p>
        </w:tc>
      </w:tr>
      <w:tr w:rsidR="00D20F7F" w14:paraId="2E7C4571"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AED6344" w14:textId="77777777" w:rsidR="00D20F7F" w:rsidRDefault="008B3095">
            <w:pPr>
              <w:spacing w:line="252" w:lineRule="auto"/>
              <w:jc w:val="center"/>
            </w:pPr>
            <w:r>
              <w:rPr>
                <w:sz w:val="16"/>
              </w:rPr>
              <w:t>资产管理员</w:t>
            </w:r>
          </w:p>
        </w:tc>
        <w:tc>
          <w:tcPr>
            <w:tcW w:w="731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005EDAF" w14:textId="77777777" w:rsidR="00D20F7F" w:rsidRDefault="008B3095">
            <w:pPr>
              <w:spacing w:line="252" w:lineRule="auto"/>
            </w:pPr>
            <w:r>
              <w:rPr>
                <w:sz w:val="16"/>
              </w:rPr>
              <w:t>标签、卡片、调拨、盘点和处置</w:t>
            </w:r>
          </w:p>
        </w:tc>
      </w:tr>
      <w:tr w:rsidR="00D20F7F" w14:paraId="1081F74A"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080C50F" w14:textId="77777777" w:rsidR="00D20F7F" w:rsidRDefault="008B3095">
            <w:pPr>
              <w:spacing w:line="252" w:lineRule="auto"/>
              <w:jc w:val="center"/>
            </w:pPr>
            <w:r>
              <w:rPr>
                <w:sz w:val="16"/>
              </w:rPr>
              <w:t>项目会计或</w:t>
            </w:r>
            <w:r>
              <w:rPr>
                <w:sz w:val="16"/>
              </w:rPr>
              <w:t>AP</w:t>
            </w:r>
          </w:p>
        </w:tc>
        <w:tc>
          <w:tcPr>
            <w:tcW w:w="731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714B575" w14:textId="77777777" w:rsidR="00D20F7F" w:rsidRDefault="008B3095">
            <w:pPr>
              <w:spacing w:line="252" w:lineRule="auto"/>
              <w:jc w:val="center"/>
            </w:pPr>
            <w:r>
              <w:rPr>
                <w:sz w:val="16"/>
              </w:rPr>
              <w:t>在建工程和付款核算</w:t>
            </w:r>
          </w:p>
        </w:tc>
      </w:tr>
      <w:tr w:rsidR="00D20F7F" w14:paraId="02947519"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4F884AF" w14:textId="77777777" w:rsidR="00D20F7F" w:rsidRDefault="008B3095">
            <w:pPr>
              <w:spacing w:line="252" w:lineRule="auto"/>
              <w:jc w:val="center"/>
            </w:pPr>
            <w:r>
              <w:rPr>
                <w:sz w:val="16"/>
              </w:rPr>
              <w:t>固定资产会计</w:t>
            </w:r>
          </w:p>
        </w:tc>
        <w:tc>
          <w:tcPr>
            <w:tcW w:w="731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D070D42" w14:textId="77777777" w:rsidR="00D20F7F" w:rsidRDefault="008B3095">
            <w:pPr>
              <w:spacing w:line="252" w:lineRule="auto"/>
            </w:pPr>
            <w:r>
              <w:rPr>
                <w:sz w:val="16"/>
              </w:rPr>
              <w:t>转固、折旧、减值和台账</w:t>
            </w:r>
          </w:p>
        </w:tc>
      </w:tr>
      <w:tr w:rsidR="00D20F7F" w14:paraId="4E4EB805"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45CE493" w14:textId="77777777" w:rsidR="00D20F7F" w:rsidRDefault="008B3095">
            <w:pPr>
              <w:spacing w:line="252" w:lineRule="auto"/>
              <w:jc w:val="center"/>
            </w:pPr>
            <w:r>
              <w:rPr>
                <w:sz w:val="16"/>
              </w:rPr>
              <w:t>总账及主管</w:t>
            </w:r>
          </w:p>
        </w:tc>
        <w:tc>
          <w:tcPr>
            <w:tcW w:w="731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AB9A07D" w14:textId="77777777" w:rsidR="00D20F7F" w:rsidRDefault="008B3095">
            <w:pPr>
              <w:spacing w:line="252" w:lineRule="auto"/>
            </w:pPr>
            <w:r>
              <w:rPr>
                <w:sz w:val="16"/>
              </w:rPr>
              <w:t>资本化边界、预定可使用状态、账实和披露复核</w:t>
            </w:r>
          </w:p>
        </w:tc>
      </w:tr>
    </w:tbl>
    <w:p w14:paraId="3CF68523" w14:textId="77777777" w:rsidR="00D20F7F" w:rsidRDefault="00D20F7F">
      <w:pPr>
        <w:spacing w:after="20"/>
      </w:pPr>
    </w:p>
    <w:p w14:paraId="585E6A14" w14:textId="77777777" w:rsidR="00D20F7F" w:rsidRDefault="008B3095">
      <w:pPr>
        <w:pStyle w:val="21"/>
      </w:pPr>
      <w:bookmarkStart w:id="78" w:name="_Toc239837703"/>
      <w:r>
        <w:t>完整业务流程</w:t>
      </w:r>
      <w:bookmarkEnd w:id="78"/>
    </w:p>
    <w:p w14:paraId="39185D5A" w14:textId="77777777" w:rsidR="00D20F7F" w:rsidRDefault="008B3095">
      <w:pPr>
        <w:jc w:val="center"/>
      </w:pPr>
      <w:r>
        <w:rPr>
          <w:noProof/>
        </w:rPr>
        <w:drawing>
          <wp:inline distT="0" distB="0" distL="0" distR="0" wp14:anchorId="6D804EB5" wp14:editId="6E586CBD">
            <wp:extent cx="6192000" cy="31241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第9章.png"/>
                    <pic:cNvPicPr/>
                  </pic:nvPicPr>
                  <pic:blipFill>
                    <a:blip r:embed="rId14"/>
                    <a:stretch>
                      <a:fillRect/>
                    </a:stretch>
                  </pic:blipFill>
                  <pic:spPr>
                    <a:xfrm>
                      <a:off x="0" y="0"/>
                      <a:ext cx="6192000" cy="3124145"/>
                    </a:xfrm>
                    <a:prstGeom prst="rect">
                      <a:avLst/>
                    </a:prstGeom>
                  </pic:spPr>
                </pic:pic>
              </a:graphicData>
            </a:graphic>
          </wp:inline>
        </w:drawing>
      </w:r>
    </w:p>
    <w:p w14:paraId="76C22899" w14:textId="77777777" w:rsidR="00D20F7F" w:rsidRDefault="008B3095">
      <w:pPr>
        <w:pStyle w:val="21"/>
      </w:pPr>
      <w:bookmarkStart w:id="79" w:name="_Toc239837704"/>
      <w:r>
        <w:t>原始单据与</w:t>
      </w:r>
      <w:r>
        <w:t>ERP</w:t>
      </w:r>
      <w:r>
        <w:t>数据流</w:t>
      </w:r>
      <w:bookmarkEnd w:id="79"/>
    </w:p>
    <w:tbl>
      <w:tblPr>
        <w:tblStyle w:val="aff1"/>
        <w:tblW w:w="0" w:type="auto"/>
        <w:jc w:val="center"/>
        <w:tblLayout w:type="fixed"/>
        <w:tblLook w:val="04A0" w:firstRow="1" w:lastRow="0" w:firstColumn="1" w:lastColumn="0" w:noHBand="0" w:noVBand="1"/>
      </w:tblPr>
      <w:tblGrid>
        <w:gridCol w:w="1531"/>
        <w:gridCol w:w="2948"/>
        <w:gridCol w:w="2835"/>
        <w:gridCol w:w="2381"/>
      </w:tblGrid>
      <w:tr w:rsidR="00D20F7F" w14:paraId="51FBB2B8" w14:textId="77777777">
        <w:trPr>
          <w:tblHeader/>
          <w:jc w:val="center"/>
        </w:trPr>
        <w:tc>
          <w:tcPr>
            <w:tcW w:w="153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119C6CCC" w14:textId="77777777" w:rsidR="00D20F7F" w:rsidRDefault="008B3095">
            <w:pPr>
              <w:jc w:val="center"/>
            </w:pPr>
            <w:r>
              <w:rPr>
                <w:b/>
                <w:color w:val="FFFFFF"/>
                <w:sz w:val="16"/>
              </w:rPr>
              <w:t>阶段</w:t>
            </w:r>
          </w:p>
        </w:tc>
        <w:tc>
          <w:tcPr>
            <w:tcW w:w="2948"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39068149" w14:textId="77777777" w:rsidR="00D20F7F" w:rsidRDefault="008B3095">
            <w:pPr>
              <w:jc w:val="center"/>
            </w:pPr>
            <w:r>
              <w:rPr>
                <w:b/>
                <w:color w:val="FFFFFF"/>
                <w:sz w:val="16"/>
              </w:rPr>
              <w:t>原始单据或资料</w:t>
            </w:r>
          </w:p>
        </w:tc>
        <w:tc>
          <w:tcPr>
            <w:tcW w:w="2835"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499AA9AE" w14:textId="77777777" w:rsidR="00D20F7F" w:rsidRDefault="008B3095">
            <w:pPr>
              <w:jc w:val="center"/>
            </w:pPr>
            <w:r>
              <w:rPr>
                <w:b/>
                <w:color w:val="FFFFFF"/>
                <w:sz w:val="16"/>
              </w:rPr>
              <w:t>系统数据流</w:t>
            </w:r>
          </w:p>
        </w:tc>
        <w:tc>
          <w:tcPr>
            <w:tcW w:w="238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4D6C6216" w14:textId="77777777" w:rsidR="00D20F7F" w:rsidRDefault="008B3095">
            <w:pPr>
              <w:jc w:val="center"/>
            </w:pPr>
            <w:r>
              <w:rPr>
                <w:b/>
                <w:color w:val="FFFFFF"/>
                <w:sz w:val="16"/>
              </w:rPr>
              <w:t>完成标志</w:t>
            </w:r>
          </w:p>
        </w:tc>
      </w:tr>
      <w:tr w:rsidR="00D20F7F" w14:paraId="1E2E1C84"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00416AF" w14:textId="77777777" w:rsidR="00D20F7F" w:rsidRDefault="008B3095">
            <w:pPr>
              <w:spacing w:line="252" w:lineRule="auto"/>
              <w:jc w:val="center"/>
            </w:pPr>
            <w:r>
              <w:rPr>
                <w:sz w:val="16"/>
              </w:rPr>
              <w:t>购建</w:t>
            </w:r>
          </w:p>
        </w:tc>
        <w:tc>
          <w:tcPr>
            <w:tcW w:w="294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7E7093E" w14:textId="77777777" w:rsidR="00D20F7F" w:rsidRDefault="008B3095">
            <w:pPr>
              <w:spacing w:line="252" w:lineRule="auto"/>
            </w:pPr>
            <w:r>
              <w:rPr>
                <w:sz w:val="16"/>
              </w:rPr>
              <w:t>资本开支申请、预算、合同、发票、到货验收</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55A8F46" w14:textId="77777777" w:rsidR="00D20F7F" w:rsidRDefault="008B3095">
            <w:pPr>
              <w:spacing w:line="252" w:lineRule="auto"/>
            </w:pPr>
            <w:r>
              <w:rPr>
                <w:sz w:val="16"/>
              </w:rPr>
              <w:t>采购</w:t>
            </w:r>
            <w:r>
              <w:rPr>
                <w:sz w:val="16"/>
              </w:rPr>
              <w:t>/AP→</w:t>
            </w:r>
            <w:r>
              <w:rPr>
                <w:sz w:val="16"/>
              </w:rPr>
              <w:t>在建或固定资产模块</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E376518" w14:textId="77777777" w:rsidR="00D20F7F" w:rsidRDefault="008B3095">
            <w:pPr>
              <w:spacing w:line="252" w:lineRule="auto"/>
              <w:jc w:val="center"/>
            </w:pPr>
            <w:r>
              <w:rPr>
                <w:sz w:val="16"/>
              </w:rPr>
              <w:t>项目和资产编号唯一</w:t>
            </w:r>
          </w:p>
        </w:tc>
      </w:tr>
      <w:tr w:rsidR="00D20F7F" w14:paraId="14DB12EE"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A08C2C7" w14:textId="77777777" w:rsidR="00D20F7F" w:rsidRDefault="008B3095">
            <w:pPr>
              <w:spacing w:line="252" w:lineRule="auto"/>
              <w:jc w:val="center"/>
            </w:pPr>
            <w:r>
              <w:rPr>
                <w:sz w:val="16"/>
              </w:rPr>
              <w:t>安装转固</w:t>
            </w:r>
          </w:p>
        </w:tc>
        <w:tc>
          <w:tcPr>
            <w:tcW w:w="294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D25296D" w14:textId="77777777" w:rsidR="00D20F7F" w:rsidRDefault="008B3095">
            <w:pPr>
              <w:spacing w:line="252" w:lineRule="auto"/>
            </w:pPr>
            <w:r>
              <w:rPr>
                <w:sz w:val="16"/>
              </w:rPr>
              <w:t>工程进度、安装调试、试运行、可使用状态确认单</w:t>
            </w:r>
          </w:p>
        </w:tc>
        <w:tc>
          <w:tcPr>
            <w:tcW w:w="283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5B33255" w14:textId="77777777" w:rsidR="00D20F7F" w:rsidRDefault="008B3095">
            <w:pPr>
              <w:spacing w:line="252" w:lineRule="auto"/>
            </w:pPr>
            <w:r>
              <w:rPr>
                <w:sz w:val="16"/>
              </w:rPr>
              <w:t>项目</w:t>
            </w:r>
            <w:r>
              <w:rPr>
                <w:sz w:val="16"/>
              </w:rPr>
              <w:t>/CIP→</w:t>
            </w:r>
            <w:r>
              <w:rPr>
                <w:sz w:val="16"/>
              </w:rPr>
              <w:t>固定资产</w:t>
            </w:r>
            <w:r>
              <w:rPr>
                <w:sz w:val="16"/>
              </w:rPr>
              <w:t>AA</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69ECAE9" w14:textId="77777777" w:rsidR="00D20F7F" w:rsidRDefault="008B3095">
            <w:pPr>
              <w:spacing w:line="252" w:lineRule="auto"/>
            </w:pPr>
            <w:r>
              <w:rPr>
                <w:sz w:val="16"/>
              </w:rPr>
              <w:t>转固日期和成本构成有依据</w:t>
            </w:r>
          </w:p>
        </w:tc>
      </w:tr>
      <w:tr w:rsidR="00D20F7F" w14:paraId="70876F38"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371F679" w14:textId="77777777" w:rsidR="00D20F7F" w:rsidRDefault="008B3095">
            <w:pPr>
              <w:spacing w:line="252" w:lineRule="auto"/>
              <w:jc w:val="center"/>
            </w:pPr>
            <w:r>
              <w:rPr>
                <w:sz w:val="16"/>
              </w:rPr>
              <w:t>卡片折旧</w:t>
            </w:r>
          </w:p>
        </w:tc>
        <w:tc>
          <w:tcPr>
            <w:tcW w:w="294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6095AC5" w14:textId="77777777" w:rsidR="00D20F7F" w:rsidRDefault="008B3095">
            <w:pPr>
              <w:spacing w:line="252" w:lineRule="auto"/>
            </w:pPr>
            <w:r>
              <w:rPr>
                <w:sz w:val="16"/>
              </w:rPr>
              <w:t>资产卡片、地点、保管人、年限、残值、折旧方法</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FEC171A" w14:textId="77777777" w:rsidR="00D20F7F" w:rsidRDefault="008B3095">
            <w:pPr>
              <w:spacing w:line="252" w:lineRule="auto"/>
              <w:jc w:val="center"/>
            </w:pPr>
            <w:r>
              <w:rPr>
                <w:sz w:val="16"/>
              </w:rPr>
              <w:t>AA→GL</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F3F0AA0" w14:textId="77777777" w:rsidR="00D20F7F" w:rsidRDefault="008B3095">
            <w:pPr>
              <w:spacing w:line="252" w:lineRule="auto"/>
            </w:pPr>
            <w:r>
              <w:rPr>
                <w:sz w:val="16"/>
              </w:rPr>
              <w:t>参数经审批且与资产类别一致</w:t>
            </w:r>
          </w:p>
        </w:tc>
      </w:tr>
      <w:tr w:rsidR="00D20F7F" w14:paraId="76540918"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6C2A20B" w14:textId="77777777" w:rsidR="00D20F7F" w:rsidRDefault="008B3095">
            <w:pPr>
              <w:spacing w:line="252" w:lineRule="auto"/>
              <w:jc w:val="center"/>
            </w:pPr>
            <w:r>
              <w:rPr>
                <w:sz w:val="16"/>
              </w:rPr>
              <w:t>维修改良</w:t>
            </w:r>
          </w:p>
        </w:tc>
        <w:tc>
          <w:tcPr>
            <w:tcW w:w="294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3CF4CA6" w14:textId="77777777" w:rsidR="00D20F7F" w:rsidRDefault="008B3095">
            <w:pPr>
              <w:spacing w:line="252" w:lineRule="auto"/>
            </w:pPr>
            <w:r>
              <w:rPr>
                <w:sz w:val="16"/>
              </w:rPr>
              <w:t>维修单、技术方案、增量效益评估、验收</w:t>
            </w:r>
          </w:p>
        </w:tc>
        <w:tc>
          <w:tcPr>
            <w:tcW w:w="283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2BC4F2E" w14:textId="77777777" w:rsidR="00D20F7F" w:rsidRDefault="008B3095">
            <w:pPr>
              <w:spacing w:line="252" w:lineRule="auto"/>
              <w:jc w:val="center"/>
            </w:pPr>
            <w:r>
              <w:rPr>
                <w:sz w:val="16"/>
              </w:rPr>
              <w:t>费用或项目模块</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D364725" w14:textId="77777777" w:rsidR="00D20F7F" w:rsidRDefault="008B3095">
            <w:pPr>
              <w:spacing w:line="252" w:lineRule="auto"/>
            </w:pPr>
            <w:r>
              <w:rPr>
                <w:sz w:val="16"/>
              </w:rPr>
              <w:t>资本化与费用化结论可复核</w:t>
            </w:r>
          </w:p>
        </w:tc>
      </w:tr>
      <w:tr w:rsidR="00D20F7F" w14:paraId="14310549"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0EDC676" w14:textId="77777777" w:rsidR="00D20F7F" w:rsidRDefault="008B3095">
            <w:pPr>
              <w:spacing w:line="252" w:lineRule="auto"/>
              <w:jc w:val="center"/>
            </w:pPr>
            <w:r>
              <w:rPr>
                <w:sz w:val="16"/>
              </w:rPr>
              <w:t>处置盘点</w:t>
            </w:r>
          </w:p>
        </w:tc>
        <w:tc>
          <w:tcPr>
            <w:tcW w:w="294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CE36507" w14:textId="77777777" w:rsidR="00D20F7F" w:rsidRDefault="008B3095">
            <w:pPr>
              <w:spacing w:line="252" w:lineRule="auto"/>
            </w:pPr>
            <w:r>
              <w:rPr>
                <w:sz w:val="16"/>
              </w:rPr>
              <w:t>盘点表、报废审批、评估、出售合同和收款</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AA76DF3" w14:textId="77777777" w:rsidR="00D20F7F" w:rsidRDefault="008B3095">
            <w:pPr>
              <w:spacing w:line="252" w:lineRule="auto"/>
              <w:jc w:val="center"/>
            </w:pPr>
            <w:r>
              <w:rPr>
                <w:sz w:val="16"/>
              </w:rPr>
              <w:t>资产模块</w:t>
            </w:r>
            <w:r>
              <w:rPr>
                <w:sz w:val="16"/>
              </w:rPr>
              <w:t>→GL</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431C3CA" w14:textId="77777777" w:rsidR="00D20F7F" w:rsidRDefault="008B3095">
            <w:pPr>
              <w:spacing w:line="252" w:lineRule="auto"/>
              <w:jc w:val="center"/>
            </w:pPr>
            <w:r>
              <w:rPr>
                <w:sz w:val="16"/>
              </w:rPr>
              <w:t>实物、卡片和总账同步</w:t>
            </w:r>
          </w:p>
        </w:tc>
      </w:tr>
    </w:tbl>
    <w:p w14:paraId="37A48063" w14:textId="77777777" w:rsidR="00D20F7F" w:rsidRDefault="00D20F7F">
      <w:pPr>
        <w:spacing w:after="20"/>
      </w:pPr>
    </w:p>
    <w:p w14:paraId="3CDE18A7" w14:textId="77777777" w:rsidR="00D20F7F" w:rsidRDefault="008B3095">
      <w:pPr>
        <w:pStyle w:val="21"/>
      </w:pPr>
      <w:bookmarkStart w:id="80" w:name="_Toc239837705"/>
      <w:r>
        <w:t>财务需要作出的会计判断</w:t>
      </w:r>
      <w:bookmarkEnd w:id="80"/>
    </w:p>
    <w:tbl>
      <w:tblPr>
        <w:tblStyle w:val="aff1"/>
        <w:tblW w:w="0" w:type="auto"/>
        <w:jc w:val="center"/>
        <w:tblLayout w:type="fixed"/>
        <w:tblLook w:val="04A0" w:firstRow="1" w:lastRow="0" w:firstColumn="1" w:lastColumn="0" w:noHBand="0" w:noVBand="1"/>
      </w:tblPr>
      <w:tblGrid>
        <w:gridCol w:w="2268"/>
        <w:gridCol w:w="7427"/>
      </w:tblGrid>
      <w:tr w:rsidR="00D20F7F" w14:paraId="2F8A4BF8" w14:textId="77777777">
        <w:trPr>
          <w:tblHeader/>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2F648B79" w14:textId="77777777" w:rsidR="00D20F7F" w:rsidRDefault="008B3095">
            <w:pPr>
              <w:jc w:val="center"/>
            </w:pPr>
            <w:r>
              <w:rPr>
                <w:b/>
                <w:color w:val="FFFFFF"/>
                <w:sz w:val="16"/>
              </w:rPr>
              <w:t>判断事项</w:t>
            </w:r>
          </w:p>
        </w:tc>
        <w:tc>
          <w:tcPr>
            <w:tcW w:w="7427"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3F475B67" w14:textId="77777777" w:rsidR="00D20F7F" w:rsidRDefault="008B3095">
            <w:pPr>
              <w:jc w:val="center"/>
            </w:pPr>
            <w:r>
              <w:rPr>
                <w:b/>
                <w:color w:val="FFFFFF"/>
                <w:sz w:val="16"/>
              </w:rPr>
              <w:t>实务判断</w:t>
            </w:r>
          </w:p>
        </w:tc>
      </w:tr>
      <w:tr w:rsidR="00D20F7F" w14:paraId="125723A3"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79142DB" w14:textId="77777777" w:rsidR="00D20F7F" w:rsidRDefault="008B3095">
            <w:pPr>
              <w:spacing w:line="252" w:lineRule="auto"/>
              <w:jc w:val="center"/>
            </w:pPr>
            <w:r>
              <w:rPr>
                <w:sz w:val="16"/>
              </w:rPr>
              <w:t>固定资产确认</w:t>
            </w:r>
          </w:p>
        </w:tc>
        <w:tc>
          <w:tcPr>
            <w:tcW w:w="742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ABEBCA0" w14:textId="77777777" w:rsidR="00D20F7F" w:rsidRDefault="008B3095">
            <w:pPr>
              <w:spacing w:line="252" w:lineRule="auto"/>
            </w:pPr>
            <w:r>
              <w:rPr>
                <w:sz w:val="16"/>
              </w:rPr>
              <w:t>为生产经营持有、使用寿命超过一个会计年度且满足经济利益和可靠计量条件</w:t>
            </w:r>
          </w:p>
        </w:tc>
      </w:tr>
      <w:tr w:rsidR="00D20F7F" w14:paraId="510A2D5C"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3FEF211" w14:textId="77777777" w:rsidR="00D20F7F" w:rsidRDefault="008B3095">
            <w:pPr>
              <w:spacing w:line="252" w:lineRule="auto"/>
              <w:jc w:val="center"/>
            </w:pPr>
            <w:r>
              <w:rPr>
                <w:sz w:val="16"/>
              </w:rPr>
              <w:t>在建工程</w:t>
            </w:r>
          </w:p>
        </w:tc>
        <w:tc>
          <w:tcPr>
            <w:tcW w:w="742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6994573" w14:textId="77777777" w:rsidR="00D20F7F" w:rsidRDefault="008B3095">
            <w:pPr>
              <w:spacing w:line="252" w:lineRule="auto"/>
            </w:pPr>
            <w:r>
              <w:rPr>
                <w:sz w:val="16"/>
              </w:rPr>
              <w:t>达到预定可使用状态前的可归属支出进入成本；达到状态后应及时转固</w:t>
            </w:r>
          </w:p>
        </w:tc>
      </w:tr>
      <w:tr w:rsidR="00D20F7F" w14:paraId="3E999EEF"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E7B016F" w14:textId="77777777" w:rsidR="00D20F7F" w:rsidRDefault="008B3095">
            <w:pPr>
              <w:spacing w:line="252" w:lineRule="auto"/>
              <w:jc w:val="center"/>
            </w:pPr>
            <w:r>
              <w:rPr>
                <w:sz w:val="16"/>
              </w:rPr>
              <w:t>折旧起点</w:t>
            </w:r>
          </w:p>
        </w:tc>
        <w:tc>
          <w:tcPr>
            <w:tcW w:w="742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FF2BF17" w14:textId="77777777" w:rsidR="00D20F7F" w:rsidRDefault="008B3095">
            <w:pPr>
              <w:spacing w:line="252" w:lineRule="auto"/>
            </w:pPr>
            <w:r>
              <w:rPr>
                <w:sz w:val="16"/>
              </w:rPr>
              <w:t>以资产达到预定可使用状态为核心；具体月度计算规则在企业政策中统一并持续执行</w:t>
            </w:r>
          </w:p>
        </w:tc>
      </w:tr>
      <w:tr w:rsidR="00D20F7F" w14:paraId="1292BB94"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6731EE7" w14:textId="77777777" w:rsidR="00D20F7F" w:rsidRDefault="008B3095">
            <w:pPr>
              <w:spacing w:line="252" w:lineRule="auto"/>
              <w:jc w:val="center"/>
            </w:pPr>
            <w:r>
              <w:rPr>
                <w:sz w:val="16"/>
              </w:rPr>
              <w:t>维修与改良</w:t>
            </w:r>
          </w:p>
        </w:tc>
        <w:tc>
          <w:tcPr>
            <w:tcW w:w="742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97542DC" w14:textId="77777777" w:rsidR="00D20F7F" w:rsidRDefault="008B3095">
            <w:pPr>
              <w:spacing w:line="252" w:lineRule="auto"/>
            </w:pPr>
            <w:r>
              <w:rPr>
                <w:sz w:val="16"/>
              </w:rPr>
              <w:t>恢复原状的日常维修通常费用化；产生额外经济利益并满足条件的后续支出资本化</w:t>
            </w:r>
          </w:p>
        </w:tc>
      </w:tr>
      <w:tr w:rsidR="00D20F7F" w14:paraId="2F90E29D"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232E573" w14:textId="77777777" w:rsidR="00D20F7F" w:rsidRDefault="008B3095">
            <w:pPr>
              <w:spacing w:line="252" w:lineRule="auto"/>
              <w:jc w:val="center"/>
            </w:pPr>
            <w:r>
              <w:rPr>
                <w:sz w:val="16"/>
              </w:rPr>
              <w:t>软件或云服务</w:t>
            </w:r>
          </w:p>
        </w:tc>
        <w:tc>
          <w:tcPr>
            <w:tcW w:w="742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5992799" w14:textId="77777777" w:rsidR="00D20F7F" w:rsidRDefault="008B3095">
            <w:pPr>
              <w:spacing w:line="252" w:lineRule="auto"/>
            </w:pPr>
            <w:r>
              <w:rPr>
                <w:sz w:val="16"/>
              </w:rPr>
              <w:t>企业控制的可辨认软件可能是无形资产；</w:t>
            </w:r>
            <w:r>
              <w:rPr>
                <w:sz w:val="16"/>
              </w:rPr>
              <w:t>SaaS</w:t>
            </w:r>
            <w:r>
              <w:rPr>
                <w:sz w:val="16"/>
              </w:rPr>
              <w:t>订阅通常是服务或预付，不能因名称为软件就资本化</w:t>
            </w:r>
          </w:p>
        </w:tc>
      </w:tr>
      <w:tr w:rsidR="00D20F7F" w14:paraId="28843CED"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4526631" w14:textId="77777777" w:rsidR="00D20F7F" w:rsidRDefault="008B3095">
            <w:pPr>
              <w:spacing w:line="252" w:lineRule="auto"/>
              <w:jc w:val="center"/>
            </w:pPr>
            <w:r>
              <w:rPr>
                <w:sz w:val="16"/>
              </w:rPr>
              <w:t>研发资本化</w:t>
            </w:r>
          </w:p>
        </w:tc>
        <w:tc>
          <w:tcPr>
            <w:tcW w:w="742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82758BE" w14:textId="77777777" w:rsidR="00D20F7F" w:rsidRDefault="008B3095">
            <w:pPr>
              <w:spacing w:line="252" w:lineRule="auto"/>
            </w:pPr>
            <w:r>
              <w:rPr>
                <w:sz w:val="16"/>
              </w:rPr>
              <w:t>研究阶段费用化；开发阶段需同时满足准则条件并有技术、资源和商业证据</w:t>
            </w:r>
          </w:p>
        </w:tc>
      </w:tr>
      <w:tr w:rsidR="00D20F7F" w14:paraId="25F41447"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4222A02" w14:textId="77777777" w:rsidR="00D20F7F" w:rsidRDefault="008B3095">
            <w:pPr>
              <w:spacing w:line="252" w:lineRule="auto"/>
              <w:jc w:val="center"/>
            </w:pPr>
            <w:r>
              <w:rPr>
                <w:sz w:val="16"/>
              </w:rPr>
              <w:t>减值</w:t>
            </w:r>
          </w:p>
        </w:tc>
        <w:tc>
          <w:tcPr>
            <w:tcW w:w="742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DB28DBB" w14:textId="77777777" w:rsidR="00D20F7F" w:rsidRDefault="008B3095">
            <w:pPr>
              <w:spacing w:line="252" w:lineRule="auto"/>
            </w:pPr>
            <w:r>
              <w:rPr>
                <w:sz w:val="16"/>
              </w:rPr>
              <w:t>存在减值迹象时按资产或资产组评估可收回金额</w:t>
            </w:r>
          </w:p>
        </w:tc>
      </w:tr>
    </w:tbl>
    <w:p w14:paraId="1FBABD5D" w14:textId="77777777" w:rsidR="00D20F7F" w:rsidRDefault="00D20F7F">
      <w:pPr>
        <w:spacing w:after="20"/>
      </w:pPr>
    </w:p>
    <w:p w14:paraId="59FF5CE5" w14:textId="77777777" w:rsidR="00D20F7F" w:rsidRDefault="008B3095">
      <w:pPr>
        <w:pStyle w:val="21"/>
      </w:pPr>
      <w:bookmarkStart w:id="81" w:name="_Toc239837706"/>
      <w:r>
        <w:t>连续案例与完整会计分录</w:t>
      </w:r>
      <w:bookmarkEnd w:id="81"/>
    </w:p>
    <w:tbl>
      <w:tblPr>
        <w:tblStyle w:val="aff1"/>
        <w:tblW w:w="0" w:type="auto"/>
        <w:jc w:val="center"/>
        <w:tblLayout w:type="fixed"/>
        <w:tblLook w:val="04A0" w:firstRow="1" w:lastRow="0" w:firstColumn="1" w:lastColumn="0" w:noHBand="0" w:noVBand="1"/>
      </w:tblPr>
      <w:tblGrid>
        <w:gridCol w:w="1587"/>
        <w:gridCol w:w="3402"/>
        <w:gridCol w:w="4706"/>
      </w:tblGrid>
      <w:tr w:rsidR="00D20F7F" w14:paraId="02CB4A51" w14:textId="77777777">
        <w:trPr>
          <w:tblHeader/>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349B9B4D" w14:textId="77777777" w:rsidR="00D20F7F" w:rsidRDefault="008B3095">
            <w:pPr>
              <w:jc w:val="center"/>
            </w:pPr>
            <w:r>
              <w:rPr>
                <w:b/>
                <w:color w:val="FFFFFF"/>
                <w:sz w:val="15"/>
              </w:rPr>
              <w:t>节点</w:t>
            </w:r>
          </w:p>
        </w:tc>
        <w:tc>
          <w:tcPr>
            <w:tcW w:w="3402"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50A1B835" w14:textId="77777777" w:rsidR="00D20F7F" w:rsidRDefault="008B3095">
            <w:pPr>
              <w:jc w:val="center"/>
            </w:pPr>
            <w:r>
              <w:rPr>
                <w:b/>
                <w:color w:val="FFFFFF"/>
                <w:sz w:val="15"/>
              </w:rPr>
              <w:t>业务事实</w:t>
            </w:r>
          </w:p>
        </w:tc>
        <w:tc>
          <w:tcPr>
            <w:tcW w:w="4706"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67249DEC" w14:textId="77777777" w:rsidR="00D20F7F" w:rsidRDefault="008B3095">
            <w:pPr>
              <w:jc w:val="center"/>
            </w:pPr>
            <w:r>
              <w:rPr>
                <w:b/>
                <w:color w:val="FFFFFF"/>
                <w:sz w:val="15"/>
              </w:rPr>
              <w:t>会计处理</w:t>
            </w:r>
          </w:p>
        </w:tc>
      </w:tr>
      <w:tr w:rsidR="00D20F7F" w14:paraId="343F01FA"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BEEC843" w14:textId="77777777" w:rsidR="00D20F7F" w:rsidRDefault="008B3095">
            <w:pPr>
              <w:spacing w:line="252" w:lineRule="auto"/>
              <w:jc w:val="center"/>
            </w:pPr>
            <w:r>
              <w:rPr>
                <w:sz w:val="15"/>
              </w:rPr>
              <w:t>4</w:t>
            </w:r>
            <w:r>
              <w:rPr>
                <w:sz w:val="15"/>
              </w:rPr>
              <w:t>月</w:t>
            </w:r>
            <w:r>
              <w:rPr>
                <w:sz w:val="15"/>
              </w:rPr>
              <w:t>3</w:t>
            </w:r>
            <w:r>
              <w:rPr>
                <w:sz w:val="15"/>
              </w:rPr>
              <w:t>日设备预付款</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2858D15" w14:textId="77777777" w:rsidR="00D20F7F" w:rsidRDefault="008B3095">
            <w:pPr>
              <w:spacing w:line="252" w:lineRule="auto"/>
            </w:pPr>
            <w:r>
              <w:rPr>
                <w:sz w:val="15"/>
              </w:rPr>
              <w:t>设备价款</w:t>
            </w:r>
            <w:r>
              <w:rPr>
                <w:sz w:val="15"/>
              </w:rPr>
              <w:t>100</w:t>
            </w:r>
            <w:r>
              <w:rPr>
                <w:sz w:val="15"/>
              </w:rPr>
              <w:t>万元、税</w:t>
            </w:r>
            <w:r>
              <w:rPr>
                <w:sz w:val="15"/>
              </w:rPr>
              <w:t>13</w:t>
            </w:r>
            <w:r>
              <w:rPr>
                <w:sz w:val="15"/>
              </w:rPr>
              <w:t>万元，预付</w:t>
            </w:r>
            <w:r>
              <w:rPr>
                <w:sz w:val="15"/>
              </w:rPr>
              <w:t>22.6</w:t>
            </w:r>
            <w:r>
              <w:rPr>
                <w:sz w:val="15"/>
              </w:rPr>
              <w:t>万元</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88227D5" w14:textId="77777777" w:rsidR="00D20F7F" w:rsidRDefault="008B3095">
            <w:pPr>
              <w:spacing w:line="252" w:lineRule="auto"/>
            </w:pPr>
            <w:r>
              <w:rPr>
                <w:sz w:val="15"/>
              </w:rPr>
              <w:t>借：预付账款</w:t>
            </w:r>
            <w:r>
              <w:rPr>
                <w:sz w:val="15"/>
              </w:rPr>
              <w:t>22.6</w:t>
            </w:r>
            <w:r>
              <w:rPr>
                <w:sz w:val="15"/>
              </w:rPr>
              <w:t>；贷：银行存款</w:t>
            </w:r>
            <w:r>
              <w:rPr>
                <w:sz w:val="15"/>
              </w:rPr>
              <w:t>22.6</w:t>
            </w:r>
          </w:p>
        </w:tc>
      </w:tr>
      <w:tr w:rsidR="00D20F7F" w14:paraId="204A169D"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03BA75D" w14:textId="77777777" w:rsidR="00D20F7F" w:rsidRDefault="008B3095">
            <w:pPr>
              <w:spacing w:line="252" w:lineRule="auto"/>
              <w:jc w:val="center"/>
            </w:pPr>
            <w:r>
              <w:rPr>
                <w:sz w:val="15"/>
              </w:rPr>
              <w:t>4</w:t>
            </w:r>
            <w:r>
              <w:rPr>
                <w:sz w:val="15"/>
              </w:rPr>
              <w:t>月</w:t>
            </w:r>
            <w:r>
              <w:rPr>
                <w:sz w:val="15"/>
              </w:rPr>
              <w:t>18</w:t>
            </w:r>
            <w:r>
              <w:rPr>
                <w:sz w:val="15"/>
              </w:rPr>
              <w:t>日设备到货</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B9088EE" w14:textId="77777777" w:rsidR="00D20F7F" w:rsidRDefault="008B3095">
            <w:pPr>
              <w:spacing w:line="252" w:lineRule="auto"/>
              <w:jc w:val="center"/>
            </w:pPr>
            <w:r>
              <w:rPr>
                <w:sz w:val="15"/>
              </w:rPr>
              <w:t>取得发票，设备需安装</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2E1ECE7" w14:textId="77777777" w:rsidR="00D20F7F" w:rsidRDefault="008B3095">
            <w:pPr>
              <w:spacing w:line="252" w:lineRule="auto"/>
            </w:pPr>
            <w:r>
              <w:rPr>
                <w:sz w:val="15"/>
              </w:rPr>
              <w:t>借：在建工程</w:t>
            </w:r>
            <w:r>
              <w:rPr>
                <w:sz w:val="15"/>
              </w:rPr>
              <w:t>100</w:t>
            </w:r>
            <w:r>
              <w:rPr>
                <w:sz w:val="15"/>
              </w:rPr>
              <w:t>、进项税</w:t>
            </w:r>
            <w:r>
              <w:rPr>
                <w:sz w:val="15"/>
              </w:rPr>
              <w:t>13</w:t>
            </w:r>
            <w:r>
              <w:rPr>
                <w:sz w:val="15"/>
              </w:rPr>
              <w:t>；贷：应付账款</w:t>
            </w:r>
            <w:r>
              <w:rPr>
                <w:sz w:val="15"/>
              </w:rPr>
              <w:t>113</w:t>
            </w:r>
            <w:r>
              <w:rPr>
                <w:sz w:val="15"/>
              </w:rPr>
              <w:t>。借应付</w:t>
            </w:r>
            <w:r>
              <w:rPr>
                <w:sz w:val="15"/>
              </w:rPr>
              <w:t>22.6</w:t>
            </w:r>
            <w:r>
              <w:rPr>
                <w:sz w:val="15"/>
              </w:rPr>
              <w:t>；贷预付</w:t>
            </w:r>
            <w:r>
              <w:rPr>
                <w:sz w:val="15"/>
              </w:rPr>
              <w:t>22.6</w:t>
            </w:r>
          </w:p>
        </w:tc>
      </w:tr>
      <w:tr w:rsidR="00D20F7F" w14:paraId="4E945B8A"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5523D75" w14:textId="77777777" w:rsidR="00D20F7F" w:rsidRDefault="008B3095">
            <w:pPr>
              <w:spacing w:line="252" w:lineRule="auto"/>
              <w:jc w:val="center"/>
            </w:pPr>
            <w:r>
              <w:rPr>
                <w:sz w:val="15"/>
              </w:rPr>
              <w:t>4</w:t>
            </w:r>
            <w:r>
              <w:rPr>
                <w:sz w:val="15"/>
              </w:rPr>
              <w:t>月</w:t>
            </w:r>
            <w:r>
              <w:rPr>
                <w:sz w:val="15"/>
              </w:rPr>
              <w:t>20</w:t>
            </w:r>
            <w:r>
              <w:rPr>
                <w:sz w:val="15"/>
              </w:rPr>
              <w:t>日安装服务</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F0C82BA" w14:textId="77777777" w:rsidR="00D20F7F" w:rsidRDefault="008B3095">
            <w:pPr>
              <w:spacing w:line="252" w:lineRule="auto"/>
            </w:pPr>
            <w:r>
              <w:rPr>
                <w:sz w:val="15"/>
              </w:rPr>
              <w:t>价款</w:t>
            </w:r>
            <w:r>
              <w:rPr>
                <w:sz w:val="15"/>
              </w:rPr>
              <w:t>10</w:t>
            </w:r>
            <w:r>
              <w:rPr>
                <w:sz w:val="15"/>
              </w:rPr>
              <w:t>万元、税</w:t>
            </w:r>
            <w:r>
              <w:rPr>
                <w:sz w:val="15"/>
              </w:rPr>
              <w:t>0.6</w:t>
            </w:r>
            <w:r>
              <w:rPr>
                <w:sz w:val="15"/>
              </w:rPr>
              <w:t>万元，取得发票</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DFFEF84" w14:textId="77777777" w:rsidR="00D20F7F" w:rsidRDefault="008B3095">
            <w:pPr>
              <w:spacing w:line="252" w:lineRule="auto"/>
            </w:pPr>
            <w:r>
              <w:rPr>
                <w:sz w:val="15"/>
              </w:rPr>
              <w:t>借：在建工程</w:t>
            </w:r>
            <w:r>
              <w:rPr>
                <w:sz w:val="15"/>
              </w:rPr>
              <w:t>10</w:t>
            </w:r>
            <w:r>
              <w:rPr>
                <w:sz w:val="15"/>
              </w:rPr>
              <w:t>、进项税</w:t>
            </w:r>
            <w:r>
              <w:rPr>
                <w:sz w:val="15"/>
              </w:rPr>
              <w:t>0.6</w:t>
            </w:r>
            <w:r>
              <w:rPr>
                <w:sz w:val="15"/>
              </w:rPr>
              <w:t>；贷：应付账款</w:t>
            </w:r>
            <w:r>
              <w:rPr>
                <w:sz w:val="15"/>
              </w:rPr>
              <w:t>10.6</w:t>
            </w:r>
          </w:p>
        </w:tc>
      </w:tr>
      <w:tr w:rsidR="00D20F7F" w14:paraId="4FA9D213"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C88AD01" w14:textId="77777777" w:rsidR="00D20F7F" w:rsidRDefault="008B3095">
            <w:pPr>
              <w:spacing w:line="252" w:lineRule="auto"/>
            </w:pPr>
            <w:r>
              <w:rPr>
                <w:sz w:val="15"/>
              </w:rPr>
              <w:t>4</w:t>
            </w:r>
            <w:r>
              <w:rPr>
                <w:sz w:val="15"/>
              </w:rPr>
              <w:t>月</w:t>
            </w:r>
            <w:r>
              <w:rPr>
                <w:sz w:val="15"/>
              </w:rPr>
              <w:t>28</w:t>
            </w:r>
            <w:r>
              <w:rPr>
                <w:sz w:val="15"/>
              </w:rPr>
              <w:t>日达到可使用状态</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261BA1C" w14:textId="77777777" w:rsidR="00D20F7F" w:rsidRDefault="008B3095">
            <w:pPr>
              <w:spacing w:line="252" w:lineRule="auto"/>
            </w:pPr>
            <w:r>
              <w:rPr>
                <w:sz w:val="15"/>
              </w:rPr>
              <w:t>生产线完成试运行，可投入生产</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A2D873B" w14:textId="77777777" w:rsidR="00D20F7F" w:rsidRDefault="008B3095">
            <w:pPr>
              <w:spacing w:line="252" w:lineRule="auto"/>
            </w:pPr>
            <w:r>
              <w:rPr>
                <w:sz w:val="15"/>
              </w:rPr>
              <w:t>借：固定资产</w:t>
            </w:r>
            <w:r>
              <w:rPr>
                <w:sz w:val="15"/>
              </w:rPr>
              <w:t>110</w:t>
            </w:r>
            <w:r>
              <w:rPr>
                <w:sz w:val="15"/>
              </w:rPr>
              <w:t>；贷：在建工程</w:t>
            </w:r>
            <w:r>
              <w:rPr>
                <w:sz w:val="15"/>
              </w:rPr>
              <w:t>110</w:t>
            </w:r>
            <w:r>
              <w:rPr>
                <w:sz w:val="15"/>
              </w:rPr>
              <w:t>；建立资产卡片和标签</w:t>
            </w:r>
          </w:p>
        </w:tc>
      </w:tr>
      <w:tr w:rsidR="00D20F7F" w14:paraId="393BFE3A"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0ED1578" w14:textId="77777777" w:rsidR="00D20F7F" w:rsidRDefault="008B3095">
            <w:pPr>
              <w:spacing w:line="252" w:lineRule="auto"/>
              <w:jc w:val="center"/>
            </w:pPr>
            <w:r>
              <w:rPr>
                <w:sz w:val="15"/>
              </w:rPr>
              <w:t>5</w:t>
            </w:r>
            <w:r>
              <w:rPr>
                <w:sz w:val="15"/>
              </w:rPr>
              <w:t>月折旧示例</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25D6C04" w14:textId="77777777" w:rsidR="00D20F7F" w:rsidRDefault="008B3095">
            <w:pPr>
              <w:spacing w:line="252" w:lineRule="auto"/>
            </w:pPr>
            <w:r>
              <w:rPr>
                <w:sz w:val="15"/>
              </w:rPr>
              <w:t>原值</w:t>
            </w:r>
            <w:r>
              <w:rPr>
                <w:sz w:val="15"/>
              </w:rPr>
              <w:t>110</w:t>
            </w:r>
            <w:r>
              <w:rPr>
                <w:sz w:val="15"/>
              </w:rPr>
              <w:t>万元，</w:t>
            </w:r>
            <w:r>
              <w:rPr>
                <w:sz w:val="15"/>
              </w:rPr>
              <w:t>10</w:t>
            </w:r>
            <w:r>
              <w:rPr>
                <w:sz w:val="15"/>
              </w:rPr>
              <w:t>年，残值率</w:t>
            </w:r>
            <w:r>
              <w:rPr>
                <w:sz w:val="15"/>
              </w:rPr>
              <w:t>5%</w:t>
            </w:r>
            <w:r>
              <w:rPr>
                <w:sz w:val="15"/>
              </w:rPr>
              <w:t>，直线法；案例按整月口径在</w:t>
            </w:r>
            <w:r>
              <w:rPr>
                <w:sz w:val="15"/>
              </w:rPr>
              <w:t>5</w:t>
            </w:r>
            <w:r>
              <w:rPr>
                <w:sz w:val="15"/>
              </w:rPr>
              <w:t>月计提首个完整月</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505C3F9" w14:textId="77777777" w:rsidR="00D20F7F" w:rsidRDefault="008B3095">
            <w:pPr>
              <w:spacing w:line="252" w:lineRule="auto"/>
            </w:pPr>
            <w:r>
              <w:rPr>
                <w:sz w:val="15"/>
              </w:rPr>
              <w:t>月折旧</w:t>
            </w:r>
            <w:r>
              <w:rPr>
                <w:sz w:val="15"/>
              </w:rPr>
              <w:t>0.8708</w:t>
            </w:r>
            <w:r>
              <w:rPr>
                <w:sz w:val="15"/>
              </w:rPr>
              <w:t>万元。借：制造费用</w:t>
            </w:r>
            <w:r>
              <w:rPr>
                <w:sz w:val="15"/>
              </w:rPr>
              <w:t>0.8708</w:t>
            </w:r>
            <w:r>
              <w:rPr>
                <w:sz w:val="15"/>
              </w:rPr>
              <w:t>；贷：累计折旧</w:t>
            </w:r>
            <w:r>
              <w:rPr>
                <w:sz w:val="15"/>
              </w:rPr>
              <w:t>0.8708</w:t>
            </w:r>
            <w:r>
              <w:rPr>
                <w:sz w:val="15"/>
              </w:rPr>
              <w:t>。若企业按日计提，应从</w:t>
            </w:r>
            <w:r>
              <w:rPr>
                <w:sz w:val="15"/>
              </w:rPr>
              <w:t>4</w:t>
            </w:r>
            <w:r>
              <w:rPr>
                <w:sz w:val="15"/>
              </w:rPr>
              <w:t>月</w:t>
            </w:r>
            <w:r>
              <w:rPr>
                <w:sz w:val="15"/>
              </w:rPr>
              <w:t>28</w:t>
            </w:r>
            <w:r>
              <w:rPr>
                <w:sz w:val="15"/>
              </w:rPr>
              <w:t>日起计算；内部月度规则应一致且不得推迟转固</w:t>
            </w:r>
          </w:p>
        </w:tc>
      </w:tr>
      <w:tr w:rsidR="00D20F7F" w14:paraId="5E94739D"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D94B795" w14:textId="77777777" w:rsidR="00D20F7F" w:rsidRDefault="008B3095">
            <w:pPr>
              <w:spacing w:line="252" w:lineRule="auto"/>
            </w:pPr>
            <w:r>
              <w:rPr>
                <w:sz w:val="15"/>
              </w:rPr>
              <w:t>4</w:t>
            </w:r>
            <w:r>
              <w:rPr>
                <w:sz w:val="15"/>
              </w:rPr>
              <w:t>月</w:t>
            </w:r>
            <w:r>
              <w:rPr>
                <w:sz w:val="15"/>
              </w:rPr>
              <w:t>1</w:t>
            </w:r>
            <w:r>
              <w:rPr>
                <w:sz w:val="15"/>
              </w:rPr>
              <w:t>日购买研发设计软件</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D53B807" w14:textId="77777777" w:rsidR="00D20F7F" w:rsidRDefault="008B3095">
            <w:pPr>
              <w:spacing w:line="252" w:lineRule="auto"/>
            </w:pPr>
            <w:r>
              <w:rPr>
                <w:sz w:val="15"/>
              </w:rPr>
              <w:t>可辨认软件价款</w:t>
            </w:r>
            <w:r>
              <w:rPr>
                <w:sz w:val="15"/>
              </w:rPr>
              <w:t>60</w:t>
            </w:r>
            <w:r>
              <w:rPr>
                <w:sz w:val="15"/>
              </w:rPr>
              <w:t>万元、税</w:t>
            </w:r>
            <w:r>
              <w:rPr>
                <w:sz w:val="15"/>
              </w:rPr>
              <w:t>3.6</w:t>
            </w:r>
            <w:r>
              <w:rPr>
                <w:sz w:val="15"/>
              </w:rPr>
              <w:t>万元，已达到可使用状态</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FC7C9C5" w14:textId="77777777" w:rsidR="00D20F7F" w:rsidRDefault="008B3095">
            <w:pPr>
              <w:spacing w:line="252" w:lineRule="auto"/>
            </w:pPr>
            <w:r>
              <w:rPr>
                <w:sz w:val="15"/>
              </w:rPr>
              <w:t>借：无形资产</w:t>
            </w:r>
            <w:r>
              <w:rPr>
                <w:sz w:val="15"/>
              </w:rPr>
              <w:t>60</w:t>
            </w:r>
            <w:r>
              <w:rPr>
                <w:sz w:val="15"/>
              </w:rPr>
              <w:t>、进项税</w:t>
            </w:r>
            <w:r>
              <w:rPr>
                <w:sz w:val="15"/>
              </w:rPr>
              <w:t>3.6</w:t>
            </w:r>
            <w:r>
              <w:rPr>
                <w:sz w:val="15"/>
              </w:rPr>
              <w:t>；贷：应付账款</w:t>
            </w:r>
            <w:r>
              <w:rPr>
                <w:sz w:val="15"/>
              </w:rPr>
              <w:t>63.6</w:t>
            </w:r>
          </w:p>
        </w:tc>
      </w:tr>
      <w:tr w:rsidR="00D20F7F" w14:paraId="5503964B"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024415B" w14:textId="77777777" w:rsidR="00D20F7F" w:rsidRDefault="008B3095">
            <w:pPr>
              <w:spacing w:line="252" w:lineRule="auto"/>
              <w:jc w:val="center"/>
            </w:pPr>
            <w:r>
              <w:rPr>
                <w:sz w:val="15"/>
              </w:rPr>
              <w:t>4</w:t>
            </w:r>
            <w:r>
              <w:rPr>
                <w:sz w:val="15"/>
              </w:rPr>
              <w:t>月摊销</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9EBE214" w14:textId="77777777" w:rsidR="00D20F7F" w:rsidRDefault="008B3095">
            <w:pPr>
              <w:spacing w:line="252" w:lineRule="auto"/>
            </w:pPr>
            <w:r>
              <w:rPr>
                <w:sz w:val="15"/>
              </w:rPr>
              <w:t>使用寿命</w:t>
            </w:r>
            <w:r>
              <w:rPr>
                <w:sz w:val="15"/>
              </w:rPr>
              <w:t>3</w:t>
            </w:r>
            <w:r>
              <w:rPr>
                <w:sz w:val="15"/>
              </w:rPr>
              <w:t>年，假设直线法并自可使用当月摊销</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94CDE94" w14:textId="77777777" w:rsidR="00D20F7F" w:rsidRDefault="008B3095">
            <w:pPr>
              <w:spacing w:line="252" w:lineRule="auto"/>
            </w:pPr>
            <w:r>
              <w:rPr>
                <w:sz w:val="15"/>
              </w:rPr>
              <w:t>借：研发费用</w:t>
            </w:r>
            <w:r>
              <w:rPr>
                <w:sz w:val="15"/>
              </w:rPr>
              <w:t>1.6667</w:t>
            </w:r>
            <w:r>
              <w:rPr>
                <w:sz w:val="15"/>
              </w:rPr>
              <w:t>；贷：累计摊销</w:t>
            </w:r>
            <w:r>
              <w:rPr>
                <w:sz w:val="15"/>
              </w:rPr>
              <w:t>1.6667</w:t>
            </w:r>
          </w:p>
        </w:tc>
      </w:tr>
      <w:tr w:rsidR="00D20F7F" w14:paraId="2C980A7D"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5A99131" w14:textId="77777777" w:rsidR="00D20F7F" w:rsidRDefault="008B3095">
            <w:pPr>
              <w:spacing w:line="252" w:lineRule="auto"/>
              <w:jc w:val="center"/>
            </w:pPr>
            <w:r>
              <w:rPr>
                <w:sz w:val="15"/>
              </w:rPr>
              <w:t>日常维修</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533C563" w14:textId="77777777" w:rsidR="00D20F7F" w:rsidRDefault="008B3095">
            <w:pPr>
              <w:spacing w:line="252" w:lineRule="auto"/>
            </w:pPr>
            <w:r>
              <w:rPr>
                <w:sz w:val="15"/>
              </w:rPr>
              <w:t>更换易损件</w:t>
            </w:r>
            <w:r>
              <w:rPr>
                <w:sz w:val="15"/>
              </w:rPr>
              <w:t>2</w:t>
            </w:r>
            <w:r>
              <w:rPr>
                <w:sz w:val="15"/>
              </w:rPr>
              <w:t>万元，不增加产能和寿命</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E2856D5" w14:textId="77777777" w:rsidR="00D20F7F" w:rsidRDefault="008B3095">
            <w:pPr>
              <w:spacing w:line="252" w:lineRule="auto"/>
            </w:pPr>
            <w:r>
              <w:rPr>
                <w:sz w:val="15"/>
              </w:rPr>
              <w:t>借：制造费用</w:t>
            </w:r>
            <w:r>
              <w:rPr>
                <w:sz w:val="15"/>
              </w:rPr>
              <w:t>2</w:t>
            </w:r>
            <w:r>
              <w:rPr>
                <w:sz w:val="15"/>
              </w:rPr>
              <w:t>；贷：银行存款或应付账款</w:t>
            </w:r>
            <w:r>
              <w:rPr>
                <w:sz w:val="15"/>
              </w:rPr>
              <w:t>2</w:t>
            </w:r>
          </w:p>
        </w:tc>
      </w:tr>
      <w:tr w:rsidR="00D20F7F" w14:paraId="77AC1235"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FD72078" w14:textId="77777777" w:rsidR="00D20F7F" w:rsidRDefault="008B3095">
            <w:pPr>
              <w:spacing w:line="252" w:lineRule="auto"/>
              <w:jc w:val="center"/>
            </w:pPr>
            <w:r>
              <w:rPr>
                <w:sz w:val="15"/>
              </w:rPr>
              <w:t>资产出售示例</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B058B3C" w14:textId="77777777" w:rsidR="00D20F7F" w:rsidRDefault="008B3095">
            <w:pPr>
              <w:spacing w:line="252" w:lineRule="auto"/>
            </w:pPr>
            <w:r>
              <w:rPr>
                <w:sz w:val="15"/>
              </w:rPr>
              <w:t>先结转原值、累计折旧和减值，再确认处置价款及税费</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EBB6F5C" w14:textId="77777777" w:rsidR="00D20F7F" w:rsidRDefault="008B3095">
            <w:pPr>
              <w:spacing w:line="252" w:lineRule="auto"/>
            </w:pPr>
            <w:r>
              <w:rPr>
                <w:sz w:val="15"/>
              </w:rPr>
              <w:t>差额计入资产处置损益；具体分录随账面价值和税务事实计算</w:t>
            </w:r>
          </w:p>
        </w:tc>
      </w:tr>
    </w:tbl>
    <w:p w14:paraId="1F4369C7" w14:textId="77777777" w:rsidR="00D20F7F" w:rsidRDefault="00D20F7F">
      <w:pPr>
        <w:spacing w:after="20"/>
      </w:pPr>
    </w:p>
    <w:p w14:paraId="783DA7C5" w14:textId="77777777" w:rsidR="00D20F7F" w:rsidRDefault="008B3095">
      <w:pPr>
        <w:pStyle w:val="21"/>
      </w:pPr>
      <w:bookmarkStart w:id="82" w:name="_Toc239837707"/>
      <w:r>
        <w:t>税务处理</w:t>
      </w:r>
      <w:bookmarkEnd w:id="82"/>
    </w:p>
    <w:p w14:paraId="705A1E69" w14:textId="77777777" w:rsidR="00D20F7F" w:rsidRDefault="008B3095">
      <w:pPr>
        <w:spacing w:after="100" w:line="312" w:lineRule="auto"/>
      </w:pPr>
      <w:r>
        <w:t>固定资产和无形资产的增值税、企业所得税折旧摊销年限、研发加计扣除及资产处置可能与会计口径不同，需要税会差异台账。达到预定可使用状态但发票或竣工决算未完成，不能据此长期不转固。</w:t>
      </w:r>
    </w:p>
    <w:p w14:paraId="4C4D8713" w14:textId="77777777" w:rsidR="00D20F7F" w:rsidRDefault="008B3095">
      <w:pPr>
        <w:pStyle w:val="21"/>
      </w:pPr>
      <w:bookmarkStart w:id="83" w:name="_Toc239837708"/>
      <w:r>
        <w:t>月末结账检查和对账关系</w:t>
      </w:r>
      <w:bookmarkEnd w:id="83"/>
    </w:p>
    <w:tbl>
      <w:tblPr>
        <w:tblStyle w:val="aff1"/>
        <w:tblW w:w="0" w:type="auto"/>
        <w:jc w:val="center"/>
        <w:tblLayout w:type="fixed"/>
        <w:tblLook w:val="04A0" w:firstRow="1" w:lastRow="0" w:firstColumn="1" w:lastColumn="0" w:noHBand="0" w:noVBand="1"/>
      </w:tblPr>
      <w:tblGrid>
        <w:gridCol w:w="1814"/>
        <w:gridCol w:w="3685"/>
        <w:gridCol w:w="4195"/>
      </w:tblGrid>
      <w:tr w:rsidR="00D20F7F" w14:paraId="0E41BE40" w14:textId="77777777">
        <w:trPr>
          <w:tblHeader/>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5543B127" w14:textId="77777777" w:rsidR="00D20F7F" w:rsidRDefault="008B3095">
            <w:pPr>
              <w:jc w:val="center"/>
            </w:pPr>
            <w:r>
              <w:rPr>
                <w:b/>
                <w:color w:val="FFFFFF"/>
                <w:sz w:val="16"/>
              </w:rPr>
              <w:t>对象</w:t>
            </w:r>
          </w:p>
        </w:tc>
        <w:tc>
          <w:tcPr>
            <w:tcW w:w="3685"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20F0096D" w14:textId="77777777" w:rsidR="00D20F7F" w:rsidRDefault="008B3095">
            <w:pPr>
              <w:jc w:val="center"/>
            </w:pPr>
            <w:r>
              <w:rPr>
                <w:b/>
                <w:color w:val="FFFFFF"/>
                <w:sz w:val="16"/>
              </w:rPr>
              <w:t>核对关系</w:t>
            </w:r>
          </w:p>
        </w:tc>
        <w:tc>
          <w:tcPr>
            <w:tcW w:w="4195"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33A64F6C" w14:textId="77777777" w:rsidR="00D20F7F" w:rsidRDefault="008B3095">
            <w:pPr>
              <w:jc w:val="center"/>
            </w:pPr>
            <w:r>
              <w:rPr>
                <w:b/>
                <w:color w:val="FFFFFF"/>
                <w:sz w:val="16"/>
              </w:rPr>
              <w:t>重点异常</w:t>
            </w:r>
          </w:p>
        </w:tc>
      </w:tr>
      <w:tr w:rsidR="00D20F7F" w14:paraId="4AC2E4E9"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B2C52D4" w14:textId="77777777" w:rsidR="00D20F7F" w:rsidRDefault="008B3095">
            <w:pPr>
              <w:spacing w:line="252" w:lineRule="auto"/>
              <w:jc w:val="center"/>
            </w:pPr>
            <w:r>
              <w:rPr>
                <w:sz w:val="16"/>
              </w:rPr>
              <w:t>在建工程</w:t>
            </w:r>
          </w:p>
        </w:tc>
        <w:tc>
          <w:tcPr>
            <w:tcW w:w="368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E723D9F" w14:textId="77777777" w:rsidR="00D20F7F" w:rsidRDefault="008B3095">
            <w:pPr>
              <w:spacing w:line="252" w:lineRule="auto"/>
            </w:pPr>
            <w:r>
              <w:rPr>
                <w:sz w:val="16"/>
              </w:rPr>
              <w:t>项目台账</w:t>
            </w:r>
            <w:r>
              <w:rPr>
                <w:sz w:val="16"/>
              </w:rPr>
              <w:t>↔</w:t>
            </w:r>
            <w:r>
              <w:rPr>
                <w:sz w:val="16"/>
              </w:rPr>
              <w:t>工程进度</w:t>
            </w:r>
            <w:r>
              <w:rPr>
                <w:sz w:val="16"/>
              </w:rPr>
              <w:t>↔</w:t>
            </w:r>
            <w:r>
              <w:rPr>
                <w:sz w:val="16"/>
              </w:rPr>
              <w:t>总账</w:t>
            </w:r>
          </w:p>
        </w:tc>
        <w:tc>
          <w:tcPr>
            <w:tcW w:w="419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FB2D5DA" w14:textId="77777777" w:rsidR="00D20F7F" w:rsidRDefault="008B3095">
            <w:pPr>
              <w:spacing w:line="252" w:lineRule="auto"/>
            </w:pPr>
            <w:r>
              <w:rPr>
                <w:sz w:val="16"/>
              </w:rPr>
              <w:t>已投产未转固、停工项目和无效支出</w:t>
            </w:r>
          </w:p>
        </w:tc>
      </w:tr>
      <w:tr w:rsidR="00D20F7F" w14:paraId="4E331C83"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1D49AE2" w14:textId="77777777" w:rsidR="00D20F7F" w:rsidRDefault="008B3095">
            <w:pPr>
              <w:spacing w:line="252" w:lineRule="auto"/>
              <w:jc w:val="center"/>
            </w:pPr>
            <w:r>
              <w:rPr>
                <w:sz w:val="16"/>
              </w:rPr>
              <w:t>固定资产</w:t>
            </w:r>
          </w:p>
        </w:tc>
        <w:tc>
          <w:tcPr>
            <w:tcW w:w="368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4469A95" w14:textId="77777777" w:rsidR="00D20F7F" w:rsidRDefault="008B3095">
            <w:pPr>
              <w:spacing w:line="252" w:lineRule="auto"/>
              <w:jc w:val="center"/>
            </w:pPr>
            <w:r>
              <w:rPr>
                <w:sz w:val="16"/>
              </w:rPr>
              <w:t>资产卡片</w:t>
            </w:r>
            <w:r>
              <w:rPr>
                <w:sz w:val="16"/>
              </w:rPr>
              <w:t>↔</w:t>
            </w:r>
            <w:r>
              <w:rPr>
                <w:sz w:val="16"/>
              </w:rPr>
              <w:t>总账</w:t>
            </w:r>
            <w:r>
              <w:rPr>
                <w:sz w:val="16"/>
              </w:rPr>
              <w:t>↔</w:t>
            </w:r>
            <w:r>
              <w:rPr>
                <w:sz w:val="16"/>
              </w:rPr>
              <w:t>实物</w:t>
            </w:r>
          </w:p>
        </w:tc>
        <w:tc>
          <w:tcPr>
            <w:tcW w:w="419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3A50EBC" w14:textId="77777777" w:rsidR="00D20F7F" w:rsidRDefault="008B3095">
            <w:pPr>
              <w:spacing w:line="252" w:lineRule="auto"/>
            </w:pPr>
            <w:r>
              <w:rPr>
                <w:sz w:val="16"/>
              </w:rPr>
              <w:t>原值累计折旧净值、地点和保管人</w:t>
            </w:r>
          </w:p>
        </w:tc>
      </w:tr>
      <w:tr w:rsidR="00D20F7F" w14:paraId="0764911F"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9D99BBE" w14:textId="77777777" w:rsidR="00D20F7F" w:rsidRDefault="008B3095">
            <w:pPr>
              <w:spacing w:line="252" w:lineRule="auto"/>
              <w:jc w:val="center"/>
            </w:pPr>
            <w:r>
              <w:rPr>
                <w:sz w:val="16"/>
              </w:rPr>
              <w:t>折旧摊销</w:t>
            </w:r>
          </w:p>
        </w:tc>
        <w:tc>
          <w:tcPr>
            <w:tcW w:w="368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C388CCF" w14:textId="77777777" w:rsidR="00D20F7F" w:rsidRDefault="008B3095">
            <w:pPr>
              <w:spacing w:line="252" w:lineRule="auto"/>
            </w:pPr>
            <w:r>
              <w:rPr>
                <w:sz w:val="16"/>
              </w:rPr>
              <w:t>参数</w:t>
            </w:r>
            <w:r>
              <w:rPr>
                <w:sz w:val="16"/>
              </w:rPr>
              <w:t>↔</w:t>
            </w:r>
            <w:r>
              <w:rPr>
                <w:sz w:val="16"/>
              </w:rPr>
              <w:t>本月运行结果</w:t>
            </w:r>
            <w:r>
              <w:rPr>
                <w:sz w:val="16"/>
              </w:rPr>
              <w:t>↔</w:t>
            </w:r>
            <w:r>
              <w:rPr>
                <w:sz w:val="16"/>
              </w:rPr>
              <w:t>总账</w:t>
            </w:r>
          </w:p>
        </w:tc>
        <w:tc>
          <w:tcPr>
            <w:tcW w:w="419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07EB14D" w14:textId="77777777" w:rsidR="00D20F7F" w:rsidRDefault="008B3095">
            <w:pPr>
              <w:spacing w:line="252" w:lineRule="auto"/>
            </w:pPr>
            <w:r>
              <w:rPr>
                <w:sz w:val="16"/>
              </w:rPr>
              <w:t>起止月份、年限、残值和停用资产</w:t>
            </w:r>
          </w:p>
        </w:tc>
      </w:tr>
      <w:tr w:rsidR="00D20F7F" w14:paraId="3AE87B6D"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82003F1" w14:textId="77777777" w:rsidR="00D20F7F" w:rsidRDefault="008B3095">
            <w:pPr>
              <w:spacing w:line="252" w:lineRule="auto"/>
              <w:jc w:val="center"/>
            </w:pPr>
            <w:r>
              <w:rPr>
                <w:sz w:val="16"/>
              </w:rPr>
              <w:t>资本开支付款</w:t>
            </w:r>
          </w:p>
        </w:tc>
        <w:tc>
          <w:tcPr>
            <w:tcW w:w="368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F43F870" w14:textId="77777777" w:rsidR="00D20F7F" w:rsidRDefault="008B3095">
            <w:pPr>
              <w:spacing w:line="252" w:lineRule="auto"/>
              <w:jc w:val="center"/>
            </w:pPr>
            <w:r>
              <w:rPr>
                <w:sz w:val="16"/>
              </w:rPr>
              <w:t>合同进度</w:t>
            </w:r>
            <w:r>
              <w:rPr>
                <w:sz w:val="16"/>
              </w:rPr>
              <w:t>↔AP↔</w:t>
            </w:r>
            <w:r>
              <w:rPr>
                <w:sz w:val="16"/>
              </w:rPr>
              <w:t>银行</w:t>
            </w:r>
          </w:p>
        </w:tc>
        <w:tc>
          <w:tcPr>
            <w:tcW w:w="419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D9EA9E5" w14:textId="77777777" w:rsidR="00D20F7F" w:rsidRDefault="008B3095">
            <w:pPr>
              <w:spacing w:line="252" w:lineRule="auto"/>
            </w:pPr>
            <w:r>
              <w:rPr>
                <w:sz w:val="16"/>
              </w:rPr>
              <w:t>预付未抵销、超合同付款和保证金</w:t>
            </w:r>
          </w:p>
        </w:tc>
      </w:tr>
      <w:tr w:rsidR="00D20F7F" w14:paraId="705DC2D4"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3D3D826" w14:textId="77777777" w:rsidR="00D20F7F" w:rsidRDefault="008B3095">
            <w:pPr>
              <w:spacing w:line="252" w:lineRule="auto"/>
              <w:jc w:val="center"/>
            </w:pPr>
            <w:r>
              <w:rPr>
                <w:sz w:val="16"/>
              </w:rPr>
              <w:t>无形资产研发</w:t>
            </w:r>
          </w:p>
        </w:tc>
        <w:tc>
          <w:tcPr>
            <w:tcW w:w="368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117CB38" w14:textId="77777777" w:rsidR="00D20F7F" w:rsidRDefault="008B3095">
            <w:pPr>
              <w:spacing w:line="252" w:lineRule="auto"/>
            </w:pPr>
            <w:r>
              <w:rPr>
                <w:sz w:val="16"/>
              </w:rPr>
              <w:t>合同或研发项目</w:t>
            </w:r>
            <w:r>
              <w:rPr>
                <w:sz w:val="16"/>
              </w:rPr>
              <w:t>↔</w:t>
            </w:r>
            <w:r>
              <w:rPr>
                <w:sz w:val="16"/>
              </w:rPr>
              <w:t>摊销和资本化底稿</w:t>
            </w:r>
          </w:p>
        </w:tc>
        <w:tc>
          <w:tcPr>
            <w:tcW w:w="419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8DC23FF" w14:textId="77777777" w:rsidR="00D20F7F" w:rsidRDefault="008B3095">
            <w:pPr>
              <w:spacing w:line="252" w:lineRule="auto"/>
            </w:pPr>
            <w:r>
              <w:rPr>
                <w:sz w:val="16"/>
              </w:rPr>
              <w:t>SaaS</w:t>
            </w:r>
            <w:r>
              <w:rPr>
                <w:sz w:val="16"/>
              </w:rPr>
              <w:t>误资本化、研究阶段资本化</w:t>
            </w:r>
          </w:p>
        </w:tc>
      </w:tr>
      <w:tr w:rsidR="00D20F7F" w14:paraId="1972166D"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8082D02" w14:textId="77777777" w:rsidR="00D20F7F" w:rsidRDefault="008B3095">
            <w:pPr>
              <w:spacing w:line="252" w:lineRule="auto"/>
              <w:jc w:val="center"/>
            </w:pPr>
            <w:r>
              <w:rPr>
                <w:sz w:val="16"/>
              </w:rPr>
              <w:t>减值处置</w:t>
            </w:r>
          </w:p>
        </w:tc>
        <w:tc>
          <w:tcPr>
            <w:tcW w:w="368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CB39871" w14:textId="77777777" w:rsidR="00D20F7F" w:rsidRDefault="008B3095">
            <w:pPr>
              <w:spacing w:line="252" w:lineRule="auto"/>
            </w:pPr>
            <w:r>
              <w:rPr>
                <w:sz w:val="16"/>
              </w:rPr>
              <w:t>迹象清单</w:t>
            </w:r>
            <w:r>
              <w:rPr>
                <w:sz w:val="16"/>
              </w:rPr>
              <w:t>↔</w:t>
            </w:r>
            <w:r>
              <w:rPr>
                <w:sz w:val="16"/>
              </w:rPr>
              <w:t>评估</w:t>
            </w:r>
            <w:r>
              <w:rPr>
                <w:sz w:val="16"/>
              </w:rPr>
              <w:t>↔</w:t>
            </w:r>
            <w:r>
              <w:rPr>
                <w:sz w:val="16"/>
              </w:rPr>
              <w:t>审批和分录</w:t>
            </w:r>
          </w:p>
        </w:tc>
        <w:tc>
          <w:tcPr>
            <w:tcW w:w="419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0EC046A" w14:textId="77777777" w:rsidR="00D20F7F" w:rsidRDefault="008B3095">
            <w:pPr>
              <w:spacing w:line="252" w:lineRule="auto"/>
            </w:pPr>
            <w:r>
              <w:rPr>
                <w:sz w:val="16"/>
              </w:rPr>
              <w:t>闲置、技术淘汰、盘亏和报废未处理</w:t>
            </w:r>
          </w:p>
        </w:tc>
      </w:tr>
    </w:tbl>
    <w:p w14:paraId="48D304C0" w14:textId="77777777" w:rsidR="00D20F7F" w:rsidRDefault="00D20F7F">
      <w:pPr>
        <w:spacing w:after="20"/>
      </w:pPr>
    </w:p>
    <w:p w14:paraId="626A1995" w14:textId="77777777" w:rsidR="00D20F7F" w:rsidRDefault="008B3095">
      <w:pPr>
        <w:pStyle w:val="21"/>
      </w:pPr>
      <w:bookmarkStart w:id="84" w:name="_Toc239837709"/>
      <w:r>
        <w:t>财务报表影响</w:t>
      </w:r>
      <w:bookmarkEnd w:id="84"/>
    </w:p>
    <w:tbl>
      <w:tblPr>
        <w:tblStyle w:val="aff1"/>
        <w:tblW w:w="0" w:type="auto"/>
        <w:jc w:val="center"/>
        <w:tblLayout w:type="fixed"/>
        <w:tblLook w:val="04A0" w:firstRow="1" w:lastRow="0" w:firstColumn="1" w:lastColumn="0" w:noHBand="0" w:noVBand="1"/>
      </w:tblPr>
      <w:tblGrid>
        <w:gridCol w:w="3061"/>
        <w:gridCol w:w="6633"/>
      </w:tblGrid>
      <w:tr w:rsidR="00D20F7F" w14:paraId="62DBA5C5" w14:textId="77777777">
        <w:trPr>
          <w:tblHeader/>
          <w:jc w:val="center"/>
        </w:trPr>
        <w:tc>
          <w:tcPr>
            <w:tcW w:w="306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1B644F2F" w14:textId="77777777" w:rsidR="00D20F7F" w:rsidRDefault="008B3095">
            <w:pPr>
              <w:jc w:val="center"/>
            </w:pPr>
            <w:r>
              <w:rPr>
                <w:b/>
                <w:color w:val="FFFFFF"/>
                <w:sz w:val="16"/>
              </w:rPr>
              <w:t>业务结果</w:t>
            </w:r>
          </w:p>
        </w:tc>
        <w:tc>
          <w:tcPr>
            <w:tcW w:w="6633"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723E80AF" w14:textId="77777777" w:rsidR="00D20F7F" w:rsidRDefault="008B3095">
            <w:pPr>
              <w:jc w:val="center"/>
            </w:pPr>
            <w:r>
              <w:rPr>
                <w:b/>
                <w:color w:val="FFFFFF"/>
                <w:sz w:val="16"/>
              </w:rPr>
              <w:t>报表影响</w:t>
            </w:r>
          </w:p>
        </w:tc>
      </w:tr>
      <w:tr w:rsidR="00D20F7F" w14:paraId="7008AE58"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F735B7F" w14:textId="77777777" w:rsidR="00D20F7F" w:rsidRDefault="008B3095">
            <w:pPr>
              <w:spacing w:line="252" w:lineRule="auto"/>
              <w:jc w:val="center"/>
            </w:pPr>
            <w:r>
              <w:rPr>
                <w:sz w:val="16"/>
              </w:rPr>
              <w:t>固定资产和累计折旧</w:t>
            </w:r>
          </w:p>
        </w:tc>
        <w:tc>
          <w:tcPr>
            <w:tcW w:w="663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789E451" w14:textId="77777777" w:rsidR="00D20F7F" w:rsidRDefault="008B3095">
            <w:pPr>
              <w:spacing w:line="252" w:lineRule="auto"/>
              <w:jc w:val="center"/>
            </w:pPr>
            <w:r>
              <w:rPr>
                <w:sz w:val="16"/>
              </w:rPr>
              <w:t>资产负债表非流动资产</w:t>
            </w:r>
          </w:p>
        </w:tc>
      </w:tr>
      <w:tr w:rsidR="00D20F7F" w14:paraId="13F87371"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8156BA5" w14:textId="77777777" w:rsidR="00D20F7F" w:rsidRDefault="008B3095">
            <w:pPr>
              <w:spacing w:line="252" w:lineRule="auto"/>
              <w:jc w:val="center"/>
            </w:pPr>
            <w:r>
              <w:rPr>
                <w:sz w:val="16"/>
              </w:rPr>
              <w:t>在建工程</w:t>
            </w:r>
          </w:p>
        </w:tc>
        <w:tc>
          <w:tcPr>
            <w:tcW w:w="663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8CF4E38" w14:textId="77777777" w:rsidR="00D20F7F" w:rsidRDefault="008B3095">
            <w:pPr>
              <w:spacing w:line="252" w:lineRule="auto"/>
              <w:jc w:val="center"/>
            </w:pPr>
            <w:r>
              <w:rPr>
                <w:sz w:val="16"/>
              </w:rPr>
              <w:t>资产负债表非流动资产</w:t>
            </w:r>
          </w:p>
        </w:tc>
      </w:tr>
      <w:tr w:rsidR="00D20F7F" w14:paraId="2344EFE9"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D717943" w14:textId="77777777" w:rsidR="00D20F7F" w:rsidRDefault="008B3095">
            <w:pPr>
              <w:spacing w:line="252" w:lineRule="auto"/>
              <w:jc w:val="center"/>
            </w:pPr>
            <w:r>
              <w:rPr>
                <w:sz w:val="16"/>
              </w:rPr>
              <w:t>无形资产和累计摊销</w:t>
            </w:r>
          </w:p>
        </w:tc>
        <w:tc>
          <w:tcPr>
            <w:tcW w:w="663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545D68E" w14:textId="77777777" w:rsidR="00D20F7F" w:rsidRDefault="008B3095">
            <w:pPr>
              <w:spacing w:line="252" w:lineRule="auto"/>
              <w:jc w:val="center"/>
            </w:pPr>
            <w:r>
              <w:rPr>
                <w:sz w:val="16"/>
              </w:rPr>
              <w:t>资产负债表非流动资产</w:t>
            </w:r>
          </w:p>
        </w:tc>
      </w:tr>
      <w:tr w:rsidR="00D20F7F" w14:paraId="6D7EAD56"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6B48DD2" w14:textId="77777777" w:rsidR="00D20F7F" w:rsidRDefault="008B3095">
            <w:pPr>
              <w:spacing w:line="252" w:lineRule="auto"/>
              <w:jc w:val="center"/>
            </w:pPr>
            <w:r>
              <w:rPr>
                <w:sz w:val="16"/>
              </w:rPr>
              <w:t>折旧摊销和维修</w:t>
            </w:r>
          </w:p>
        </w:tc>
        <w:tc>
          <w:tcPr>
            <w:tcW w:w="663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7B17266" w14:textId="77777777" w:rsidR="00D20F7F" w:rsidRDefault="008B3095">
            <w:pPr>
              <w:spacing w:line="252" w:lineRule="auto"/>
            </w:pPr>
            <w:r>
              <w:rPr>
                <w:sz w:val="16"/>
              </w:rPr>
              <w:t>进入制造成本或利润表费用</w:t>
            </w:r>
          </w:p>
        </w:tc>
      </w:tr>
      <w:tr w:rsidR="00D20F7F" w14:paraId="488E6BBE"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FCCA6DE" w14:textId="77777777" w:rsidR="00D20F7F" w:rsidRDefault="008B3095">
            <w:pPr>
              <w:spacing w:line="252" w:lineRule="auto"/>
              <w:jc w:val="center"/>
            </w:pPr>
            <w:r>
              <w:rPr>
                <w:sz w:val="16"/>
              </w:rPr>
              <w:t>资产减值和处置损益</w:t>
            </w:r>
          </w:p>
        </w:tc>
        <w:tc>
          <w:tcPr>
            <w:tcW w:w="663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92A5868" w14:textId="77777777" w:rsidR="00D20F7F" w:rsidRDefault="008B3095">
            <w:pPr>
              <w:spacing w:line="252" w:lineRule="auto"/>
              <w:jc w:val="center"/>
            </w:pPr>
            <w:r>
              <w:rPr>
                <w:sz w:val="16"/>
              </w:rPr>
              <w:t>利润表相关项目</w:t>
            </w:r>
          </w:p>
        </w:tc>
      </w:tr>
      <w:tr w:rsidR="00D20F7F" w14:paraId="135BB4DC"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AC82953" w14:textId="77777777" w:rsidR="00D20F7F" w:rsidRDefault="008B3095">
            <w:pPr>
              <w:spacing w:line="252" w:lineRule="auto"/>
              <w:jc w:val="center"/>
            </w:pPr>
            <w:r>
              <w:rPr>
                <w:sz w:val="16"/>
              </w:rPr>
              <w:t>购建资产现金支出</w:t>
            </w:r>
          </w:p>
        </w:tc>
        <w:tc>
          <w:tcPr>
            <w:tcW w:w="663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BE60BB4" w14:textId="77777777" w:rsidR="00D20F7F" w:rsidRDefault="008B3095">
            <w:pPr>
              <w:spacing w:line="252" w:lineRule="auto"/>
            </w:pPr>
            <w:r>
              <w:rPr>
                <w:sz w:val="16"/>
              </w:rPr>
              <w:t>通常进入现金流量表投资活动</w:t>
            </w:r>
          </w:p>
        </w:tc>
      </w:tr>
    </w:tbl>
    <w:p w14:paraId="403625CD" w14:textId="77777777" w:rsidR="00D20F7F" w:rsidRDefault="00D20F7F">
      <w:pPr>
        <w:spacing w:after="20"/>
      </w:pPr>
    </w:p>
    <w:p w14:paraId="7855070E" w14:textId="77777777" w:rsidR="00D20F7F" w:rsidRDefault="008B3095">
      <w:pPr>
        <w:pStyle w:val="21"/>
      </w:pPr>
      <w:bookmarkStart w:id="85" w:name="_Toc239837710"/>
      <w:r>
        <w:t>常见错误及异常</w:t>
      </w:r>
      <w:bookmarkEnd w:id="85"/>
    </w:p>
    <w:p w14:paraId="70FC9F44" w14:textId="77777777" w:rsidR="00D20F7F" w:rsidRDefault="008B3095">
      <w:pPr>
        <w:pStyle w:val="a0"/>
        <w:spacing w:after="60" w:line="293" w:lineRule="auto"/>
      </w:pPr>
      <w:r>
        <w:t>设备已运行仍挂在建工程以少提折旧</w:t>
      </w:r>
    </w:p>
    <w:p w14:paraId="2676E539" w14:textId="77777777" w:rsidR="00D20F7F" w:rsidRDefault="008B3095">
      <w:pPr>
        <w:pStyle w:val="a0"/>
        <w:spacing w:after="60" w:line="293" w:lineRule="auto"/>
      </w:pPr>
      <w:r>
        <w:t>收到发票就直接转固但资产尚未可用</w:t>
      </w:r>
    </w:p>
    <w:p w14:paraId="3A447660" w14:textId="77777777" w:rsidR="00D20F7F" w:rsidRDefault="008B3095">
      <w:pPr>
        <w:pStyle w:val="a0"/>
        <w:spacing w:after="60" w:line="293" w:lineRule="auto"/>
      </w:pPr>
      <w:r>
        <w:t>安装、试运行和日常维修全部混入资产成本</w:t>
      </w:r>
    </w:p>
    <w:p w14:paraId="6F7E2354" w14:textId="77777777" w:rsidR="00D20F7F" w:rsidRDefault="008B3095">
      <w:pPr>
        <w:pStyle w:val="a0"/>
        <w:spacing w:after="60" w:line="293" w:lineRule="auto"/>
      </w:pPr>
      <w:r>
        <w:t>资产卡片、总账和实物编号不一致</w:t>
      </w:r>
    </w:p>
    <w:p w14:paraId="551E4147" w14:textId="77777777" w:rsidR="00D20F7F" w:rsidRDefault="008B3095">
      <w:pPr>
        <w:pStyle w:val="a0"/>
        <w:spacing w:after="60" w:line="293" w:lineRule="auto"/>
      </w:pPr>
      <w:r>
        <w:t>SaaS</w:t>
      </w:r>
      <w:r>
        <w:t>服务误记无形资产</w:t>
      </w:r>
    </w:p>
    <w:p w14:paraId="04BB3310" w14:textId="77777777" w:rsidR="00D20F7F" w:rsidRDefault="008B3095">
      <w:pPr>
        <w:pStyle w:val="a0"/>
        <w:spacing w:after="60" w:line="293" w:lineRule="auto"/>
      </w:pPr>
      <w:r>
        <w:t>研发资本化时点没有证据</w:t>
      </w:r>
    </w:p>
    <w:p w14:paraId="1CA2A05E" w14:textId="77777777" w:rsidR="00D20F7F" w:rsidRDefault="008B3095">
      <w:pPr>
        <w:pStyle w:val="a0"/>
        <w:spacing w:after="60" w:line="293" w:lineRule="auto"/>
      </w:pPr>
      <w:r>
        <w:t>资产报废但卡片继续计提折旧</w:t>
      </w:r>
    </w:p>
    <w:p w14:paraId="25EEE86D" w14:textId="77777777" w:rsidR="00D20F7F" w:rsidRDefault="008B3095">
      <w:pPr>
        <w:pStyle w:val="21"/>
      </w:pPr>
      <w:bookmarkStart w:id="86" w:name="_Toc239837711"/>
      <w:r>
        <w:t>财务主管检查点</w:t>
      </w:r>
      <w:bookmarkEnd w:id="86"/>
    </w:p>
    <w:p w14:paraId="595772DD" w14:textId="77777777" w:rsidR="00D20F7F" w:rsidRDefault="008B3095">
      <w:pPr>
        <w:pStyle w:val="a0"/>
        <w:spacing w:after="60" w:line="293" w:lineRule="auto"/>
      </w:pPr>
      <w:r>
        <w:t>在建工程账龄和预计投产日</w:t>
      </w:r>
    </w:p>
    <w:p w14:paraId="0ADE7D40" w14:textId="77777777" w:rsidR="00D20F7F" w:rsidRDefault="008B3095">
      <w:pPr>
        <w:pStyle w:val="a0"/>
        <w:spacing w:after="60" w:line="293" w:lineRule="auto"/>
      </w:pPr>
      <w:r>
        <w:t>当月转固与生产投用记录</w:t>
      </w:r>
    </w:p>
    <w:p w14:paraId="1477C87C" w14:textId="77777777" w:rsidR="00D20F7F" w:rsidRDefault="008B3095">
      <w:pPr>
        <w:pStyle w:val="a0"/>
        <w:spacing w:after="60" w:line="293" w:lineRule="auto"/>
      </w:pPr>
      <w:r>
        <w:t>新增资产折旧起点</w:t>
      </w:r>
    </w:p>
    <w:p w14:paraId="5252F46B" w14:textId="77777777" w:rsidR="00D20F7F" w:rsidRDefault="008B3095">
      <w:pPr>
        <w:pStyle w:val="a0"/>
        <w:spacing w:after="60" w:line="293" w:lineRule="auto"/>
      </w:pPr>
      <w:r>
        <w:t>大额维修和资本化后续支出</w:t>
      </w:r>
    </w:p>
    <w:p w14:paraId="53778FA0" w14:textId="77777777" w:rsidR="00D20F7F" w:rsidRDefault="008B3095">
      <w:pPr>
        <w:pStyle w:val="a0"/>
        <w:spacing w:after="60" w:line="293" w:lineRule="auto"/>
      </w:pPr>
      <w:r>
        <w:t>闲置和技术淘汰迹象</w:t>
      </w:r>
    </w:p>
    <w:p w14:paraId="2CCDD667" w14:textId="77777777" w:rsidR="00D20F7F" w:rsidRDefault="008B3095">
      <w:pPr>
        <w:pStyle w:val="a0"/>
        <w:spacing w:after="60" w:line="293" w:lineRule="auto"/>
      </w:pPr>
      <w:r>
        <w:t>资产盘点差异和处置授权</w:t>
      </w:r>
    </w:p>
    <w:p w14:paraId="6FA6E8C2" w14:textId="77777777" w:rsidR="00D20F7F" w:rsidRDefault="008B3095">
      <w:pPr>
        <w:pStyle w:val="a0"/>
        <w:spacing w:after="60" w:line="293" w:lineRule="auto"/>
      </w:pPr>
      <w:r>
        <w:t>税会折旧摊销差异</w:t>
      </w:r>
    </w:p>
    <w:p w14:paraId="713C5548" w14:textId="77777777" w:rsidR="00D20F7F" w:rsidRDefault="008B3095">
      <w:pPr>
        <w:pStyle w:val="21"/>
      </w:pPr>
      <w:bookmarkStart w:id="87" w:name="_Toc239837712"/>
      <w:r>
        <w:t>内控风险和关键控制</w:t>
      </w:r>
      <w:bookmarkEnd w:id="87"/>
    </w:p>
    <w:p w14:paraId="32A0A045" w14:textId="77777777" w:rsidR="00D20F7F" w:rsidRDefault="008B3095">
      <w:pPr>
        <w:pStyle w:val="a0"/>
        <w:spacing w:after="60" w:line="293" w:lineRule="auto"/>
      </w:pPr>
      <w:r>
        <w:t>资本预算、采购、验收、保管和处置职责分离</w:t>
      </w:r>
    </w:p>
    <w:p w14:paraId="57314D4F" w14:textId="77777777" w:rsidR="00D20F7F" w:rsidRDefault="008B3095">
      <w:pPr>
        <w:pStyle w:val="a0"/>
        <w:spacing w:after="60" w:line="293" w:lineRule="auto"/>
      </w:pPr>
      <w:r>
        <w:t>转固由工程、使用部门和财务共同确认</w:t>
      </w:r>
    </w:p>
    <w:p w14:paraId="196FAC2A" w14:textId="77777777" w:rsidR="00D20F7F" w:rsidRDefault="008B3095">
      <w:pPr>
        <w:pStyle w:val="a0"/>
        <w:spacing w:after="60" w:line="293" w:lineRule="auto"/>
      </w:pPr>
      <w:r>
        <w:t>资产卡片必填地点、责任人和唯一编号</w:t>
      </w:r>
    </w:p>
    <w:p w14:paraId="6C2C8047" w14:textId="77777777" w:rsidR="00D20F7F" w:rsidRDefault="008B3095">
      <w:pPr>
        <w:pStyle w:val="a0"/>
        <w:spacing w:after="60" w:line="293" w:lineRule="auto"/>
      </w:pPr>
      <w:r>
        <w:t>系统禁止未经批准修改原值、年限和残值</w:t>
      </w:r>
    </w:p>
    <w:p w14:paraId="02420667" w14:textId="77777777" w:rsidR="00D20F7F" w:rsidRDefault="008B3095">
      <w:pPr>
        <w:pStyle w:val="a0"/>
        <w:spacing w:after="60" w:line="293" w:lineRule="auto"/>
      </w:pPr>
      <w:r>
        <w:t>处置收入直接进入公司账户</w:t>
      </w:r>
    </w:p>
    <w:p w14:paraId="39FC5265" w14:textId="77777777" w:rsidR="00D20F7F" w:rsidRDefault="008B3095">
      <w:pPr>
        <w:pStyle w:val="21"/>
      </w:pPr>
      <w:bookmarkStart w:id="88" w:name="_Toc239837713"/>
      <w:r>
        <w:t>AI</w:t>
      </w:r>
      <w:r>
        <w:t>与自动化</w:t>
      </w:r>
      <w:bookmarkEnd w:id="88"/>
    </w:p>
    <w:tbl>
      <w:tblPr>
        <w:tblStyle w:val="aff1"/>
        <w:tblW w:w="0" w:type="auto"/>
        <w:jc w:val="center"/>
        <w:tblLayout w:type="fixed"/>
        <w:tblLook w:val="04A0" w:firstRow="1" w:lastRow="0" w:firstColumn="1" w:lastColumn="0" w:noHBand="0" w:noVBand="1"/>
      </w:tblPr>
      <w:tblGrid>
        <w:gridCol w:w="1701"/>
        <w:gridCol w:w="7994"/>
      </w:tblGrid>
      <w:tr w:rsidR="00D20F7F" w14:paraId="4575746D" w14:textId="77777777">
        <w:trPr>
          <w:tblHeader/>
          <w:jc w:val="center"/>
        </w:trPr>
        <w:tc>
          <w:tcPr>
            <w:tcW w:w="170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1FF1B048" w14:textId="77777777" w:rsidR="00D20F7F" w:rsidRDefault="008B3095">
            <w:pPr>
              <w:jc w:val="center"/>
            </w:pPr>
            <w:r>
              <w:rPr>
                <w:b/>
                <w:color w:val="FFFFFF"/>
                <w:sz w:val="16"/>
              </w:rPr>
              <w:t>层级</w:t>
            </w:r>
          </w:p>
        </w:tc>
        <w:tc>
          <w:tcPr>
            <w:tcW w:w="7994"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16047E7E" w14:textId="77777777" w:rsidR="00D20F7F" w:rsidRDefault="008B3095">
            <w:pPr>
              <w:jc w:val="center"/>
            </w:pPr>
            <w:r>
              <w:rPr>
                <w:b/>
                <w:color w:val="FFFFFF"/>
                <w:sz w:val="16"/>
              </w:rPr>
              <w:t>可以怎样做</w:t>
            </w:r>
          </w:p>
        </w:tc>
      </w:tr>
      <w:tr w:rsidR="00D20F7F" w14:paraId="6AAB47FA"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6004C78" w14:textId="77777777" w:rsidR="00D20F7F" w:rsidRDefault="008B3095">
            <w:pPr>
              <w:spacing w:line="252" w:lineRule="auto"/>
              <w:jc w:val="center"/>
            </w:pPr>
            <w:r>
              <w:rPr>
                <w:sz w:val="16"/>
              </w:rPr>
              <w:t>ERP</w:t>
            </w:r>
            <w:r>
              <w:rPr>
                <w:sz w:val="16"/>
              </w:rPr>
              <w:t>已有</w:t>
            </w:r>
          </w:p>
        </w:tc>
        <w:tc>
          <w:tcPr>
            <w:tcW w:w="79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4826D64" w14:textId="77777777" w:rsidR="00D20F7F" w:rsidRDefault="008B3095">
            <w:pPr>
              <w:spacing w:line="252" w:lineRule="auto"/>
            </w:pPr>
            <w:r>
              <w:rPr>
                <w:sz w:val="16"/>
              </w:rPr>
              <w:t>资产卡片、折旧、调拨、减值和处置凭证</w:t>
            </w:r>
          </w:p>
        </w:tc>
      </w:tr>
      <w:tr w:rsidR="00D20F7F" w14:paraId="41E92565"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7F539EE" w14:textId="77777777" w:rsidR="00D20F7F" w:rsidRDefault="008B3095">
            <w:pPr>
              <w:spacing w:line="252" w:lineRule="auto"/>
              <w:jc w:val="center"/>
            </w:pPr>
            <w:r>
              <w:rPr>
                <w:sz w:val="16"/>
              </w:rPr>
              <w:t>可增强</w:t>
            </w:r>
          </w:p>
        </w:tc>
        <w:tc>
          <w:tcPr>
            <w:tcW w:w="799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5BC3FD2" w14:textId="77777777" w:rsidR="00D20F7F" w:rsidRDefault="008B3095">
            <w:pPr>
              <w:spacing w:line="252" w:lineRule="auto"/>
            </w:pPr>
            <w:r>
              <w:rPr>
                <w:sz w:val="16"/>
              </w:rPr>
              <w:t>二维码盘点、</w:t>
            </w:r>
            <w:r>
              <w:rPr>
                <w:sz w:val="16"/>
              </w:rPr>
              <w:t>Power Query</w:t>
            </w:r>
            <w:r>
              <w:rPr>
                <w:sz w:val="16"/>
              </w:rPr>
              <w:t>在建账龄、</w:t>
            </w:r>
            <w:r>
              <w:rPr>
                <w:sz w:val="16"/>
              </w:rPr>
              <w:t>Python</w:t>
            </w:r>
            <w:r>
              <w:rPr>
                <w:sz w:val="16"/>
              </w:rPr>
              <w:t>折旧重算、</w:t>
            </w:r>
            <w:r>
              <w:rPr>
                <w:sz w:val="16"/>
              </w:rPr>
              <w:t>AI</w:t>
            </w:r>
            <w:r>
              <w:rPr>
                <w:sz w:val="16"/>
              </w:rPr>
              <w:t>读取合同和投产资料</w:t>
            </w:r>
          </w:p>
        </w:tc>
      </w:tr>
      <w:tr w:rsidR="00D20F7F" w14:paraId="72D642A9"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84C5FD2" w14:textId="77777777" w:rsidR="00D20F7F" w:rsidRDefault="008B3095">
            <w:pPr>
              <w:spacing w:line="252" w:lineRule="auto"/>
              <w:jc w:val="center"/>
            </w:pPr>
            <w:r>
              <w:rPr>
                <w:sz w:val="16"/>
              </w:rPr>
              <w:t>人工判断</w:t>
            </w:r>
          </w:p>
        </w:tc>
        <w:tc>
          <w:tcPr>
            <w:tcW w:w="79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504C3BF" w14:textId="77777777" w:rsidR="00D20F7F" w:rsidRDefault="008B3095">
            <w:pPr>
              <w:spacing w:line="252" w:lineRule="auto"/>
            </w:pPr>
            <w:r>
              <w:rPr>
                <w:sz w:val="16"/>
              </w:rPr>
              <w:t>预定可使用状态、资本化、使用寿命、研发阶段和减值</w:t>
            </w:r>
          </w:p>
        </w:tc>
      </w:tr>
    </w:tbl>
    <w:p w14:paraId="20C84A27" w14:textId="77777777" w:rsidR="00D20F7F" w:rsidRDefault="00D20F7F">
      <w:pPr>
        <w:spacing w:after="20"/>
      </w:pPr>
    </w:p>
    <w:p w14:paraId="3ED17E47" w14:textId="77777777" w:rsidR="00D20F7F" w:rsidRDefault="008B3095">
      <w:pPr>
        <w:spacing w:before="100" w:after="100" w:line="300" w:lineRule="auto"/>
      </w:pPr>
      <w:r>
        <w:rPr>
          <w:b/>
          <w:color w:val="A61B29"/>
        </w:rPr>
        <w:t>专业判断保留：</w:t>
      </w:r>
      <w:r>
        <w:t>自动化可以完成取数、匹配、计算和异常提示，最终会计判断、税务判断、重大例外处理和报表批准仍由具备权限和专业能力的人员负责。</w:t>
      </w:r>
    </w:p>
    <w:p w14:paraId="05E647E8" w14:textId="77777777" w:rsidR="00D20F7F" w:rsidRDefault="008B3095">
      <w:pPr>
        <w:pStyle w:val="1"/>
      </w:pPr>
      <w:bookmarkStart w:id="89" w:name="_Toc239837714"/>
      <w:r>
        <w:t>第</w:t>
      </w:r>
      <w:r>
        <w:t>10</w:t>
      </w:r>
      <w:r>
        <w:t>章</w:t>
      </w:r>
      <w:r>
        <w:t xml:space="preserve"> </w:t>
      </w:r>
      <w:r>
        <w:t>资金与银行循环</w:t>
      </w:r>
      <w:bookmarkEnd w:id="89"/>
    </w:p>
    <w:p w14:paraId="6E614826" w14:textId="77777777" w:rsidR="00D20F7F" w:rsidRDefault="008B3095">
      <w:pPr>
        <w:spacing w:after="100" w:line="312" w:lineRule="auto"/>
      </w:pPr>
      <w:r>
        <w:t>资金循环承接销售收款、采购付款、工资、税款、融资和保证金，是舞弊和经营连续性风险最集中的环节。银行流水是外部证据，但仍需要认领、分类、核销和未达账分析。</w:t>
      </w:r>
    </w:p>
    <w:p w14:paraId="2519D4D7" w14:textId="77777777" w:rsidR="00D20F7F" w:rsidRDefault="008B3095">
      <w:pPr>
        <w:spacing w:before="100" w:after="100" w:line="300" w:lineRule="auto"/>
      </w:pPr>
      <w:r>
        <w:rPr>
          <w:b/>
          <w:color w:val="548235"/>
        </w:rPr>
        <w:t>核心结论：</w:t>
      </w:r>
      <w:r>
        <w:t>资金与银行要沿业务事实、系统状态、会计判断和对账证据闭环，不能停留在取得发票或录入一张凭证。</w:t>
      </w:r>
    </w:p>
    <w:p w14:paraId="6B06F978" w14:textId="77777777" w:rsidR="00D20F7F" w:rsidRDefault="008B3095">
      <w:pPr>
        <w:pStyle w:val="21"/>
      </w:pPr>
      <w:bookmarkStart w:id="90" w:name="_Toc239837715"/>
      <w:r>
        <w:t>业务场景</w:t>
      </w:r>
      <w:r>
        <w:t xml:space="preserve"> </w:t>
      </w:r>
      <w:r>
        <w:t>涉及部门及岗位</w:t>
      </w:r>
      <w:bookmarkEnd w:id="90"/>
    </w:p>
    <w:tbl>
      <w:tblPr>
        <w:tblStyle w:val="aff1"/>
        <w:tblW w:w="0" w:type="auto"/>
        <w:jc w:val="center"/>
        <w:tblLayout w:type="fixed"/>
        <w:tblLook w:val="04A0" w:firstRow="1" w:lastRow="0" w:firstColumn="1" w:lastColumn="0" w:noHBand="0" w:noVBand="1"/>
      </w:tblPr>
      <w:tblGrid>
        <w:gridCol w:w="2381"/>
        <w:gridCol w:w="7313"/>
      </w:tblGrid>
      <w:tr w:rsidR="00D20F7F" w14:paraId="7FAA6C03" w14:textId="77777777">
        <w:trPr>
          <w:tblHeader/>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059D67BC" w14:textId="77777777" w:rsidR="00D20F7F" w:rsidRDefault="008B3095">
            <w:pPr>
              <w:jc w:val="center"/>
            </w:pPr>
            <w:r>
              <w:rPr>
                <w:b/>
                <w:color w:val="FFFFFF"/>
                <w:sz w:val="16"/>
              </w:rPr>
              <w:t>部门或岗位</w:t>
            </w:r>
          </w:p>
        </w:tc>
        <w:tc>
          <w:tcPr>
            <w:tcW w:w="7313"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02A14395" w14:textId="77777777" w:rsidR="00D20F7F" w:rsidRDefault="008B3095">
            <w:pPr>
              <w:jc w:val="center"/>
            </w:pPr>
            <w:r>
              <w:rPr>
                <w:b/>
                <w:color w:val="FFFFFF"/>
                <w:sz w:val="16"/>
              </w:rPr>
              <w:t>主要责任</w:t>
            </w:r>
          </w:p>
        </w:tc>
      </w:tr>
      <w:tr w:rsidR="00D20F7F" w14:paraId="7DF9B937"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7FEBAD5" w14:textId="77777777" w:rsidR="00D20F7F" w:rsidRDefault="008B3095">
            <w:pPr>
              <w:spacing w:line="252" w:lineRule="auto"/>
              <w:jc w:val="center"/>
            </w:pPr>
            <w:r>
              <w:rPr>
                <w:sz w:val="16"/>
              </w:rPr>
              <w:t>业务和</w:t>
            </w:r>
            <w:r>
              <w:rPr>
                <w:sz w:val="16"/>
              </w:rPr>
              <w:t>AR/AP</w:t>
            </w:r>
          </w:p>
        </w:tc>
        <w:tc>
          <w:tcPr>
            <w:tcW w:w="731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2526502" w14:textId="77777777" w:rsidR="00D20F7F" w:rsidRDefault="008B3095">
            <w:pPr>
              <w:spacing w:line="252" w:lineRule="auto"/>
            </w:pPr>
            <w:r>
              <w:rPr>
                <w:sz w:val="16"/>
              </w:rPr>
              <w:t>发起收付款、提供交易对手和核销信息</w:t>
            </w:r>
          </w:p>
        </w:tc>
      </w:tr>
      <w:tr w:rsidR="00D20F7F" w14:paraId="3D42B742"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0437BB9" w14:textId="77777777" w:rsidR="00D20F7F" w:rsidRDefault="008B3095">
            <w:pPr>
              <w:spacing w:line="252" w:lineRule="auto"/>
              <w:jc w:val="center"/>
            </w:pPr>
            <w:r>
              <w:rPr>
                <w:sz w:val="16"/>
              </w:rPr>
              <w:t>资金专员</w:t>
            </w:r>
          </w:p>
        </w:tc>
        <w:tc>
          <w:tcPr>
            <w:tcW w:w="731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7EE5513" w14:textId="77777777" w:rsidR="00D20F7F" w:rsidRDefault="008B3095">
            <w:pPr>
              <w:spacing w:line="252" w:lineRule="auto"/>
            </w:pPr>
            <w:r>
              <w:rPr>
                <w:sz w:val="16"/>
              </w:rPr>
              <w:t>账户、付款批次、银企直连、资金头寸和融资</w:t>
            </w:r>
          </w:p>
        </w:tc>
      </w:tr>
      <w:tr w:rsidR="00D20F7F" w14:paraId="54CD0E6C"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37D3465" w14:textId="77777777" w:rsidR="00D20F7F" w:rsidRDefault="008B3095">
            <w:pPr>
              <w:spacing w:line="252" w:lineRule="auto"/>
              <w:jc w:val="center"/>
            </w:pPr>
            <w:r>
              <w:rPr>
                <w:sz w:val="16"/>
              </w:rPr>
              <w:t>授权审批人</w:t>
            </w:r>
          </w:p>
        </w:tc>
        <w:tc>
          <w:tcPr>
            <w:tcW w:w="731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54FE33B" w14:textId="77777777" w:rsidR="00D20F7F" w:rsidRDefault="008B3095">
            <w:pPr>
              <w:spacing w:line="252" w:lineRule="auto"/>
              <w:jc w:val="center"/>
            </w:pPr>
            <w:r>
              <w:rPr>
                <w:sz w:val="16"/>
              </w:rPr>
              <w:t>按金额和事项审批付款</w:t>
            </w:r>
          </w:p>
        </w:tc>
      </w:tr>
      <w:tr w:rsidR="00D20F7F" w14:paraId="4D7F9F03"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9AF23B8" w14:textId="77777777" w:rsidR="00D20F7F" w:rsidRDefault="008B3095">
            <w:pPr>
              <w:spacing w:line="252" w:lineRule="auto"/>
              <w:jc w:val="center"/>
            </w:pPr>
            <w:r>
              <w:rPr>
                <w:sz w:val="16"/>
              </w:rPr>
              <w:t>出纳</w:t>
            </w:r>
          </w:p>
        </w:tc>
        <w:tc>
          <w:tcPr>
            <w:tcW w:w="731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EFA258F" w14:textId="77777777" w:rsidR="00D20F7F" w:rsidRDefault="008B3095">
            <w:pPr>
              <w:spacing w:line="252" w:lineRule="auto"/>
            </w:pPr>
            <w:r>
              <w:rPr>
                <w:sz w:val="16"/>
              </w:rPr>
              <w:t>执行付款、回单和现金管理</w:t>
            </w:r>
          </w:p>
        </w:tc>
      </w:tr>
      <w:tr w:rsidR="00D20F7F" w14:paraId="79FBE1CA"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4041B8B" w14:textId="77777777" w:rsidR="00D20F7F" w:rsidRDefault="008B3095">
            <w:pPr>
              <w:spacing w:line="252" w:lineRule="auto"/>
              <w:jc w:val="center"/>
            </w:pPr>
            <w:r>
              <w:rPr>
                <w:sz w:val="16"/>
              </w:rPr>
              <w:t>总账</w:t>
            </w:r>
          </w:p>
        </w:tc>
        <w:tc>
          <w:tcPr>
            <w:tcW w:w="731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CA17B17" w14:textId="77777777" w:rsidR="00D20F7F" w:rsidRDefault="008B3095">
            <w:pPr>
              <w:spacing w:line="252" w:lineRule="auto"/>
            </w:pPr>
            <w:r>
              <w:rPr>
                <w:sz w:val="16"/>
              </w:rPr>
              <w:t>银行对账、利息、手续费、借款和现金流分类</w:t>
            </w:r>
          </w:p>
        </w:tc>
      </w:tr>
      <w:tr w:rsidR="00D20F7F" w14:paraId="1882DEB6"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F120AAD" w14:textId="77777777" w:rsidR="00D20F7F" w:rsidRDefault="008B3095">
            <w:pPr>
              <w:spacing w:line="252" w:lineRule="auto"/>
              <w:jc w:val="center"/>
            </w:pPr>
            <w:r>
              <w:rPr>
                <w:sz w:val="16"/>
              </w:rPr>
              <w:t>财务主管</w:t>
            </w:r>
          </w:p>
        </w:tc>
        <w:tc>
          <w:tcPr>
            <w:tcW w:w="731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2307847" w14:textId="77777777" w:rsidR="00D20F7F" w:rsidRDefault="008B3095">
            <w:pPr>
              <w:spacing w:line="252" w:lineRule="auto"/>
            </w:pPr>
            <w:r>
              <w:rPr>
                <w:sz w:val="16"/>
              </w:rPr>
              <w:t>权限、异常支付、资金安全和受限资金复核</w:t>
            </w:r>
          </w:p>
        </w:tc>
      </w:tr>
    </w:tbl>
    <w:p w14:paraId="6FA6B852" w14:textId="77777777" w:rsidR="00D20F7F" w:rsidRDefault="00D20F7F">
      <w:pPr>
        <w:spacing w:after="20"/>
      </w:pPr>
    </w:p>
    <w:p w14:paraId="69FA0837" w14:textId="77777777" w:rsidR="00D20F7F" w:rsidRDefault="008B3095">
      <w:pPr>
        <w:pStyle w:val="21"/>
      </w:pPr>
      <w:bookmarkStart w:id="91" w:name="_Toc239837716"/>
      <w:r>
        <w:t>完整业务流程</w:t>
      </w:r>
      <w:bookmarkEnd w:id="91"/>
    </w:p>
    <w:p w14:paraId="381A0B82" w14:textId="77777777" w:rsidR="00D20F7F" w:rsidRDefault="008B3095">
      <w:pPr>
        <w:jc w:val="center"/>
      </w:pPr>
      <w:r>
        <w:rPr>
          <w:noProof/>
        </w:rPr>
        <w:drawing>
          <wp:inline distT="0" distB="0" distL="0" distR="0" wp14:anchorId="51507995" wp14:editId="17552AC3">
            <wp:extent cx="6192000" cy="23923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第10章.png"/>
                    <pic:cNvPicPr/>
                  </pic:nvPicPr>
                  <pic:blipFill>
                    <a:blip r:embed="rId15"/>
                    <a:stretch>
                      <a:fillRect/>
                    </a:stretch>
                  </pic:blipFill>
                  <pic:spPr>
                    <a:xfrm>
                      <a:off x="0" y="0"/>
                      <a:ext cx="6192000" cy="2392364"/>
                    </a:xfrm>
                    <a:prstGeom prst="rect">
                      <a:avLst/>
                    </a:prstGeom>
                  </pic:spPr>
                </pic:pic>
              </a:graphicData>
            </a:graphic>
          </wp:inline>
        </w:drawing>
      </w:r>
    </w:p>
    <w:p w14:paraId="5A3858C9" w14:textId="77777777" w:rsidR="00D20F7F" w:rsidRDefault="008B3095">
      <w:pPr>
        <w:pStyle w:val="21"/>
      </w:pPr>
      <w:bookmarkStart w:id="92" w:name="_Toc239837717"/>
      <w:r>
        <w:t>原始单据与</w:t>
      </w:r>
      <w:r>
        <w:t>ERP</w:t>
      </w:r>
      <w:r>
        <w:t>数据流</w:t>
      </w:r>
      <w:bookmarkEnd w:id="92"/>
    </w:p>
    <w:tbl>
      <w:tblPr>
        <w:tblStyle w:val="aff1"/>
        <w:tblW w:w="0" w:type="auto"/>
        <w:jc w:val="center"/>
        <w:tblLayout w:type="fixed"/>
        <w:tblLook w:val="04A0" w:firstRow="1" w:lastRow="0" w:firstColumn="1" w:lastColumn="0" w:noHBand="0" w:noVBand="1"/>
      </w:tblPr>
      <w:tblGrid>
        <w:gridCol w:w="1531"/>
        <w:gridCol w:w="2948"/>
        <w:gridCol w:w="2835"/>
        <w:gridCol w:w="2381"/>
      </w:tblGrid>
      <w:tr w:rsidR="00D20F7F" w14:paraId="06F99BB9" w14:textId="77777777">
        <w:trPr>
          <w:tblHeader/>
          <w:jc w:val="center"/>
        </w:trPr>
        <w:tc>
          <w:tcPr>
            <w:tcW w:w="153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3EB2F9B3" w14:textId="77777777" w:rsidR="00D20F7F" w:rsidRDefault="008B3095">
            <w:pPr>
              <w:jc w:val="center"/>
            </w:pPr>
            <w:r>
              <w:rPr>
                <w:b/>
                <w:color w:val="FFFFFF"/>
                <w:sz w:val="16"/>
              </w:rPr>
              <w:t>阶段</w:t>
            </w:r>
          </w:p>
        </w:tc>
        <w:tc>
          <w:tcPr>
            <w:tcW w:w="2948"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73222A55" w14:textId="77777777" w:rsidR="00D20F7F" w:rsidRDefault="008B3095">
            <w:pPr>
              <w:jc w:val="center"/>
            </w:pPr>
            <w:r>
              <w:rPr>
                <w:b/>
                <w:color w:val="FFFFFF"/>
                <w:sz w:val="16"/>
              </w:rPr>
              <w:t>原始单据或资料</w:t>
            </w:r>
          </w:p>
        </w:tc>
        <w:tc>
          <w:tcPr>
            <w:tcW w:w="2835"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00BEE4B6" w14:textId="77777777" w:rsidR="00D20F7F" w:rsidRDefault="008B3095">
            <w:pPr>
              <w:jc w:val="center"/>
            </w:pPr>
            <w:r>
              <w:rPr>
                <w:b/>
                <w:color w:val="FFFFFF"/>
                <w:sz w:val="16"/>
              </w:rPr>
              <w:t>系统数据流</w:t>
            </w:r>
          </w:p>
        </w:tc>
        <w:tc>
          <w:tcPr>
            <w:tcW w:w="238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3658C7E6" w14:textId="77777777" w:rsidR="00D20F7F" w:rsidRDefault="008B3095">
            <w:pPr>
              <w:jc w:val="center"/>
            </w:pPr>
            <w:r>
              <w:rPr>
                <w:b/>
                <w:color w:val="FFFFFF"/>
                <w:sz w:val="16"/>
              </w:rPr>
              <w:t>完成标志</w:t>
            </w:r>
          </w:p>
        </w:tc>
      </w:tr>
      <w:tr w:rsidR="00D20F7F" w14:paraId="7D7A47CE"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0D7CCFE" w14:textId="77777777" w:rsidR="00D20F7F" w:rsidRDefault="008B3095">
            <w:pPr>
              <w:spacing w:line="252" w:lineRule="auto"/>
              <w:jc w:val="center"/>
            </w:pPr>
            <w:r>
              <w:rPr>
                <w:sz w:val="16"/>
              </w:rPr>
              <w:t>收款</w:t>
            </w:r>
          </w:p>
        </w:tc>
        <w:tc>
          <w:tcPr>
            <w:tcW w:w="294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1DFFC5F" w14:textId="77777777" w:rsidR="00D20F7F" w:rsidRDefault="008B3095">
            <w:pPr>
              <w:spacing w:line="252" w:lineRule="auto"/>
            </w:pPr>
            <w:r>
              <w:rPr>
                <w:sz w:val="16"/>
              </w:rPr>
              <w:t>银行流水、客户汇款说明、收款认领单</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8E1A904" w14:textId="77777777" w:rsidR="00D20F7F" w:rsidRDefault="008B3095">
            <w:pPr>
              <w:spacing w:line="252" w:lineRule="auto"/>
            </w:pPr>
            <w:r>
              <w:rPr>
                <w:sz w:val="16"/>
              </w:rPr>
              <w:t>银行或</w:t>
            </w:r>
            <w:r>
              <w:rPr>
                <w:sz w:val="16"/>
              </w:rPr>
              <w:t>TMS→AR→GL</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41DFCDC" w14:textId="77777777" w:rsidR="00D20F7F" w:rsidRDefault="008B3095">
            <w:pPr>
              <w:spacing w:line="252" w:lineRule="auto"/>
            </w:pPr>
            <w:r>
              <w:rPr>
                <w:sz w:val="16"/>
              </w:rPr>
              <w:t>付款方、客户和合同匹配</w:t>
            </w:r>
          </w:p>
        </w:tc>
      </w:tr>
      <w:tr w:rsidR="00D20F7F" w14:paraId="484BB326"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7219967" w14:textId="77777777" w:rsidR="00D20F7F" w:rsidRDefault="008B3095">
            <w:pPr>
              <w:spacing w:line="252" w:lineRule="auto"/>
              <w:jc w:val="center"/>
            </w:pPr>
            <w:r>
              <w:rPr>
                <w:sz w:val="16"/>
              </w:rPr>
              <w:t>付款</w:t>
            </w:r>
          </w:p>
        </w:tc>
        <w:tc>
          <w:tcPr>
            <w:tcW w:w="294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F06F017" w14:textId="77777777" w:rsidR="00D20F7F" w:rsidRDefault="008B3095">
            <w:pPr>
              <w:spacing w:line="252" w:lineRule="auto"/>
            </w:pPr>
            <w:r>
              <w:rPr>
                <w:sz w:val="16"/>
              </w:rPr>
              <w:t>付款申请、合同、验收、发票、账户验证、审批</w:t>
            </w:r>
          </w:p>
        </w:tc>
        <w:tc>
          <w:tcPr>
            <w:tcW w:w="283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8357CDF" w14:textId="77777777" w:rsidR="00D20F7F" w:rsidRDefault="008B3095">
            <w:pPr>
              <w:spacing w:line="252" w:lineRule="auto"/>
            </w:pPr>
            <w:r>
              <w:rPr>
                <w:sz w:val="16"/>
              </w:rPr>
              <w:t>AP→TMS</w:t>
            </w:r>
            <w:r>
              <w:rPr>
                <w:sz w:val="16"/>
              </w:rPr>
              <w:t>或银企直连</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7043AAD" w14:textId="77777777" w:rsidR="00D20F7F" w:rsidRDefault="008B3095">
            <w:pPr>
              <w:spacing w:line="252" w:lineRule="auto"/>
              <w:jc w:val="center"/>
            </w:pPr>
            <w:r>
              <w:rPr>
                <w:sz w:val="16"/>
              </w:rPr>
              <w:t>授权完整且未重复</w:t>
            </w:r>
          </w:p>
        </w:tc>
      </w:tr>
      <w:tr w:rsidR="00D20F7F" w14:paraId="4633DFD1"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B248A67" w14:textId="77777777" w:rsidR="00D20F7F" w:rsidRDefault="008B3095">
            <w:pPr>
              <w:spacing w:line="252" w:lineRule="auto"/>
              <w:jc w:val="center"/>
            </w:pPr>
            <w:r>
              <w:rPr>
                <w:sz w:val="16"/>
              </w:rPr>
              <w:t>对账</w:t>
            </w:r>
          </w:p>
        </w:tc>
        <w:tc>
          <w:tcPr>
            <w:tcW w:w="294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3DE63D6" w14:textId="77777777" w:rsidR="00D20F7F" w:rsidRDefault="008B3095">
            <w:pPr>
              <w:spacing w:line="252" w:lineRule="auto"/>
            </w:pPr>
            <w:r>
              <w:rPr>
                <w:sz w:val="16"/>
              </w:rPr>
              <w:t>银行对账单、余额调节表、未达明细</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5A90173" w14:textId="77777777" w:rsidR="00D20F7F" w:rsidRDefault="008B3095">
            <w:pPr>
              <w:spacing w:line="252" w:lineRule="auto"/>
              <w:jc w:val="center"/>
            </w:pPr>
            <w:r>
              <w:rPr>
                <w:sz w:val="16"/>
              </w:rPr>
              <w:t>银行</w:t>
            </w:r>
            <w:r>
              <w:rPr>
                <w:sz w:val="16"/>
              </w:rPr>
              <w:t>→</w:t>
            </w:r>
            <w:r>
              <w:rPr>
                <w:sz w:val="16"/>
              </w:rPr>
              <w:t>对账工具</w:t>
            </w:r>
            <w:r>
              <w:rPr>
                <w:sz w:val="16"/>
              </w:rPr>
              <w:t>→GL</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FA98A85" w14:textId="77777777" w:rsidR="00D20F7F" w:rsidRDefault="008B3095">
            <w:pPr>
              <w:spacing w:line="252" w:lineRule="auto"/>
              <w:jc w:val="center"/>
            </w:pPr>
            <w:r>
              <w:rPr>
                <w:sz w:val="16"/>
              </w:rPr>
              <w:t>每个账户按月完成</w:t>
            </w:r>
          </w:p>
        </w:tc>
      </w:tr>
      <w:tr w:rsidR="00D20F7F" w14:paraId="43710AF2"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F1E240D" w14:textId="77777777" w:rsidR="00D20F7F" w:rsidRDefault="008B3095">
            <w:pPr>
              <w:spacing w:line="252" w:lineRule="auto"/>
              <w:jc w:val="center"/>
            </w:pPr>
            <w:r>
              <w:rPr>
                <w:sz w:val="16"/>
              </w:rPr>
              <w:t>融资</w:t>
            </w:r>
          </w:p>
        </w:tc>
        <w:tc>
          <w:tcPr>
            <w:tcW w:w="294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259D95E" w14:textId="77777777" w:rsidR="00D20F7F" w:rsidRDefault="008B3095">
            <w:pPr>
              <w:spacing w:line="252" w:lineRule="auto"/>
            </w:pPr>
            <w:r>
              <w:rPr>
                <w:sz w:val="16"/>
              </w:rPr>
              <w:t>借款合同、提款、利率、还款计划、担保资料</w:t>
            </w:r>
          </w:p>
        </w:tc>
        <w:tc>
          <w:tcPr>
            <w:tcW w:w="283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BF4D266" w14:textId="77777777" w:rsidR="00D20F7F" w:rsidRDefault="008B3095">
            <w:pPr>
              <w:spacing w:line="252" w:lineRule="auto"/>
              <w:jc w:val="center"/>
            </w:pPr>
            <w:r>
              <w:rPr>
                <w:sz w:val="16"/>
              </w:rPr>
              <w:t>TMS→GL</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A38786E" w14:textId="77777777" w:rsidR="00D20F7F" w:rsidRDefault="008B3095">
            <w:pPr>
              <w:spacing w:line="252" w:lineRule="auto"/>
            </w:pPr>
            <w:r>
              <w:rPr>
                <w:sz w:val="16"/>
              </w:rPr>
              <w:t>本金、利息和到期分类准确</w:t>
            </w:r>
          </w:p>
        </w:tc>
      </w:tr>
      <w:tr w:rsidR="00D20F7F" w14:paraId="6D445265"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2BDD0D6" w14:textId="77777777" w:rsidR="00D20F7F" w:rsidRDefault="008B3095">
            <w:pPr>
              <w:spacing w:line="252" w:lineRule="auto"/>
              <w:jc w:val="center"/>
            </w:pPr>
            <w:r>
              <w:rPr>
                <w:sz w:val="16"/>
              </w:rPr>
              <w:t>受限资金</w:t>
            </w:r>
          </w:p>
        </w:tc>
        <w:tc>
          <w:tcPr>
            <w:tcW w:w="294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701834D" w14:textId="77777777" w:rsidR="00D20F7F" w:rsidRDefault="008B3095">
            <w:pPr>
              <w:spacing w:line="252" w:lineRule="auto"/>
            </w:pPr>
            <w:r>
              <w:rPr>
                <w:sz w:val="16"/>
              </w:rPr>
              <w:t>保证金合同、冻结通知、银行证明</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016E77C" w14:textId="77777777" w:rsidR="00D20F7F" w:rsidRDefault="008B3095">
            <w:pPr>
              <w:spacing w:line="252" w:lineRule="auto"/>
              <w:jc w:val="center"/>
            </w:pPr>
            <w:r>
              <w:rPr>
                <w:sz w:val="16"/>
              </w:rPr>
              <w:t>TMS/GL→</w:t>
            </w:r>
            <w:r>
              <w:rPr>
                <w:sz w:val="16"/>
              </w:rPr>
              <w:t>报表</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9BB309B" w14:textId="77777777" w:rsidR="00D20F7F" w:rsidRDefault="008B3095">
            <w:pPr>
              <w:spacing w:line="252" w:lineRule="auto"/>
              <w:jc w:val="center"/>
            </w:pPr>
            <w:r>
              <w:rPr>
                <w:sz w:val="16"/>
              </w:rPr>
              <w:t>限制性质和期限明确</w:t>
            </w:r>
          </w:p>
        </w:tc>
      </w:tr>
    </w:tbl>
    <w:p w14:paraId="7119DB00" w14:textId="77777777" w:rsidR="00D20F7F" w:rsidRDefault="00D20F7F">
      <w:pPr>
        <w:spacing w:after="20"/>
      </w:pPr>
    </w:p>
    <w:p w14:paraId="07F395CD" w14:textId="77777777" w:rsidR="00D20F7F" w:rsidRDefault="008B3095">
      <w:pPr>
        <w:pStyle w:val="21"/>
      </w:pPr>
      <w:bookmarkStart w:id="93" w:name="_Toc239837718"/>
      <w:r>
        <w:t>财务需要作出的会计判断</w:t>
      </w:r>
      <w:bookmarkEnd w:id="93"/>
    </w:p>
    <w:tbl>
      <w:tblPr>
        <w:tblStyle w:val="aff1"/>
        <w:tblW w:w="0" w:type="auto"/>
        <w:jc w:val="center"/>
        <w:tblLayout w:type="fixed"/>
        <w:tblLook w:val="04A0" w:firstRow="1" w:lastRow="0" w:firstColumn="1" w:lastColumn="0" w:noHBand="0" w:noVBand="1"/>
      </w:tblPr>
      <w:tblGrid>
        <w:gridCol w:w="2268"/>
        <w:gridCol w:w="7427"/>
      </w:tblGrid>
      <w:tr w:rsidR="00D20F7F" w14:paraId="4E2DA359" w14:textId="77777777">
        <w:trPr>
          <w:tblHeader/>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26C68442" w14:textId="77777777" w:rsidR="00D20F7F" w:rsidRDefault="008B3095">
            <w:pPr>
              <w:jc w:val="center"/>
            </w:pPr>
            <w:r>
              <w:rPr>
                <w:b/>
                <w:color w:val="FFFFFF"/>
                <w:sz w:val="16"/>
              </w:rPr>
              <w:t>判断事项</w:t>
            </w:r>
          </w:p>
        </w:tc>
        <w:tc>
          <w:tcPr>
            <w:tcW w:w="7427"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28CCA6F4" w14:textId="77777777" w:rsidR="00D20F7F" w:rsidRDefault="008B3095">
            <w:pPr>
              <w:jc w:val="center"/>
            </w:pPr>
            <w:r>
              <w:rPr>
                <w:b/>
                <w:color w:val="FFFFFF"/>
                <w:sz w:val="16"/>
              </w:rPr>
              <w:t>实务判断</w:t>
            </w:r>
          </w:p>
        </w:tc>
      </w:tr>
      <w:tr w:rsidR="00D20F7F" w14:paraId="448294D3"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7E07CD3" w14:textId="77777777" w:rsidR="00D20F7F" w:rsidRDefault="008B3095">
            <w:pPr>
              <w:spacing w:line="252" w:lineRule="auto"/>
              <w:jc w:val="center"/>
            </w:pPr>
            <w:r>
              <w:rPr>
                <w:sz w:val="16"/>
              </w:rPr>
              <w:t>收款归属</w:t>
            </w:r>
          </w:p>
        </w:tc>
        <w:tc>
          <w:tcPr>
            <w:tcW w:w="742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A218F49" w14:textId="77777777" w:rsidR="00D20F7F" w:rsidRDefault="008B3095">
            <w:pPr>
              <w:spacing w:line="252" w:lineRule="auto"/>
            </w:pPr>
            <w:r>
              <w:rPr>
                <w:sz w:val="16"/>
              </w:rPr>
              <w:t>先识别付款方、客户、合同和发票，不能因金额相同直接核销</w:t>
            </w:r>
          </w:p>
        </w:tc>
      </w:tr>
      <w:tr w:rsidR="00D20F7F" w14:paraId="3B3950B3"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0942A0F" w14:textId="77777777" w:rsidR="00D20F7F" w:rsidRDefault="008B3095">
            <w:pPr>
              <w:spacing w:line="252" w:lineRule="auto"/>
              <w:jc w:val="center"/>
            </w:pPr>
            <w:r>
              <w:rPr>
                <w:sz w:val="16"/>
              </w:rPr>
              <w:t>银行未达</w:t>
            </w:r>
          </w:p>
        </w:tc>
        <w:tc>
          <w:tcPr>
            <w:tcW w:w="742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F1E5F43" w14:textId="77777777" w:rsidR="00D20F7F" w:rsidRDefault="008B3095">
            <w:pPr>
              <w:spacing w:line="252" w:lineRule="auto"/>
            </w:pPr>
            <w:r>
              <w:rPr>
                <w:sz w:val="16"/>
              </w:rPr>
              <w:t>仅因时间差且真实存在的项目列调节；账面漏记应及时入账</w:t>
            </w:r>
          </w:p>
        </w:tc>
      </w:tr>
      <w:tr w:rsidR="00D20F7F" w14:paraId="2C6432AC"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0D9C82F" w14:textId="77777777" w:rsidR="00D20F7F" w:rsidRDefault="008B3095">
            <w:pPr>
              <w:spacing w:line="252" w:lineRule="auto"/>
              <w:jc w:val="center"/>
            </w:pPr>
            <w:r>
              <w:rPr>
                <w:sz w:val="16"/>
              </w:rPr>
              <w:t>借款分类</w:t>
            </w:r>
          </w:p>
        </w:tc>
        <w:tc>
          <w:tcPr>
            <w:tcW w:w="742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DE16ECA" w14:textId="77777777" w:rsidR="00D20F7F" w:rsidRDefault="008B3095">
            <w:pPr>
              <w:spacing w:line="252" w:lineRule="auto"/>
            </w:pPr>
            <w:r>
              <w:rPr>
                <w:sz w:val="16"/>
              </w:rPr>
              <w:t>按合同到期和报告日权利判断流动与非流动分类</w:t>
            </w:r>
          </w:p>
        </w:tc>
      </w:tr>
      <w:tr w:rsidR="00D20F7F" w14:paraId="1ED84D67"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AF8AA8E" w14:textId="77777777" w:rsidR="00D20F7F" w:rsidRDefault="008B3095">
            <w:pPr>
              <w:spacing w:line="252" w:lineRule="auto"/>
              <w:jc w:val="center"/>
            </w:pPr>
            <w:r>
              <w:rPr>
                <w:sz w:val="16"/>
              </w:rPr>
              <w:t>利息</w:t>
            </w:r>
          </w:p>
        </w:tc>
        <w:tc>
          <w:tcPr>
            <w:tcW w:w="742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0B3DAA8" w14:textId="77777777" w:rsidR="00D20F7F" w:rsidRDefault="008B3095">
            <w:pPr>
              <w:spacing w:line="252" w:lineRule="auto"/>
            </w:pPr>
            <w:r>
              <w:rPr>
                <w:sz w:val="16"/>
              </w:rPr>
              <w:t>按借款实际期间和适用利率计提；资本化借款费用需另按准则判断</w:t>
            </w:r>
          </w:p>
        </w:tc>
      </w:tr>
      <w:tr w:rsidR="00D20F7F" w14:paraId="384F6797"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B1E313F" w14:textId="77777777" w:rsidR="00D20F7F" w:rsidRDefault="008B3095">
            <w:pPr>
              <w:spacing w:line="252" w:lineRule="auto"/>
              <w:jc w:val="center"/>
            </w:pPr>
            <w:r>
              <w:rPr>
                <w:sz w:val="16"/>
              </w:rPr>
              <w:t>保证金和受限资金</w:t>
            </w:r>
          </w:p>
        </w:tc>
        <w:tc>
          <w:tcPr>
            <w:tcW w:w="742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0542D02" w14:textId="77777777" w:rsidR="00D20F7F" w:rsidRDefault="008B3095">
            <w:pPr>
              <w:spacing w:line="252" w:lineRule="auto"/>
            </w:pPr>
            <w:r>
              <w:rPr>
                <w:sz w:val="16"/>
              </w:rPr>
              <w:t>根据使用限制和可随时支取性确定列报及现金等价物范围</w:t>
            </w:r>
          </w:p>
        </w:tc>
      </w:tr>
      <w:tr w:rsidR="00D20F7F" w14:paraId="5EAAA7B7"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945D8BB" w14:textId="77777777" w:rsidR="00D20F7F" w:rsidRDefault="008B3095">
            <w:pPr>
              <w:spacing w:line="252" w:lineRule="auto"/>
              <w:jc w:val="center"/>
            </w:pPr>
            <w:r>
              <w:rPr>
                <w:sz w:val="16"/>
              </w:rPr>
              <w:t>手续费</w:t>
            </w:r>
          </w:p>
        </w:tc>
        <w:tc>
          <w:tcPr>
            <w:tcW w:w="742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7987418" w14:textId="77777777" w:rsidR="00D20F7F" w:rsidRDefault="008B3095">
            <w:pPr>
              <w:spacing w:line="252" w:lineRule="auto"/>
            </w:pPr>
            <w:r>
              <w:rPr>
                <w:sz w:val="16"/>
              </w:rPr>
              <w:t>根据服务性质和融资关系判断财务费用或交易成本</w:t>
            </w:r>
          </w:p>
        </w:tc>
      </w:tr>
    </w:tbl>
    <w:p w14:paraId="53F10001" w14:textId="77777777" w:rsidR="00D20F7F" w:rsidRDefault="00D20F7F">
      <w:pPr>
        <w:spacing w:after="20"/>
      </w:pPr>
    </w:p>
    <w:p w14:paraId="5F9A0F1D" w14:textId="77777777" w:rsidR="00D20F7F" w:rsidRDefault="008B3095">
      <w:pPr>
        <w:pStyle w:val="21"/>
      </w:pPr>
      <w:bookmarkStart w:id="94" w:name="_Toc239837719"/>
      <w:r>
        <w:t>连续案例与完整会计分录</w:t>
      </w:r>
      <w:bookmarkEnd w:id="94"/>
    </w:p>
    <w:tbl>
      <w:tblPr>
        <w:tblStyle w:val="aff1"/>
        <w:tblW w:w="0" w:type="auto"/>
        <w:jc w:val="center"/>
        <w:tblLayout w:type="fixed"/>
        <w:tblLook w:val="04A0" w:firstRow="1" w:lastRow="0" w:firstColumn="1" w:lastColumn="0" w:noHBand="0" w:noVBand="1"/>
      </w:tblPr>
      <w:tblGrid>
        <w:gridCol w:w="1587"/>
        <w:gridCol w:w="3402"/>
        <w:gridCol w:w="4706"/>
      </w:tblGrid>
      <w:tr w:rsidR="00D20F7F" w14:paraId="4AAACFA8" w14:textId="77777777">
        <w:trPr>
          <w:tblHeader/>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3442A2D4" w14:textId="77777777" w:rsidR="00D20F7F" w:rsidRDefault="008B3095">
            <w:pPr>
              <w:jc w:val="center"/>
            </w:pPr>
            <w:r>
              <w:rPr>
                <w:b/>
                <w:color w:val="FFFFFF"/>
                <w:sz w:val="15"/>
              </w:rPr>
              <w:t>节点</w:t>
            </w:r>
          </w:p>
        </w:tc>
        <w:tc>
          <w:tcPr>
            <w:tcW w:w="3402"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7B6D69F1" w14:textId="77777777" w:rsidR="00D20F7F" w:rsidRDefault="008B3095">
            <w:pPr>
              <w:jc w:val="center"/>
            </w:pPr>
            <w:r>
              <w:rPr>
                <w:b/>
                <w:color w:val="FFFFFF"/>
                <w:sz w:val="15"/>
              </w:rPr>
              <w:t>业务事实</w:t>
            </w:r>
          </w:p>
        </w:tc>
        <w:tc>
          <w:tcPr>
            <w:tcW w:w="4706"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2F8634F8" w14:textId="77777777" w:rsidR="00D20F7F" w:rsidRDefault="008B3095">
            <w:pPr>
              <w:jc w:val="center"/>
            </w:pPr>
            <w:r>
              <w:rPr>
                <w:b/>
                <w:color w:val="FFFFFF"/>
                <w:sz w:val="15"/>
              </w:rPr>
              <w:t>会计处理</w:t>
            </w:r>
          </w:p>
        </w:tc>
      </w:tr>
      <w:tr w:rsidR="00D20F7F" w14:paraId="52FC3E43"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5ED3767" w14:textId="77777777" w:rsidR="00D20F7F" w:rsidRDefault="008B3095">
            <w:pPr>
              <w:spacing w:line="252" w:lineRule="auto"/>
              <w:jc w:val="center"/>
            </w:pPr>
            <w:r>
              <w:rPr>
                <w:sz w:val="15"/>
              </w:rPr>
              <w:t>4</w:t>
            </w:r>
            <w:r>
              <w:rPr>
                <w:sz w:val="15"/>
              </w:rPr>
              <w:t>月</w:t>
            </w:r>
            <w:r>
              <w:rPr>
                <w:sz w:val="15"/>
              </w:rPr>
              <w:t>2</w:t>
            </w:r>
            <w:r>
              <w:rPr>
                <w:sz w:val="15"/>
              </w:rPr>
              <w:t>日取得短期借款</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87315F3" w14:textId="77777777" w:rsidR="00D20F7F" w:rsidRDefault="008B3095">
            <w:pPr>
              <w:spacing w:line="252" w:lineRule="auto"/>
            </w:pPr>
            <w:r>
              <w:rPr>
                <w:sz w:val="15"/>
              </w:rPr>
              <w:t>本金</w:t>
            </w:r>
            <w:r>
              <w:rPr>
                <w:sz w:val="15"/>
              </w:rPr>
              <w:t>300</w:t>
            </w:r>
            <w:r>
              <w:rPr>
                <w:sz w:val="15"/>
              </w:rPr>
              <w:t>万元，年利率</w:t>
            </w:r>
            <w:r>
              <w:rPr>
                <w:sz w:val="15"/>
              </w:rPr>
              <w:t>4.8%</w:t>
            </w:r>
            <w:r>
              <w:rPr>
                <w:sz w:val="15"/>
              </w:rPr>
              <w:t>，期限一年</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21DF993" w14:textId="77777777" w:rsidR="00D20F7F" w:rsidRDefault="008B3095">
            <w:pPr>
              <w:spacing w:line="252" w:lineRule="auto"/>
            </w:pPr>
            <w:r>
              <w:rPr>
                <w:sz w:val="15"/>
              </w:rPr>
              <w:t>借：银行存款</w:t>
            </w:r>
            <w:r>
              <w:rPr>
                <w:sz w:val="15"/>
              </w:rPr>
              <w:t>300</w:t>
            </w:r>
            <w:r>
              <w:rPr>
                <w:sz w:val="15"/>
              </w:rPr>
              <w:t>；贷：短期借款</w:t>
            </w:r>
            <w:r>
              <w:rPr>
                <w:sz w:val="15"/>
              </w:rPr>
              <w:t>300</w:t>
            </w:r>
          </w:p>
        </w:tc>
      </w:tr>
      <w:tr w:rsidR="00D20F7F" w14:paraId="132D6FBF"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1ED8395" w14:textId="77777777" w:rsidR="00D20F7F" w:rsidRDefault="008B3095">
            <w:pPr>
              <w:spacing w:line="252" w:lineRule="auto"/>
              <w:jc w:val="center"/>
            </w:pPr>
            <w:r>
              <w:rPr>
                <w:sz w:val="15"/>
              </w:rPr>
              <w:t>4</w:t>
            </w:r>
            <w:r>
              <w:rPr>
                <w:sz w:val="15"/>
              </w:rPr>
              <w:t>月</w:t>
            </w:r>
            <w:r>
              <w:rPr>
                <w:sz w:val="15"/>
              </w:rPr>
              <w:t>30</w:t>
            </w:r>
            <w:r>
              <w:rPr>
                <w:sz w:val="15"/>
              </w:rPr>
              <w:t>日计提利息</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FDDC38A" w14:textId="77777777" w:rsidR="00D20F7F" w:rsidRDefault="008B3095">
            <w:pPr>
              <w:spacing w:line="252" w:lineRule="auto"/>
            </w:pPr>
            <w:r>
              <w:rPr>
                <w:sz w:val="15"/>
              </w:rPr>
              <w:t>按案例简化为一个月，</w:t>
            </w:r>
            <w:r>
              <w:rPr>
                <w:sz w:val="15"/>
              </w:rPr>
              <w:t>300×4.8%÷12</w:t>
            </w:r>
            <w:r>
              <w:rPr>
                <w:sz w:val="15"/>
              </w:rPr>
              <w:t>＝</w:t>
            </w:r>
            <w:r>
              <w:rPr>
                <w:sz w:val="15"/>
              </w:rPr>
              <w:t>1.2</w:t>
            </w:r>
            <w:r>
              <w:rPr>
                <w:sz w:val="15"/>
              </w:rPr>
              <w:t>万元</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9A39238" w14:textId="77777777" w:rsidR="00D20F7F" w:rsidRDefault="008B3095">
            <w:pPr>
              <w:spacing w:line="252" w:lineRule="auto"/>
            </w:pPr>
            <w:r>
              <w:rPr>
                <w:sz w:val="15"/>
              </w:rPr>
              <w:t>借：财务费用</w:t>
            </w:r>
            <w:r>
              <w:rPr>
                <w:sz w:val="15"/>
              </w:rPr>
              <w:t>1.2</w:t>
            </w:r>
            <w:r>
              <w:rPr>
                <w:sz w:val="15"/>
              </w:rPr>
              <w:t>；贷：应付利息</w:t>
            </w:r>
            <w:r>
              <w:rPr>
                <w:sz w:val="15"/>
              </w:rPr>
              <w:t>1.2</w:t>
            </w:r>
          </w:p>
        </w:tc>
      </w:tr>
      <w:tr w:rsidR="00D20F7F" w14:paraId="34BFA91A"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124C089" w14:textId="77777777" w:rsidR="00D20F7F" w:rsidRDefault="008B3095">
            <w:pPr>
              <w:spacing w:line="252" w:lineRule="auto"/>
              <w:jc w:val="center"/>
            </w:pPr>
            <w:r>
              <w:rPr>
                <w:sz w:val="15"/>
              </w:rPr>
              <w:t>4</w:t>
            </w:r>
            <w:r>
              <w:rPr>
                <w:sz w:val="15"/>
              </w:rPr>
              <w:t>月</w:t>
            </w:r>
            <w:r>
              <w:rPr>
                <w:sz w:val="15"/>
              </w:rPr>
              <w:t>30</w:t>
            </w:r>
            <w:r>
              <w:rPr>
                <w:sz w:val="15"/>
              </w:rPr>
              <w:t>日银行手续费</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9FB32EC" w14:textId="77777777" w:rsidR="00D20F7F" w:rsidRDefault="008B3095">
            <w:pPr>
              <w:spacing w:line="252" w:lineRule="auto"/>
            </w:pPr>
            <w:r>
              <w:rPr>
                <w:sz w:val="15"/>
              </w:rPr>
              <w:t>银行扣费</w:t>
            </w:r>
            <w:r>
              <w:rPr>
                <w:sz w:val="15"/>
              </w:rPr>
              <w:t>0.2</w:t>
            </w:r>
            <w:r>
              <w:rPr>
                <w:sz w:val="15"/>
              </w:rPr>
              <w:t>万元尚未入账</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4DD3179" w14:textId="77777777" w:rsidR="00D20F7F" w:rsidRDefault="008B3095">
            <w:pPr>
              <w:spacing w:line="252" w:lineRule="auto"/>
            </w:pPr>
            <w:r>
              <w:rPr>
                <w:sz w:val="15"/>
              </w:rPr>
              <w:t>借：财务费用</w:t>
            </w:r>
            <w:r>
              <w:rPr>
                <w:sz w:val="15"/>
              </w:rPr>
              <w:t>0.2</w:t>
            </w:r>
            <w:r>
              <w:rPr>
                <w:sz w:val="15"/>
              </w:rPr>
              <w:t>；贷：银行存款</w:t>
            </w:r>
            <w:r>
              <w:rPr>
                <w:sz w:val="15"/>
              </w:rPr>
              <w:t>0.2</w:t>
            </w:r>
          </w:p>
        </w:tc>
      </w:tr>
      <w:tr w:rsidR="00D20F7F" w14:paraId="066D743D"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7C7227D" w14:textId="77777777" w:rsidR="00D20F7F" w:rsidRDefault="008B3095">
            <w:pPr>
              <w:spacing w:line="252" w:lineRule="auto"/>
            </w:pPr>
            <w:r>
              <w:rPr>
                <w:sz w:val="15"/>
              </w:rPr>
              <w:t>4</w:t>
            </w:r>
            <w:r>
              <w:rPr>
                <w:sz w:val="15"/>
              </w:rPr>
              <w:t>月</w:t>
            </w:r>
            <w:r>
              <w:rPr>
                <w:sz w:val="15"/>
              </w:rPr>
              <w:t>12</w:t>
            </w:r>
            <w:r>
              <w:rPr>
                <w:sz w:val="15"/>
              </w:rPr>
              <w:t>日支付投标保证金</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D82D94B" w14:textId="77777777" w:rsidR="00D20F7F" w:rsidRDefault="008B3095">
            <w:pPr>
              <w:spacing w:line="252" w:lineRule="auto"/>
            </w:pPr>
            <w:r>
              <w:rPr>
                <w:sz w:val="15"/>
              </w:rPr>
              <w:t>支付</w:t>
            </w:r>
            <w:r>
              <w:rPr>
                <w:sz w:val="15"/>
              </w:rPr>
              <w:t>30</w:t>
            </w:r>
            <w:r>
              <w:rPr>
                <w:sz w:val="15"/>
              </w:rPr>
              <w:t>万元，使用受限</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FD701D0" w14:textId="77777777" w:rsidR="00D20F7F" w:rsidRDefault="008B3095">
            <w:pPr>
              <w:spacing w:line="252" w:lineRule="auto"/>
            </w:pPr>
            <w:r>
              <w:rPr>
                <w:sz w:val="15"/>
              </w:rPr>
              <w:t>借：其他货币资金或其他适当资产</w:t>
            </w:r>
            <w:r>
              <w:rPr>
                <w:sz w:val="15"/>
              </w:rPr>
              <w:t>30</w:t>
            </w:r>
            <w:r>
              <w:rPr>
                <w:sz w:val="15"/>
              </w:rPr>
              <w:t>；贷：银行存款</w:t>
            </w:r>
            <w:r>
              <w:rPr>
                <w:sz w:val="15"/>
              </w:rPr>
              <w:t>30</w:t>
            </w:r>
          </w:p>
        </w:tc>
      </w:tr>
      <w:tr w:rsidR="00D20F7F" w14:paraId="34214F9C"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010FC50" w14:textId="77777777" w:rsidR="00D20F7F" w:rsidRDefault="008B3095">
            <w:pPr>
              <w:spacing w:line="252" w:lineRule="auto"/>
              <w:jc w:val="center"/>
            </w:pPr>
            <w:r>
              <w:rPr>
                <w:sz w:val="15"/>
              </w:rPr>
              <w:t>4</w:t>
            </w:r>
            <w:r>
              <w:rPr>
                <w:sz w:val="15"/>
              </w:rPr>
              <w:t>月</w:t>
            </w:r>
            <w:r>
              <w:rPr>
                <w:sz w:val="15"/>
              </w:rPr>
              <w:t>10</w:t>
            </w:r>
            <w:r>
              <w:rPr>
                <w:sz w:val="15"/>
              </w:rPr>
              <w:t>日客户定金</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6AC4CBA" w14:textId="77777777" w:rsidR="00D20F7F" w:rsidRDefault="008B3095">
            <w:pPr>
              <w:spacing w:line="252" w:lineRule="auto"/>
              <w:jc w:val="center"/>
            </w:pPr>
            <w:r>
              <w:rPr>
                <w:sz w:val="15"/>
              </w:rPr>
              <w:t>收到</w:t>
            </w:r>
            <w:r>
              <w:rPr>
                <w:sz w:val="15"/>
              </w:rPr>
              <w:t>113</w:t>
            </w:r>
            <w:r>
              <w:rPr>
                <w:sz w:val="15"/>
              </w:rPr>
              <w:t>万元</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B082FDE" w14:textId="77777777" w:rsidR="00D20F7F" w:rsidRDefault="008B3095">
            <w:pPr>
              <w:spacing w:line="252" w:lineRule="auto"/>
            </w:pPr>
            <w:r>
              <w:rPr>
                <w:sz w:val="15"/>
              </w:rPr>
              <w:t>借：银行存款</w:t>
            </w:r>
            <w:r>
              <w:rPr>
                <w:sz w:val="15"/>
              </w:rPr>
              <w:t>113</w:t>
            </w:r>
            <w:r>
              <w:rPr>
                <w:sz w:val="15"/>
              </w:rPr>
              <w:t>；贷：合同负债</w:t>
            </w:r>
            <w:r>
              <w:rPr>
                <w:sz w:val="15"/>
              </w:rPr>
              <w:t>113</w:t>
            </w:r>
          </w:p>
        </w:tc>
      </w:tr>
      <w:tr w:rsidR="00D20F7F" w14:paraId="1C55834A"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CF7E62A" w14:textId="77777777" w:rsidR="00D20F7F" w:rsidRDefault="008B3095">
            <w:pPr>
              <w:spacing w:line="252" w:lineRule="auto"/>
              <w:jc w:val="center"/>
            </w:pPr>
            <w:r>
              <w:rPr>
                <w:sz w:val="15"/>
              </w:rPr>
              <w:t>5</w:t>
            </w:r>
            <w:r>
              <w:rPr>
                <w:sz w:val="15"/>
              </w:rPr>
              <w:t>月</w:t>
            </w:r>
            <w:r>
              <w:rPr>
                <w:sz w:val="15"/>
              </w:rPr>
              <w:t>20</w:t>
            </w:r>
            <w:r>
              <w:rPr>
                <w:sz w:val="15"/>
              </w:rPr>
              <w:t>日收销售尾款</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D45D8EF" w14:textId="77777777" w:rsidR="00D20F7F" w:rsidRDefault="008B3095">
            <w:pPr>
              <w:spacing w:line="252" w:lineRule="auto"/>
              <w:jc w:val="center"/>
            </w:pPr>
            <w:r>
              <w:rPr>
                <w:sz w:val="15"/>
              </w:rPr>
              <w:t>收到</w:t>
            </w:r>
            <w:r>
              <w:rPr>
                <w:sz w:val="15"/>
              </w:rPr>
              <w:t>339</w:t>
            </w:r>
            <w:r>
              <w:rPr>
                <w:sz w:val="15"/>
              </w:rPr>
              <w:t>万元并认领</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BA03673" w14:textId="77777777" w:rsidR="00D20F7F" w:rsidRDefault="008B3095">
            <w:pPr>
              <w:spacing w:line="252" w:lineRule="auto"/>
            </w:pPr>
            <w:r>
              <w:rPr>
                <w:sz w:val="15"/>
              </w:rPr>
              <w:t>借：银行存款</w:t>
            </w:r>
            <w:r>
              <w:rPr>
                <w:sz w:val="15"/>
              </w:rPr>
              <w:t>339</w:t>
            </w:r>
            <w:r>
              <w:rPr>
                <w:sz w:val="15"/>
              </w:rPr>
              <w:t>；贷：应收账款</w:t>
            </w:r>
            <w:r>
              <w:rPr>
                <w:sz w:val="15"/>
              </w:rPr>
              <w:t>339</w:t>
            </w:r>
          </w:p>
        </w:tc>
      </w:tr>
      <w:tr w:rsidR="00D20F7F" w14:paraId="1D11E3B1"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79A797D" w14:textId="77777777" w:rsidR="00D20F7F" w:rsidRDefault="008B3095">
            <w:pPr>
              <w:spacing w:line="252" w:lineRule="auto"/>
              <w:jc w:val="center"/>
            </w:pPr>
            <w:r>
              <w:rPr>
                <w:sz w:val="15"/>
              </w:rPr>
              <w:t>6</w:t>
            </w:r>
            <w:r>
              <w:rPr>
                <w:sz w:val="15"/>
              </w:rPr>
              <w:t>月</w:t>
            </w:r>
            <w:r>
              <w:rPr>
                <w:sz w:val="15"/>
              </w:rPr>
              <w:t>5</w:t>
            </w:r>
            <w:r>
              <w:rPr>
                <w:sz w:val="15"/>
              </w:rPr>
              <w:t>日付供应商尾款</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C336E74" w14:textId="77777777" w:rsidR="00D20F7F" w:rsidRDefault="008B3095">
            <w:pPr>
              <w:spacing w:line="252" w:lineRule="auto"/>
              <w:jc w:val="center"/>
            </w:pPr>
            <w:r>
              <w:rPr>
                <w:sz w:val="15"/>
              </w:rPr>
              <w:t>支付</w:t>
            </w:r>
            <w:r>
              <w:rPr>
                <w:sz w:val="15"/>
              </w:rPr>
              <w:t>90.4</w:t>
            </w:r>
            <w:r>
              <w:rPr>
                <w:sz w:val="15"/>
              </w:rPr>
              <w:t>万元</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C211AE6" w14:textId="77777777" w:rsidR="00D20F7F" w:rsidRDefault="008B3095">
            <w:pPr>
              <w:spacing w:line="252" w:lineRule="auto"/>
            </w:pPr>
            <w:r>
              <w:rPr>
                <w:sz w:val="15"/>
              </w:rPr>
              <w:t>借：应付账款</w:t>
            </w:r>
            <w:r>
              <w:rPr>
                <w:sz w:val="15"/>
              </w:rPr>
              <w:t>90.4</w:t>
            </w:r>
            <w:r>
              <w:rPr>
                <w:sz w:val="15"/>
              </w:rPr>
              <w:t>；贷：银行存款</w:t>
            </w:r>
            <w:r>
              <w:rPr>
                <w:sz w:val="15"/>
              </w:rPr>
              <w:t>90.4</w:t>
            </w:r>
          </w:p>
        </w:tc>
      </w:tr>
      <w:tr w:rsidR="00D20F7F" w14:paraId="47F5AF99"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258B3C6" w14:textId="77777777" w:rsidR="00D20F7F" w:rsidRDefault="008B3095">
            <w:pPr>
              <w:spacing w:line="252" w:lineRule="auto"/>
              <w:jc w:val="center"/>
            </w:pPr>
            <w:r>
              <w:rPr>
                <w:sz w:val="15"/>
              </w:rPr>
              <w:t>归还保证金</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FF58ECB" w14:textId="77777777" w:rsidR="00D20F7F" w:rsidRDefault="008B3095">
            <w:pPr>
              <w:spacing w:line="252" w:lineRule="auto"/>
              <w:jc w:val="center"/>
            </w:pPr>
            <w:r>
              <w:rPr>
                <w:sz w:val="15"/>
              </w:rPr>
              <w:t>限制解除并退回</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A73CFBE" w14:textId="77777777" w:rsidR="00D20F7F" w:rsidRDefault="008B3095">
            <w:pPr>
              <w:spacing w:line="252" w:lineRule="auto"/>
            </w:pPr>
            <w:r>
              <w:rPr>
                <w:sz w:val="15"/>
              </w:rPr>
              <w:t>借：银行存款；贷：其他货币资金或相应资产</w:t>
            </w:r>
          </w:p>
        </w:tc>
      </w:tr>
    </w:tbl>
    <w:p w14:paraId="375E58EC" w14:textId="77777777" w:rsidR="00D20F7F" w:rsidRDefault="00D20F7F">
      <w:pPr>
        <w:spacing w:after="20"/>
      </w:pPr>
    </w:p>
    <w:p w14:paraId="3986357E" w14:textId="77777777" w:rsidR="00D20F7F" w:rsidRDefault="008B3095">
      <w:pPr>
        <w:pStyle w:val="21"/>
      </w:pPr>
      <w:bookmarkStart w:id="95" w:name="_Toc239837720"/>
      <w:r>
        <w:t>税务处理</w:t>
      </w:r>
      <w:bookmarkEnd w:id="95"/>
    </w:p>
    <w:p w14:paraId="6CBF01DB" w14:textId="77777777" w:rsidR="00D20F7F" w:rsidRDefault="008B3095">
      <w:pPr>
        <w:spacing w:after="100" w:line="312" w:lineRule="auto"/>
      </w:pPr>
      <w:r>
        <w:t>银行利息、手续费、借款和保证金涉及的增值税发票及企业所得税扣除应结合交易性质和凭证判断。关联方借款、资本弱化、利率公允性和借款费用资本化需要额外分析。</w:t>
      </w:r>
    </w:p>
    <w:p w14:paraId="76B71BA7" w14:textId="77777777" w:rsidR="00D20F7F" w:rsidRDefault="008B3095">
      <w:pPr>
        <w:pStyle w:val="21"/>
      </w:pPr>
      <w:bookmarkStart w:id="96" w:name="_Toc239837721"/>
      <w:r>
        <w:t>月末结账检查和对账关系</w:t>
      </w:r>
      <w:bookmarkEnd w:id="96"/>
    </w:p>
    <w:tbl>
      <w:tblPr>
        <w:tblStyle w:val="aff1"/>
        <w:tblW w:w="0" w:type="auto"/>
        <w:jc w:val="center"/>
        <w:tblLayout w:type="fixed"/>
        <w:tblLook w:val="04A0" w:firstRow="1" w:lastRow="0" w:firstColumn="1" w:lastColumn="0" w:noHBand="0" w:noVBand="1"/>
      </w:tblPr>
      <w:tblGrid>
        <w:gridCol w:w="1814"/>
        <w:gridCol w:w="3685"/>
        <w:gridCol w:w="4195"/>
      </w:tblGrid>
      <w:tr w:rsidR="00D20F7F" w14:paraId="15A1D3B2" w14:textId="77777777">
        <w:trPr>
          <w:tblHeader/>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69ACC17D" w14:textId="77777777" w:rsidR="00D20F7F" w:rsidRDefault="008B3095">
            <w:pPr>
              <w:jc w:val="center"/>
            </w:pPr>
            <w:r>
              <w:rPr>
                <w:b/>
                <w:color w:val="FFFFFF"/>
                <w:sz w:val="16"/>
              </w:rPr>
              <w:t>对象</w:t>
            </w:r>
          </w:p>
        </w:tc>
        <w:tc>
          <w:tcPr>
            <w:tcW w:w="3685"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2387C0F0" w14:textId="77777777" w:rsidR="00D20F7F" w:rsidRDefault="008B3095">
            <w:pPr>
              <w:jc w:val="center"/>
            </w:pPr>
            <w:r>
              <w:rPr>
                <w:b/>
                <w:color w:val="FFFFFF"/>
                <w:sz w:val="16"/>
              </w:rPr>
              <w:t>核对关系</w:t>
            </w:r>
          </w:p>
        </w:tc>
        <w:tc>
          <w:tcPr>
            <w:tcW w:w="4195"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2A017993" w14:textId="77777777" w:rsidR="00D20F7F" w:rsidRDefault="008B3095">
            <w:pPr>
              <w:jc w:val="center"/>
            </w:pPr>
            <w:r>
              <w:rPr>
                <w:b/>
                <w:color w:val="FFFFFF"/>
                <w:sz w:val="16"/>
              </w:rPr>
              <w:t>重点异常</w:t>
            </w:r>
          </w:p>
        </w:tc>
      </w:tr>
      <w:tr w:rsidR="00D20F7F" w14:paraId="3C0D6EA4"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C431E97" w14:textId="77777777" w:rsidR="00D20F7F" w:rsidRDefault="008B3095">
            <w:pPr>
              <w:spacing w:line="252" w:lineRule="auto"/>
              <w:jc w:val="center"/>
            </w:pPr>
            <w:r>
              <w:rPr>
                <w:sz w:val="16"/>
              </w:rPr>
              <w:t>银行余额</w:t>
            </w:r>
          </w:p>
        </w:tc>
        <w:tc>
          <w:tcPr>
            <w:tcW w:w="368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5F97946" w14:textId="77777777" w:rsidR="00D20F7F" w:rsidRDefault="008B3095">
            <w:pPr>
              <w:spacing w:line="252" w:lineRule="auto"/>
            </w:pPr>
            <w:r>
              <w:rPr>
                <w:sz w:val="16"/>
              </w:rPr>
              <w:t>每个银行账户对账单</w:t>
            </w:r>
            <w:r>
              <w:rPr>
                <w:sz w:val="16"/>
              </w:rPr>
              <w:t>↔</w:t>
            </w:r>
            <w:r>
              <w:rPr>
                <w:sz w:val="16"/>
              </w:rPr>
              <w:t>总账</w:t>
            </w:r>
            <w:r>
              <w:rPr>
                <w:sz w:val="16"/>
              </w:rPr>
              <w:t>↔</w:t>
            </w:r>
            <w:r>
              <w:rPr>
                <w:sz w:val="16"/>
              </w:rPr>
              <w:t>网银</w:t>
            </w:r>
          </w:p>
        </w:tc>
        <w:tc>
          <w:tcPr>
            <w:tcW w:w="419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EAE33FE" w14:textId="77777777" w:rsidR="00D20F7F" w:rsidRDefault="008B3095">
            <w:pPr>
              <w:spacing w:line="252" w:lineRule="auto"/>
            </w:pPr>
            <w:r>
              <w:rPr>
                <w:sz w:val="16"/>
              </w:rPr>
              <w:t>未入账手续费、利息、冻结和休眠账户</w:t>
            </w:r>
          </w:p>
        </w:tc>
      </w:tr>
      <w:tr w:rsidR="00D20F7F" w14:paraId="1F348F33"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A5A5B79" w14:textId="77777777" w:rsidR="00D20F7F" w:rsidRDefault="008B3095">
            <w:pPr>
              <w:spacing w:line="252" w:lineRule="auto"/>
              <w:jc w:val="center"/>
            </w:pPr>
            <w:r>
              <w:rPr>
                <w:sz w:val="16"/>
              </w:rPr>
              <w:t>未达账</w:t>
            </w:r>
          </w:p>
        </w:tc>
        <w:tc>
          <w:tcPr>
            <w:tcW w:w="368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7741F41" w14:textId="77777777" w:rsidR="00D20F7F" w:rsidRDefault="008B3095">
            <w:pPr>
              <w:spacing w:line="252" w:lineRule="auto"/>
              <w:jc w:val="center"/>
            </w:pPr>
            <w:r>
              <w:rPr>
                <w:sz w:val="16"/>
              </w:rPr>
              <w:t>余额调节表</w:t>
            </w:r>
            <w:r>
              <w:rPr>
                <w:sz w:val="16"/>
              </w:rPr>
              <w:t>↔</w:t>
            </w:r>
            <w:r>
              <w:rPr>
                <w:sz w:val="16"/>
              </w:rPr>
              <w:t>期后流水</w:t>
            </w:r>
          </w:p>
        </w:tc>
        <w:tc>
          <w:tcPr>
            <w:tcW w:w="419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CDFC27A" w14:textId="77777777" w:rsidR="00D20F7F" w:rsidRDefault="008B3095">
            <w:pPr>
              <w:spacing w:line="252" w:lineRule="auto"/>
            </w:pPr>
            <w:r>
              <w:rPr>
                <w:sz w:val="16"/>
              </w:rPr>
              <w:t>长期未达、虚构调节项和重复记账</w:t>
            </w:r>
          </w:p>
        </w:tc>
      </w:tr>
      <w:tr w:rsidR="00D20F7F" w14:paraId="3C0AC069"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E6658F1" w14:textId="77777777" w:rsidR="00D20F7F" w:rsidRDefault="008B3095">
            <w:pPr>
              <w:spacing w:line="252" w:lineRule="auto"/>
              <w:jc w:val="center"/>
            </w:pPr>
            <w:r>
              <w:rPr>
                <w:sz w:val="16"/>
              </w:rPr>
              <w:t>收款认领</w:t>
            </w:r>
          </w:p>
        </w:tc>
        <w:tc>
          <w:tcPr>
            <w:tcW w:w="368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76EDEFA" w14:textId="77777777" w:rsidR="00D20F7F" w:rsidRDefault="008B3095">
            <w:pPr>
              <w:spacing w:line="252" w:lineRule="auto"/>
            </w:pPr>
            <w:r>
              <w:rPr>
                <w:sz w:val="16"/>
              </w:rPr>
              <w:t>银行流水</w:t>
            </w:r>
            <w:r>
              <w:rPr>
                <w:sz w:val="16"/>
              </w:rPr>
              <w:t>↔AR</w:t>
            </w:r>
            <w:r>
              <w:rPr>
                <w:sz w:val="16"/>
              </w:rPr>
              <w:t>客户未清项</w:t>
            </w:r>
          </w:p>
        </w:tc>
        <w:tc>
          <w:tcPr>
            <w:tcW w:w="419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36D1D52" w14:textId="77777777" w:rsidR="00D20F7F" w:rsidRDefault="008B3095">
            <w:pPr>
              <w:spacing w:line="252" w:lineRule="auto"/>
            </w:pPr>
            <w:r>
              <w:rPr>
                <w:sz w:val="16"/>
              </w:rPr>
              <w:t>未知收款、第三方付款和错客户</w:t>
            </w:r>
          </w:p>
        </w:tc>
      </w:tr>
      <w:tr w:rsidR="00D20F7F" w14:paraId="464A6EC2"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3844C19" w14:textId="77777777" w:rsidR="00D20F7F" w:rsidRDefault="008B3095">
            <w:pPr>
              <w:spacing w:line="252" w:lineRule="auto"/>
              <w:jc w:val="center"/>
            </w:pPr>
            <w:r>
              <w:rPr>
                <w:sz w:val="16"/>
              </w:rPr>
              <w:t>付款核销</w:t>
            </w:r>
          </w:p>
        </w:tc>
        <w:tc>
          <w:tcPr>
            <w:tcW w:w="368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568074B" w14:textId="77777777" w:rsidR="00D20F7F" w:rsidRDefault="008B3095">
            <w:pPr>
              <w:spacing w:line="252" w:lineRule="auto"/>
            </w:pPr>
            <w:r>
              <w:rPr>
                <w:sz w:val="16"/>
              </w:rPr>
              <w:t>银行流水</w:t>
            </w:r>
            <w:r>
              <w:rPr>
                <w:sz w:val="16"/>
              </w:rPr>
              <w:t>↔AP</w:t>
            </w:r>
            <w:r>
              <w:rPr>
                <w:sz w:val="16"/>
              </w:rPr>
              <w:t>付款批次</w:t>
            </w:r>
          </w:p>
        </w:tc>
        <w:tc>
          <w:tcPr>
            <w:tcW w:w="419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2EC822B" w14:textId="77777777" w:rsidR="00D20F7F" w:rsidRDefault="008B3095">
            <w:pPr>
              <w:spacing w:line="252" w:lineRule="auto"/>
            </w:pPr>
            <w:r>
              <w:rPr>
                <w:sz w:val="16"/>
              </w:rPr>
              <w:t>失败、退回、重复和跨币种</w:t>
            </w:r>
          </w:p>
        </w:tc>
      </w:tr>
      <w:tr w:rsidR="00D20F7F" w14:paraId="5EAFD1A9"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087D8BA" w14:textId="77777777" w:rsidR="00D20F7F" w:rsidRDefault="008B3095">
            <w:pPr>
              <w:spacing w:line="252" w:lineRule="auto"/>
              <w:jc w:val="center"/>
            </w:pPr>
            <w:r>
              <w:rPr>
                <w:sz w:val="16"/>
              </w:rPr>
              <w:t>借款利息</w:t>
            </w:r>
          </w:p>
        </w:tc>
        <w:tc>
          <w:tcPr>
            <w:tcW w:w="368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69236A7" w14:textId="77777777" w:rsidR="00D20F7F" w:rsidRDefault="008B3095">
            <w:pPr>
              <w:spacing w:line="252" w:lineRule="auto"/>
              <w:jc w:val="center"/>
            </w:pPr>
            <w:r>
              <w:rPr>
                <w:sz w:val="16"/>
              </w:rPr>
              <w:t>合同</w:t>
            </w:r>
            <w:r>
              <w:rPr>
                <w:sz w:val="16"/>
              </w:rPr>
              <w:t>↔</w:t>
            </w:r>
            <w:r>
              <w:rPr>
                <w:sz w:val="16"/>
              </w:rPr>
              <w:t>还款计划</w:t>
            </w:r>
            <w:r>
              <w:rPr>
                <w:sz w:val="16"/>
              </w:rPr>
              <w:t>↔</w:t>
            </w:r>
            <w:r>
              <w:rPr>
                <w:sz w:val="16"/>
              </w:rPr>
              <w:t>总账</w:t>
            </w:r>
          </w:p>
        </w:tc>
        <w:tc>
          <w:tcPr>
            <w:tcW w:w="419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24791C4" w14:textId="77777777" w:rsidR="00D20F7F" w:rsidRDefault="008B3095">
            <w:pPr>
              <w:spacing w:line="252" w:lineRule="auto"/>
            </w:pPr>
            <w:r>
              <w:rPr>
                <w:sz w:val="16"/>
              </w:rPr>
              <w:t>漏提利息、到期分类和违约条款</w:t>
            </w:r>
          </w:p>
        </w:tc>
      </w:tr>
      <w:tr w:rsidR="00D20F7F" w14:paraId="7778B64F"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A0B28D9" w14:textId="77777777" w:rsidR="00D20F7F" w:rsidRDefault="008B3095">
            <w:pPr>
              <w:spacing w:line="252" w:lineRule="auto"/>
              <w:jc w:val="center"/>
            </w:pPr>
            <w:r>
              <w:rPr>
                <w:sz w:val="16"/>
              </w:rPr>
              <w:t>受限资金</w:t>
            </w:r>
          </w:p>
        </w:tc>
        <w:tc>
          <w:tcPr>
            <w:tcW w:w="368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92AC840" w14:textId="77777777" w:rsidR="00D20F7F" w:rsidRDefault="008B3095">
            <w:pPr>
              <w:spacing w:line="252" w:lineRule="auto"/>
            </w:pPr>
            <w:r>
              <w:rPr>
                <w:sz w:val="16"/>
              </w:rPr>
              <w:t>合同证明</w:t>
            </w:r>
            <w:r>
              <w:rPr>
                <w:sz w:val="16"/>
              </w:rPr>
              <w:t>↔</w:t>
            </w:r>
            <w:r>
              <w:rPr>
                <w:sz w:val="16"/>
              </w:rPr>
              <w:t>总账</w:t>
            </w:r>
            <w:r>
              <w:rPr>
                <w:sz w:val="16"/>
              </w:rPr>
              <w:t>↔</w:t>
            </w:r>
            <w:r>
              <w:rPr>
                <w:sz w:val="16"/>
              </w:rPr>
              <w:t>报表披露</w:t>
            </w:r>
          </w:p>
        </w:tc>
        <w:tc>
          <w:tcPr>
            <w:tcW w:w="419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9511AAA" w14:textId="77777777" w:rsidR="00D20F7F" w:rsidRDefault="008B3095">
            <w:pPr>
              <w:spacing w:line="252" w:lineRule="auto"/>
            </w:pPr>
            <w:r>
              <w:rPr>
                <w:sz w:val="16"/>
              </w:rPr>
              <w:t>仍列现金等价物或漏披露限制</w:t>
            </w:r>
          </w:p>
        </w:tc>
      </w:tr>
    </w:tbl>
    <w:p w14:paraId="6CF6EAA2" w14:textId="77777777" w:rsidR="00D20F7F" w:rsidRDefault="00D20F7F">
      <w:pPr>
        <w:spacing w:after="20"/>
      </w:pPr>
    </w:p>
    <w:p w14:paraId="57944575" w14:textId="77777777" w:rsidR="00D20F7F" w:rsidRDefault="008B3095">
      <w:pPr>
        <w:pStyle w:val="21"/>
      </w:pPr>
      <w:bookmarkStart w:id="97" w:name="_Toc239837722"/>
      <w:r>
        <w:t>财务报表影响</w:t>
      </w:r>
      <w:bookmarkEnd w:id="97"/>
    </w:p>
    <w:tbl>
      <w:tblPr>
        <w:tblStyle w:val="aff1"/>
        <w:tblW w:w="0" w:type="auto"/>
        <w:jc w:val="center"/>
        <w:tblLayout w:type="fixed"/>
        <w:tblLook w:val="04A0" w:firstRow="1" w:lastRow="0" w:firstColumn="1" w:lastColumn="0" w:noHBand="0" w:noVBand="1"/>
      </w:tblPr>
      <w:tblGrid>
        <w:gridCol w:w="3061"/>
        <w:gridCol w:w="6633"/>
      </w:tblGrid>
      <w:tr w:rsidR="00D20F7F" w14:paraId="13A6F92F" w14:textId="77777777">
        <w:trPr>
          <w:tblHeader/>
          <w:jc w:val="center"/>
        </w:trPr>
        <w:tc>
          <w:tcPr>
            <w:tcW w:w="306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6E39760A" w14:textId="77777777" w:rsidR="00D20F7F" w:rsidRDefault="008B3095">
            <w:pPr>
              <w:jc w:val="center"/>
            </w:pPr>
            <w:r>
              <w:rPr>
                <w:b/>
                <w:color w:val="FFFFFF"/>
                <w:sz w:val="16"/>
              </w:rPr>
              <w:t>业务结果</w:t>
            </w:r>
          </w:p>
        </w:tc>
        <w:tc>
          <w:tcPr>
            <w:tcW w:w="6633"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2D7243FD" w14:textId="77777777" w:rsidR="00D20F7F" w:rsidRDefault="008B3095">
            <w:pPr>
              <w:jc w:val="center"/>
            </w:pPr>
            <w:r>
              <w:rPr>
                <w:b/>
                <w:color w:val="FFFFFF"/>
                <w:sz w:val="16"/>
              </w:rPr>
              <w:t>报表影响</w:t>
            </w:r>
          </w:p>
        </w:tc>
      </w:tr>
      <w:tr w:rsidR="00D20F7F" w14:paraId="0C0A6684"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7B2435D" w14:textId="77777777" w:rsidR="00D20F7F" w:rsidRDefault="008B3095">
            <w:pPr>
              <w:spacing w:line="252" w:lineRule="auto"/>
            </w:pPr>
            <w:r>
              <w:rPr>
                <w:sz w:val="16"/>
              </w:rPr>
              <w:t>银行存款和其他货币资金</w:t>
            </w:r>
          </w:p>
        </w:tc>
        <w:tc>
          <w:tcPr>
            <w:tcW w:w="663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CCEFE9B" w14:textId="77777777" w:rsidR="00D20F7F" w:rsidRDefault="008B3095">
            <w:pPr>
              <w:spacing w:line="252" w:lineRule="auto"/>
            </w:pPr>
            <w:r>
              <w:rPr>
                <w:sz w:val="16"/>
              </w:rPr>
              <w:t>资产负债表货币资金及相关披露</w:t>
            </w:r>
          </w:p>
        </w:tc>
      </w:tr>
      <w:tr w:rsidR="00D20F7F" w14:paraId="5E505FCC"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60B8024" w14:textId="77777777" w:rsidR="00D20F7F" w:rsidRDefault="008B3095">
            <w:pPr>
              <w:spacing w:line="252" w:lineRule="auto"/>
              <w:jc w:val="center"/>
            </w:pPr>
            <w:r>
              <w:rPr>
                <w:sz w:val="16"/>
              </w:rPr>
              <w:t>短期或长期借款</w:t>
            </w:r>
          </w:p>
        </w:tc>
        <w:tc>
          <w:tcPr>
            <w:tcW w:w="663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23FA2AC" w14:textId="77777777" w:rsidR="00D20F7F" w:rsidRDefault="008B3095">
            <w:pPr>
              <w:spacing w:line="252" w:lineRule="auto"/>
              <w:jc w:val="center"/>
            </w:pPr>
            <w:r>
              <w:rPr>
                <w:sz w:val="16"/>
              </w:rPr>
              <w:t>资产负债表有息负债</w:t>
            </w:r>
          </w:p>
        </w:tc>
      </w:tr>
      <w:tr w:rsidR="00D20F7F" w14:paraId="37A507BD"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C78019C" w14:textId="77777777" w:rsidR="00D20F7F" w:rsidRDefault="008B3095">
            <w:pPr>
              <w:spacing w:line="252" w:lineRule="auto"/>
              <w:jc w:val="center"/>
            </w:pPr>
            <w:r>
              <w:rPr>
                <w:sz w:val="16"/>
              </w:rPr>
              <w:t>应付利息和财务费用</w:t>
            </w:r>
          </w:p>
        </w:tc>
        <w:tc>
          <w:tcPr>
            <w:tcW w:w="663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2E288C0" w14:textId="77777777" w:rsidR="00D20F7F" w:rsidRDefault="008B3095">
            <w:pPr>
              <w:spacing w:line="252" w:lineRule="auto"/>
              <w:jc w:val="center"/>
            </w:pPr>
            <w:r>
              <w:rPr>
                <w:sz w:val="16"/>
              </w:rPr>
              <w:t>资产负债表和利润表</w:t>
            </w:r>
          </w:p>
        </w:tc>
      </w:tr>
      <w:tr w:rsidR="00D20F7F" w14:paraId="3661F9F5"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126BD45" w14:textId="77777777" w:rsidR="00D20F7F" w:rsidRDefault="008B3095">
            <w:pPr>
              <w:spacing w:line="252" w:lineRule="auto"/>
              <w:jc w:val="center"/>
            </w:pPr>
            <w:r>
              <w:rPr>
                <w:sz w:val="16"/>
              </w:rPr>
              <w:t>受限资金</w:t>
            </w:r>
          </w:p>
        </w:tc>
        <w:tc>
          <w:tcPr>
            <w:tcW w:w="663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637D136" w14:textId="77777777" w:rsidR="00D20F7F" w:rsidRDefault="008B3095">
            <w:pPr>
              <w:spacing w:line="252" w:lineRule="auto"/>
            </w:pPr>
            <w:r>
              <w:rPr>
                <w:sz w:val="16"/>
              </w:rPr>
              <w:t>从现金等价物口径中调节并适当披露</w:t>
            </w:r>
          </w:p>
        </w:tc>
      </w:tr>
      <w:tr w:rsidR="00D20F7F" w14:paraId="6CB7F64C"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7BEF0B6" w14:textId="77777777" w:rsidR="00D20F7F" w:rsidRDefault="008B3095">
            <w:pPr>
              <w:spacing w:line="252" w:lineRule="auto"/>
              <w:jc w:val="center"/>
            </w:pPr>
            <w:r>
              <w:rPr>
                <w:sz w:val="16"/>
              </w:rPr>
              <w:t>收付款和融资</w:t>
            </w:r>
          </w:p>
        </w:tc>
        <w:tc>
          <w:tcPr>
            <w:tcW w:w="663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325659D" w14:textId="77777777" w:rsidR="00D20F7F" w:rsidRDefault="008B3095">
            <w:pPr>
              <w:spacing w:line="252" w:lineRule="auto"/>
            </w:pPr>
            <w:r>
              <w:rPr>
                <w:sz w:val="16"/>
              </w:rPr>
              <w:t>现金流量表经营、投资或筹资活动</w:t>
            </w:r>
          </w:p>
        </w:tc>
      </w:tr>
    </w:tbl>
    <w:p w14:paraId="6870BFA3" w14:textId="77777777" w:rsidR="00D20F7F" w:rsidRDefault="00D20F7F">
      <w:pPr>
        <w:spacing w:after="20"/>
      </w:pPr>
    </w:p>
    <w:p w14:paraId="4874BE22" w14:textId="77777777" w:rsidR="00D20F7F" w:rsidRDefault="008B3095">
      <w:pPr>
        <w:pStyle w:val="21"/>
      </w:pPr>
      <w:bookmarkStart w:id="98" w:name="_Toc239837723"/>
      <w:r>
        <w:t>常见错误及异常</w:t>
      </w:r>
      <w:bookmarkEnd w:id="98"/>
    </w:p>
    <w:p w14:paraId="41AF0A19" w14:textId="77777777" w:rsidR="00D20F7F" w:rsidRDefault="008B3095">
      <w:pPr>
        <w:pStyle w:val="a0"/>
        <w:spacing w:after="60" w:line="293" w:lineRule="auto"/>
      </w:pPr>
      <w:r>
        <w:t>银行账户和总账科目不一一对应</w:t>
      </w:r>
    </w:p>
    <w:p w14:paraId="73234290" w14:textId="77777777" w:rsidR="00D20F7F" w:rsidRDefault="008B3095">
      <w:pPr>
        <w:pStyle w:val="a0"/>
        <w:spacing w:after="60" w:line="293" w:lineRule="auto"/>
      </w:pPr>
      <w:r>
        <w:t>余额调节表长期滚动同一未达项目</w:t>
      </w:r>
    </w:p>
    <w:p w14:paraId="2ABD7437" w14:textId="77777777" w:rsidR="00D20F7F" w:rsidRDefault="008B3095">
      <w:pPr>
        <w:pStyle w:val="a0"/>
        <w:spacing w:after="60" w:line="293" w:lineRule="auto"/>
      </w:pPr>
      <w:r>
        <w:t>收款直接冲收入而未核销应收</w:t>
      </w:r>
    </w:p>
    <w:p w14:paraId="41203D05" w14:textId="77777777" w:rsidR="00D20F7F" w:rsidRDefault="008B3095">
      <w:pPr>
        <w:pStyle w:val="a0"/>
        <w:spacing w:after="60" w:line="293" w:lineRule="auto"/>
      </w:pPr>
      <w:r>
        <w:t>供应商银行账户变更无独立验证</w:t>
      </w:r>
    </w:p>
    <w:p w14:paraId="0CD1B6E5" w14:textId="77777777" w:rsidR="00D20F7F" w:rsidRDefault="008B3095">
      <w:pPr>
        <w:pStyle w:val="a0"/>
        <w:spacing w:after="60" w:line="293" w:lineRule="auto"/>
      </w:pPr>
      <w:r>
        <w:t>网银制单和复核由同一人控制</w:t>
      </w:r>
    </w:p>
    <w:p w14:paraId="64622D01" w14:textId="77777777" w:rsidR="00D20F7F" w:rsidRDefault="008B3095">
      <w:pPr>
        <w:pStyle w:val="a0"/>
        <w:spacing w:after="60" w:line="293" w:lineRule="auto"/>
      </w:pPr>
      <w:r>
        <w:t>保证金和冻结资金仍全部列现金等价物</w:t>
      </w:r>
    </w:p>
    <w:p w14:paraId="256579F3" w14:textId="77777777" w:rsidR="00D20F7F" w:rsidRDefault="008B3095">
      <w:pPr>
        <w:pStyle w:val="a0"/>
        <w:spacing w:after="60" w:line="293" w:lineRule="auto"/>
      </w:pPr>
      <w:r>
        <w:t>借款利息只在支付时入账</w:t>
      </w:r>
    </w:p>
    <w:p w14:paraId="4104190C" w14:textId="77777777" w:rsidR="00D20F7F" w:rsidRDefault="008B3095">
      <w:pPr>
        <w:pStyle w:val="21"/>
      </w:pPr>
      <w:bookmarkStart w:id="99" w:name="_Toc239837724"/>
      <w:r>
        <w:t>财务主管检查点</w:t>
      </w:r>
      <w:bookmarkEnd w:id="99"/>
    </w:p>
    <w:p w14:paraId="5541BCEC" w14:textId="77777777" w:rsidR="00D20F7F" w:rsidRDefault="008B3095">
      <w:pPr>
        <w:pStyle w:val="a0"/>
        <w:spacing w:after="60" w:line="293" w:lineRule="auto"/>
      </w:pPr>
      <w:r>
        <w:t>全部账户银行余额调节表</w:t>
      </w:r>
    </w:p>
    <w:p w14:paraId="55F98239" w14:textId="77777777" w:rsidR="00D20F7F" w:rsidRDefault="008B3095">
      <w:pPr>
        <w:pStyle w:val="a0"/>
        <w:spacing w:after="60" w:line="293" w:lineRule="auto"/>
      </w:pPr>
      <w:r>
        <w:t>超过</w:t>
      </w:r>
      <w:r>
        <w:t>30</w:t>
      </w:r>
      <w:r>
        <w:t>天未达账</w:t>
      </w:r>
    </w:p>
    <w:p w14:paraId="6005B267" w14:textId="77777777" w:rsidR="00D20F7F" w:rsidRDefault="008B3095">
      <w:pPr>
        <w:pStyle w:val="a0"/>
        <w:spacing w:after="60" w:line="293" w:lineRule="auto"/>
      </w:pPr>
      <w:r>
        <w:t>大额、紧急、拆分和非工作时间付款</w:t>
      </w:r>
    </w:p>
    <w:p w14:paraId="5599F042" w14:textId="77777777" w:rsidR="00D20F7F" w:rsidRDefault="008B3095">
      <w:pPr>
        <w:pStyle w:val="a0"/>
        <w:spacing w:after="60" w:line="293" w:lineRule="auto"/>
      </w:pPr>
      <w:r>
        <w:t>供应商账户变更</w:t>
      </w:r>
    </w:p>
    <w:p w14:paraId="0DA301D3" w14:textId="77777777" w:rsidR="00D20F7F" w:rsidRDefault="008B3095">
      <w:pPr>
        <w:pStyle w:val="a0"/>
        <w:spacing w:after="60" w:line="293" w:lineRule="auto"/>
      </w:pPr>
      <w:r>
        <w:t>资金头寸和未来四周预测</w:t>
      </w:r>
    </w:p>
    <w:p w14:paraId="4189BA11" w14:textId="77777777" w:rsidR="00D20F7F" w:rsidRDefault="008B3095">
      <w:pPr>
        <w:pStyle w:val="a0"/>
        <w:spacing w:after="60" w:line="293" w:lineRule="auto"/>
      </w:pPr>
      <w:r>
        <w:t>借款到期、利息和契约</w:t>
      </w:r>
    </w:p>
    <w:p w14:paraId="5BB403C7" w14:textId="77777777" w:rsidR="00D20F7F" w:rsidRDefault="008B3095">
      <w:pPr>
        <w:pStyle w:val="a0"/>
        <w:spacing w:after="60" w:line="293" w:lineRule="auto"/>
      </w:pPr>
      <w:r>
        <w:t>保证金及受限资金明细</w:t>
      </w:r>
    </w:p>
    <w:p w14:paraId="2401CED3" w14:textId="77777777" w:rsidR="00D20F7F" w:rsidRDefault="008B3095">
      <w:pPr>
        <w:pStyle w:val="21"/>
      </w:pPr>
      <w:bookmarkStart w:id="100" w:name="_Toc239837725"/>
      <w:r>
        <w:t>内控风险和关键控制</w:t>
      </w:r>
      <w:bookmarkEnd w:id="100"/>
    </w:p>
    <w:p w14:paraId="74682CD8" w14:textId="77777777" w:rsidR="00D20F7F" w:rsidRDefault="008B3095">
      <w:pPr>
        <w:pStyle w:val="a0"/>
        <w:spacing w:after="60" w:line="293" w:lineRule="auto"/>
      </w:pPr>
      <w:r>
        <w:t>网银制单复核和授权分离，</w:t>
      </w:r>
      <w:r>
        <w:t>U</w:t>
      </w:r>
      <w:r>
        <w:t>盾分别保管</w:t>
      </w:r>
    </w:p>
    <w:p w14:paraId="5B8D6383" w14:textId="77777777" w:rsidR="00D20F7F" w:rsidRDefault="008B3095">
      <w:pPr>
        <w:pStyle w:val="a0"/>
        <w:spacing w:after="60" w:line="293" w:lineRule="auto"/>
      </w:pPr>
      <w:r>
        <w:t>付款只从已批准的供应商主数据取账户</w:t>
      </w:r>
    </w:p>
    <w:p w14:paraId="5A2F7AF8" w14:textId="77777777" w:rsidR="00D20F7F" w:rsidRDefault="008B3095">
      <w:pPr>
        <w:pStyle w:val="a0"/>
        <w:spacing w:after="60" w:line="293" w:lineRule="auto"/>
      </w:pPr>
      <w:r>
        <w:t>大额或异常付款进行独立回拨</w:t>
      </w:r>
    </w:p>
    <w:p w14:paraId="6A8D68E3" w14:textId="77777777" w:rsidR="00D20F7F" w:rsidRDefault="008B3095">
      <w:pPr>
        <w:pStyle w:val="a0"/>
        <w:spacing w:after="60" w:line="293" w:lineRule="auto"/>
      </w:pPr>
      <w:r>
        <w:t>每日资金头寸和月度银行对账</w:t>
      </w:r>
    </w:p>
    <w:p w14:paraId="4DFDC2C7" w14:textId="77777777" w:rsidR="00D20F7F" w:rsidRDefault="008B3095">
      <w:pPr>
        <w:pStyle w:val="a0"/>
        <w:spacing w:after="60" w:line="293" w:lineRule="auto"/>
      </w:pPr>
      <w:r>
        <w:t>账户开立变更注销经授权并纳入台账</w:t>
      </w:r>
    </w:p>
    <w:p w14:paraId="1B261EDE" w14:textId="77777777" w:rsidR="00D20F7F" w:rsidRDefault="008B3095">
      <w:pPr>
        <w:pStyle w:val="21"/>
      </w:pPr>
      <w:bookmarkStart w:id="101" w:name="_Toc239837726"/>
      <w:r>
        <w:t>AI</w:t>
      </w:r>
      <w:r>
        <w:t>与自动化</w:t>
      </w:r>
      <w:bookmarkEnd w:id="101"/>
    </w:p>
    <w:tbl>
      <w:tblPr>
        <w:tblStyle w:val="aff1"/>
        <w:tblW w:w="0" w:type="auto"/>
        <w:jc w:val="center"/>
        <w:tblLayout w:type="fixed"/>
        <w:tblLook w:val="04A0" w:firstRow="1" w:lastRow="0" w:firstColumn="1" w:lastColumn="0" w:noHBand="0" w:noVBand="1"/>
      </w:tblPr>
      <w:tblGrid>
        <w:gridCol w:w="1701"/>
        <w:gridCol w:w="7994"/>
      </w:tblGrid>
      <w:tr w:rsidR="00D20F7F" w14:paraId="71D22698" w14:textId="77777777">
        <w:trPr>
          <w:tblHeader/>
          <w:jc w:val="center"/>
        </w:trPr>
        <w:tc>
          <w:tcPr>
            <w:tcW w:w="170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207AE492" w14:textId="77777777" w:rsidR="00D20F7F" w:rsidRDefault="008B3095">
            <w:pPr>
              <w:jc w:val="center"/>
            </w:pPr>
            <w:r>
              <w:rPr>
                <w:b/>
                <w:color w:val="FFFFFF"/>
                <w:sz w:val="16"/>
              </w:rPr>
              <w:t>层级</w:t>
            </w:r>
          </w:p>
        </w:tc>
        <w:tc>
          <w:tcPr>
            <w:tcW w:w="7994"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259F782D" w14:textId="77777777" w:rsidR="00D20F7F" w:rsidRDefault="008B3095">
            <w:pPr>
              <w:jc w:val="center"/>
            </w:pPr>
            <w:r>
              <w:rPr>
                <w:b/>
                <w:color w:val="FFFFFF"/>
                <w:sz w:val="16"/>
              </w:rPr>
              <w:t>可以怎样做</w:t>
            </w:r>
          </w:p>
        </w:tc>
      </w:tr>
      <w:tr w:rsidR="00D20F7F" w14:paraId="165B5254"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61F83AA" w14:textId="77777777" w:rsidR="00D20F7F" w:rsidRDefault="008B3095">
            <w:pPr>
              <w:spacing w:line="252" w:lineRule="auto"/>
              <w:jc w:val="center"/>
            </w:pPr>
            <w:r>
              <w:rPr>
                <w:sz w:val="16"/>
              </w:rPr>
              <w:t>ERP</w:t>
            </w:r>
            <w:r>
              <w:rPr>
                <w:sz w:val="16"/>
              </w:rPr>
              <w:t>已有</w:t>
            </w:r>
          </w:p>
        </w:tc>
        <w:tc>
          <w:tcPr>
            <w:tcW w:w="79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20AE0B5" w14:textId="77777777" w:rsidR="00D20F7F" w:rsidRDefault="008B3095">
            <w:pPr>
              <w:spacing w:line="252" w:lineRule="auto"/>
            </w:pPr>
            <w:r>
              <w:rPr>
                <w:sz w:val="16"/>
              </w:rPr>
              <w:t>银企直连、付款批次、流水回传、自动核销和利息计划</w:t>
            </w:r>
          </w:p>
        </w:tc>
      </w:tr>
      <w:tr w:rsidR="00D20F7F" w14:paraId="5C5257E6"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8721A6F" w14:textId="77777777" w:rsidR="00D20F7F" w:rsidRDefault="008B3095">
            <w:pPr>
              <w:spacing w:line="252" w:lineRule="auto"/>
              <w:jc w:val="center"/>
            </w:pPr>
            <w:r>
              <w:rPr>
                <w:sz w:val="16"/>
              </w:rPr>
              <w:t>可增强</w:t>
            </w:r>
          </w:p>
        </w:tc>
        <w:tc>
          <w:tcPr>
            <w:tcW w:w="799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C6CFDD2" w14:textId="77777777" w:rsidR="00D20F7F" w:rsidRDefault="008B3095">
            <w:pPr>
              <w:spacing w:line="252" w:lineRule="auto"/>
            </w:pPr>
            <w:r>
              <w:rPr>
                <w:sz w:val="16"/>
              </w:rPr>
              <w:t>RPA</w:t>
            </w:r>
            <w:r>
              <w:rPr>
                <w:sz w:val="16"/>
              </w:rPr>
              <w:t>下载回单、</w:t>
            </w:r>
            <w:r>
              <w:rPr>
                <w:sz w:val="16"/>
              </w:rPr>
              <w:t>Power Query</w:t>
            </w:r>
            <w:r>
              <w:rPr>
                <w:sz w:val="16"/>
              </w:rPr>
              <w:t>银行对账、</w:t>
            </w:r>
            <w:r>
              <w:rPr>
                <w:sz w:val="16"/>
              </w:rPr>
              <w:t>Python</w:t>
            </w:r>
            <w:r>
              <w:rPr>
                <w:sz w:val="16"/>
              </w:rPr>
              <w:t>重复付款和异常时点、</w:t>
            </w:r>
            <w:r>
              <w:rPr>
                <w:sz w:val="16"/>
              </w:rPr>
              <w:t>AI</w:t>
            </w:r>
            <w:r>
              <w:rPr>
                <w:sz w:val="16"/>
              </w:rPr>
              <w:t>收款摘要匹配</w:t>
            </w:r>
          </w:p>
        </w:tc>
      </w:tr>
      <w:tr w:rsidR="00D20F7F" w14:paraId="1CA5791C"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E0300FF" w14:textId="77777777" w:rsidR="00D20F7F" w:rsidRDefault="008B3095">
            <w:pPr>
              <w:spacing w:line="252" w:lineRule="auto"/>
              <w:jc w:val="center"/>
            </w:pPr>
            <w:r>
              <w:rPr>
                <w:sz w:val="16"/>
              </w:rPr>
              <w:t>人工判断</w:t>
            </w:r>
          </w:p>
        </w:tc>
        <w:tc>
          <w:tcPr>
            <w:tcW w:w="79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44A2CCD" w14:textId="77777777" w:rsidR="00D20F7F" w:rsidRDefault="008B3095">
            <w:pPr>
              <w:spacing w:line="252" w:lineRule="auto"/>
            </w:pPr>
            <w:r>
              <w:rPr>
                <w:sz w:val="16"/>
              </w:rPr>
              <w:t>第三方付款、受限性质、借款分类、异常支付和现金流分类</w:t>
            </w:r>
          </w:p>
        </w:tc>
      </w:tr>
    </w:tbl>
    <w:p w14:paraId="1323E956" w14:textId="77777777" w:rsidR="00D20F7F" w:rsidRDefault="00D20F7F">
      <w:pPr>
        <w:spacing w:after="20"/>
      </w:pPr>
    </w:p>
    <w:p w14:paraId="63BB4AA0" w14:textId="77777777" w:rsidR="00D20F7F" w:rsidRDefault="008B3095">
      <w:pPr>
        <w:spacing w:before="100" w:after="100" w:line="300" w:lineRule="auto"/>
      </w:pPr>
      <w:r>
        <w:rPr>
          <w:b/>
          <w:color w:val="A61B29"/>
        </w:rPr>
        <w:t>专业判断保留：</w:t>
      </w:r>
      <w:r>
        <w:t>自动化可以完成取数、匹配、计算和异常提示，最终会计判断、税务判断、重大例外处理和报表批准仍由具备权限和专业能力的人员负责。</w:t>
      </w:r>
    </w:p>
    <w:p w14:paraId="232AD9C8" w14:textId="77777777" w:rsidR="00D20F7F" w:rsidRDefault="008B3095">
      <w:pPr>
        <w:pStyle w:val="1"/>
      </w:pPr>
      <w:bookmarkStart w:id="102" w:name="_Toc239837727"/>
      <w:r>
        <w:t>第</w:t>
      </w:r>
      <w:r>
        <w:t>11</w:t>
      </w:r>
      <w:r>
        <w:t>章</w:t>
      </w:r>
      <w:r>
        <w:t xml:space="preserve"> </w:t>
      </w:r>
      <w:r>
        <w:t>发票与税务循环</w:t>
      </w:r>
      <w:bookmarkEnd w:id="102"/>
    </w:p>
    <w:p w14:paraId="3DF19896" w14:textId="77777777" w:rsidR="00D20F7F" w:rsidRDefault="008B3095">
      <w:pPr>
        <w:spacing w:after="100" w:line="312" w:lineRule="auto"/>
      </w:pPr>
      <w:r>
        <w:t>税务循环把采购、销售、薪酬、资产和资金数据转换为申报和缴款。发票是税务与财务证据的重要组成部分，但不能替代对真实业务、会计确认和纳税义务发生时间的判断。</w:t>
      </w:r>
    </w:p>
    <w:p w14:paraId="78777E8B" w14:textId="77777777" w:rsidR="00D20F7F" w:rsidRDefault="008B3095">
      <w:pPr>
        <w:spacing w:before="100" w:after="100" w:line="300" w:lineRule="auto"/>
      </w:pPr>
      <w:r>
        <w:rPr>
          <w:b/>
          <w:color w:val="548235"/>
        </w:rPr>
        <w:t>核心结论：</w:t>
      </w:r>
      <w:r>
        <w:t>发票与税务要沿业务事实、系统状态、会计判断和对账证据闭环，不能停留在取得发票或录入一张凭证。</w:t>
      </w:r>
    </w:p>
    <w:p w14:paraId="1B3E8259" w14:textId="77777777" w:rsidR="00D20F7F" w:rsidRDefault="008B3095">
      <w:pPr>
        <w:pStyle w:val="21"/>
      </w:pPr>
      <w:bookmarkStart w:id="103" w:name="_Toc239837728"/>
      <w:r>
        <w:t>业务场景</w:t>
      </w:r>
      <w:r>
        <w:t xml:space="preserve"> </w:t>
      </w:r>
      <w:r>
        <w:t>涉及部门及岗位</w:t>
      </w:r>
      <w:bookmarkEnd w:id="103"/>
    </w:p>
    <w:tbl>
      <w:tblPr>
        <w:tblStyle w:val="aff1"/>
        <w:tblW w:w="0" w:type="auto"/>
        <w:jc w:val="center"/>
        <w:tblLayout w:type="fixed"/>
        <w:tblLook w:val="04A0" w:firstRow="1" w:lastRow="0" w:firstColumn="1" w:lastColumn="0" w:noHBand="0" w:noVBand="1"/>
      </w:tblPr>
      <w:tblGrid>
        <w:gridCol w:w="2381"/>
        <w:gridCol w:w="7313"/>
      </w:tblGrid>
      <w:tr w:rsidR="00D20F7F" w14:paraId="59761AFA" w14:textId="77777777">
        <w:trPr>
          <w:tblHeader/>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481B60E1" w14:textId="77777777" w:rsidR="00D20F7F" w:rsidRDefault="008B3095">
            <w:pPr>
              <w:jc w:val="center"/>
            </w:pPr>
            <w:r>
              <w:rPr>
                <w:b/>
                <w:color w:val="FFFFFF"/>
                <w:sz w:val="16"/>
              </w:rPr>
              <w:t>部门或岗位</w:t>
            </w:r>
          </w:p>
        </w:tc>
        <w:tc>
          <w:tcPr>
            <w:tcW w:w="7313"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5D607BB1" w14:textId="77777777" w:rsidR="00D20F7F" w:rsidRDefault="008B3095">
            <w:pPr>
              <w:jc w:val="center"/>
            </w:pPr>
            <w:r>
              <w:rPr>
                <w:b/>
                <w:color w:val="FFFFFF"/>
                <w:sz w:val="16"/>
              </w:rPr>
              <w:t>主要责任</w:t>
            </w:r>
          </w:p>
        </w:tc>
      </w:tr>
      <w:tr w:rsidR="00D20F7F" w14:paraId="05152758"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2F5D552" w14:textId="77777777" w:rsidR="00D20F7F" w:rsidRDefault="008B3095">
            <w:pPr>
              <w:spacing w:line="252" w:lineRule="auto"/>
              <w:jc w:val="center"/>
            </w:pPr>
            <w:r>
              <w:rPr>
                <w:sz w:val="16"/>
              </w:rPr>
              <w:t>销售和业务</w:t>
            </w:r>
          </w:p>
        </w:tc>
        <w:tc>
          <w:tcPr>
            <w:tcW w:w="731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C055EDD" w14:textId="77777777" w:rsidR="00D20F7F" w:rsidRDefault="008B3095">
            <w:pPr>
              <w:spacing w:line="252" w:lineRule="auto"/>
            </w:pPr>
            <w:r>
              <w:rPr>
                <w:sz w:val="16"/>
              </w:rPr>
              <w:t>发起开票、确认客户和交易信息</w:t>
            </w:r>
          </w:p>
        </w:tc>
      </w:tr>
      <w:tr w:rsidR="00D20F7F" w14:paraId="592A5B2A"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7931364" w14:textId="77777777" w:rsidR="00D20F7F" w:rsidRDefault="008B3095">
            <w:pPr>
              <w:spacing w:line="252" w:lineRule="auto"/>
              <w:jc w:val="center"/>
            </w:pPr>
            <w:r>
              <w:rPr>
                <w:sz w:val="16"/>
              </w:rPr>
              <w:t>采购和</w:t>
            </w:r>
            <w:r>
              <w:rPr>
                <w:sz w:val="16"/>
              </w:rPr>
              <w:t>AP</w:t>
            </w:r>
          </w:p>
        </w:tc>
        <w:tc>
          <w:tcPr>
            <w:tcW w:w="731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05BB48E" w14:textId="77777777" w:rsidR="00D20F7F" w:rsidRDefault="008B3095">
            <w:pPr>
              <w:spacing w:line="252" w:lineRule="auto"/>
            </w:pPr>
            <w:r>
              <w:rPr>
                <w:sz w:val="16"/>
              </w:rPr>
              <w:t>收票、验真、匹配和异常跟进</w:t>
            </w:r>
          </w:p>
        </w:tc>
      </w:tr>
      <w:tr w:rsidR="00D20F7F" w14:paraId="1F1D338A"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8F84136" w14:textId="77777777" w:rsidR="00D20F7F" w:rsidRDefault="008B3095">
            <w:pPr>
              <w:spacing w:line="252" w:lineRule="auto"/>
              <w:jc w:val="center"/>
            </w:pPr>
            <w:r>
              <w:rPr>
                <w:sz w:val="16"/>
              </w:rPr>
              <w:t>税务会计</w:t>
            </w:r>
          </w:p>
        </w:tc>
        <w:tc>
          <w:tcPr>
            <w:tcW w:w="731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6EA8C81" w14:textId="77777777" w:rsidR="00D20F7F" w:rsidRDefault="008B3095">
            <w:pPr>
              <w:spacing w:line="252" w:lineRule="auto"/>
            </w:pPr>
            <w:r>
              <w:rPr>
                <w:sz w:val="16"/>
              </w:rPr>
              <w:t>用途确认、申报、税会差异和政策管理</w:t>
            </w:r>
          </w:p>
        </w:tc>
      </w:tr>
      <w:tr w:rsidR="00D20F7F" w14:paraId="69EDCF9F"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E4F0695" w14:textId="77777777" w:rsidR="00D20F7F" w:rsidRDefault="008B3095">
            <w:pPr>
              <w:spacing w:line="252" w:lineRule="auto"/>
              <w:jc w:val="center"/>
            </w:pPr>
            <w:r>
              <w:rPr>
                <w:sz w:val="16"/>
              </w:rPr>
              <w:t>薪酬或人力</w:t>
            </w:r>
          </w:p>
        </w:tc>
        <w:tc>
          <w:tcPr>
            <w:tcW w:w="731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8BC469C" w14:textId="77777777" w:rsidR="00D20F7F" w:rsidRDefault="008B3095">
            <w:pPr>
              <w:spacing w:line="252" w:lineRule="auto"/>
              <w:jc w:val="center"/>
            </w:pPr>
            <w:r>
              <w:rPr>
                <w:sz w:val="16"/>
              </w:rPr>
              <w:t>个税申报基础资料</w:t>
            </w:r>
          </w:p>
        </w:tc>
      </w:tr>
      <w:tr w:rsidR="00D20F7F" w14:paraId="4352D1E5"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342F7D4" w14:textId="77777777" w:rsidR="00D20F7F" w:rsidRDefault="008B3095">
            <w:pPr>
              <w:spacing w:line="252" w:lineRule="auto"/>
              <w:jc w:val="center"/>
            </w:pPr>
            <w:r>
              <w:rPr>
                <w:sz w:val="16"/>
              </w:rPr>
              <w:t>总账</w:t>
            </w:r>
          </w:p>
        </w:tc>
        <w:tc>
          <w:tcPr>
            <w:tcW w:w="731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B2A5D87" w14:textId="77777777" w:rsidR="00D20F7F" w:rsidRDefault="008B3095">
            <w:pPr>
              <w:spacing w:line="252" w:lineRule="auto"/>
            </w:pPr>
            <w:r>
              <w:rPr>
                <w:sz w:val="16"/>
              </w:rPr>
              <w:t>税费科目、申报表和缴款入账</w:t>
            </w:r>
          </w:p>
        </w:tc>
      </w:tr>
      <w:tr w:rsidR="00D20F7F" w14:paraId="4DB80092"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B4B0D77" w14:textId="77777777" w:rsidR="00D20F7F" w:rsidRDefault="008B3095">
            <w:pPr>
              <w:spacing w:line="252" w:lineRule="auto"/>
              <w:jc w:val="center"/>
            </w:pPr>
            <w:r>
              <w:rPr>
                <w:sz w:val="16"/>
              </w:rPr>
              <w:t>财务主管</w:t>
            </w:r>
          </w:p>
        </w:tc>
        <w:tc>
          <w:tcPr>
            <w:tcW w:w="731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9506ED0" w14:textId="77777777" w:rsidR="00D20F7F" w:rsidRDefault="008B3095">
            <w:pPr>
              <w:spacing w:line="252" w:lineRule="auto"/>
            </w:pPr>
            <w:r>
              <w:rPr>
                <w:sz w:val="16"/>
              </w:rPr>
              <w:t>重大税务判断、申报复核、风险和税负分析</w:t>
            </w:r>
          </w:p>
        </w:tc>
      </w:tr>
    </w:tbl>
    <w:p w14:paraId="26FAC72B" w14:textId="77777777" w:rsidR="00D20F7F" w:rsidRDefault="00D20F7F">
      <w:pPr>
        <w:spacing w:after="20"/>
      </w:pPr>
    </w:p>
    <w:p w14:paraId="7DB78632" w14:textId="77777777" w:rsidR="00D20F7F" w:rsidRDefault="008B3095">
      <w:pPr>
        <w:pStyle w:val="21"/>
      </w:pPr>
      <w:bookmarkStart w:id="104" w:name="_Toc239837729"/>
      <w:r>
        <w:t>完整业务流程</w:t>
      </w:r>
      <w:bookmarkEnd w:id="104"/>
    </w:p>
    <w:p w14:paraId="04A43A9B" w14:textId="77777777" w:rsidR="00D20F7F" w:rsidRDefault="008B3095">
      <w:pPr>
        <w:jc w:val="center"/>
      </w:pPr>
      <w:r>
        <w:rPr>
          <w:noProof/>
        </w:rPr>
        <w:drawing>
          <wp:inline distT="0" distB="0" distL="0" distR="0" wp14:anchorId="39564851" wp14:editId="3E211E39">
            <wp:extent cx="6192000" cy="23923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第11章.png"/>
                    <pic:cNvPicPr/>
                  </pic:nvPicPr>
                  <pic:blipFill>
                    <a:blip r:embed="rId16"/>
                    <a:stretch>
                      <a:fillRect/>
                    </a:stretch>
                  </pic:blipFill>
                  <pic:spPr>
                    <a:xfrm>
                      <a:off x="0" y="0"/>
                      <a:ext cx="6192000" cy="2392364"/>
                    </a:xfrm>
                    <a:prstGeom prst="rect">
                      <a:avLst/>
                    </a:prstGeom>
                  </pic:spPr>
                </pic:pic>
              </a:graphicData>
            </a:graphic>
          </wp:inline>
        </w:drawing>
      </w:r>
    </w:p>
    <w:p w14:paraId="2B690B53" w14:textId="77777777" w:rsidR="00D20F7F" w:rsidRDefault="008B3095">
      <w:pPr>
        <w:pStyle w:val="21"/>
      </w:pPr>
      <w:bookmarkStart w:id="105" w:name="_Toc239837730"/>
      <w:r>
        <w:t>原始单据与</w:t>
      </w:r>
      <w:r>
        <w:t>ERP</w:t>
      </w:r>
      <w:r>
        <w:t>数据流</w:t>
      </w:r>
      <w:bookmarkEnd w:id="105"/>
    </w:p>
    <w:tbl>
      <w:tblPr>
        <w:tblStyle w:val="aff1"/>
        <w:tblW w:w="0" w:type="auto"/>
        <w:jc w:val="center"/>
        <w:tblLayout w:type="fixed"/>
        <w:tblLook w:val="04A0" w:firstRow="1" w:lastRow="0" w:firstColumn="1" w:lastColumn="0" w:noHBand="0" w:noVBand="1"/>
      </w:tblPr>
      <w:tblGrid>
        <w:gridCol w:w="1531"/>
        <w:gridCol w:w="2948"/>
        <w:gridCol w:w="2835"/>
        <w:gridCol w:w="2381"/>
      </w:tblGrid>
      <w:tr w:rsidR="00D20F7F" w14:paraId="08D107B9" w14:textId="77777777">
        <w:trPr>
          <w:tblHeader/>
          <w:jc w:val="center"/>
        </w:trPr>
        <w:tc>
          <w:tcPr>
            <w:tcW w:w="153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77E43FC6" w14:textId="77777777" w:rsidR="00D20F7F" w:rsidRDefault="008B3095">
            <w:pPr>
              <w:jc w:val="center"/>
            </w:pPr>
            <w:r>
              <w:rPr>
                <w:b/>
                <w:color w:val="FFFFFF"/>
                <w:sz w:val="16"/>
              </w:rPr>
              <w:t>阶段</w:t>
            </w:r>
          </w:p>
        </w:tc>
        <w:tc>
          <w:tcPr>
            <w:tcW w:w="2948"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0A6F79DB" w14:textId="77777777" w:rsidR="00D20F7F" w:rsidRDefault="008B3095">
            <w:pPr>
              <w:jc w:val="center"/>
            </w:pPr>
            <w:r>
              <w:rPr>
                <w:b/>
                <w:color w:val="FFFFFF"/>
                <w:sz w:val="16"/>
              </w:rPr>
              <w:t>原始单据或资料</w:t>
            </w:r>
          </w:p>
        </w:tc>
        <w:tc>
          <w:tcPr>
            <w:tcW w:w="2835"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71A281D3" w14:textId="77777777" w:rsidR="00D20F7F" w:rsidRDefault="008B3095">
            <w:pPr>
              <w:jc w:val="center"/>
            </w:pPr>
            <w:r>
              <w:rPr>
                <w:b/>
                <w:color w:val="FFFFFF"/>
                <w:sz w:val="16"/>
              </w:rPr>
              <w:t>系统数据流</w:t>
            </w:r>
          </w:p>
        </w:tc>
        <w:tc>
          <w:tcPr>
            <w:tcW w:w="238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025B6F7F" w14:textId="77777777" w:rsidR="00D20F7F" w:rsidRDefault="008B3095">
            <w:pPr>
              <w:jc w:val="center"/>
            </w:pPr>
            <w:r>
              <w:rPr>
                <w:b/>
                <w:color w:val="FFFFFF"/>
                <w:sz w:val="16"/>
              </w:rPr>
              <w:t>完成标志</w:t>
            </w:r>
          </w:p>
        </w:tc>
      </w:tr>
      <w:tr w:rsidR="00D20F7F" w14:paraId="4F5AD958"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621FA9B" w14:textId="77777777" w:rsidR="00D20F7F" w:rsidRDefault="008B3095">
            <w:pPr>
              <w:spacing w:line="252" w:lineRule="auto"/>
              <w:jc w:val="center"/>
            </w:pPr>
            <w:r>
              <w:rPr>
                <w:sz w:val="16"/>
              </w:rPr>
              <w:t>销项</w:t>
            </w:r>
          </w:p>
        </w:tc>
        <w:tc>
          <w:tcPr>
            <w:tcW w:w="294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097F831" w14:textId="77777777" w:rsidR="00D20F7F" w:rsidRDefault="008B3095">
            <w:pPr>
              <w:spacing w:line="252" w:lineRule="auto"/>
            </w:pPr>
            <w:r>
              <w:rPr>
                <w:sz w:val="16"/>
              </w:rPr>
              <w:t>合同、订单、发货验收、开票申请、发票和红字资料</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119764D" w14:textId="77777777" w:rsidR="00D20F7F" w:rsidRDefault="008B3095">
            <w:pPr>
              <w:spacing w:line="252" w:lineRule="auto"/>
            </w:pPr>
            <w:r>
              <w:rPr>
                <w:sz w:val="16"/>
              </w:rPr>
              <w:t>销售</w:t>
            </w:r>
            <w:r>
              <w:rPr>
                <w:sz w:val="16"/>
              </w:rPr>
              <w:t>/</w:t>
            </w:r>
            <w:r>
              <w:rPr>
                <w:sz w:val="16"/>
              </w:rPr>
              <w:t>发票平台</w:t>
            </w:r>
            <w:r>
              <w:rPr>
                <w:sz w:val="16"/>
              </w:rPr>
              <w:t>→AR/</w:t>
            </w:r>
            <w:r>
              <w:rPr>
                <w:sz w:val="16"/>
              </w:rPr>
              <w:t>税务</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8DC1D40" w14:textId="77777777" w:rsidR="00D20F7F" w:rsidRDefault="008B3095">
            <w:pPr>
              <w:spacing w:line="252" w:lineRule="auto"/>
            </w:pPr>
            <w:r>
              <w:rPr>
                <w:sz w:val="16"/>
              </w:rPr>
              <w:t>客户、项目、税率和金额一致</w:t>
            </w:r>
          </w:p>
        </w:tc>
      </w:tr>
      <w:tr w:rsidR="00D20F7F" w14:paraId="60502A2E"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B50EE8A" w14:textId="77777777" w:rsidR="00D20F7F" w:rsidRDefault="008B3095">
            <w:pPr>
              <w:spacing w:line="252" w:lineRule="auto"/>
              <w:jc w:val="center"/>
            </w:pPr>
            <w:r>
              <w:rPr>
                <w:sz w:val="16"/>
              </w:rPr>
              <w:t>进项</w:t>
            </w:r>
          </w:p>
        </w:tc>
        <w:tc>
          <w:tcPr>
            <w:tcW w:w="294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ADC21B7" w14:textId="77777777" w:rsidR="00D20F7F" w:rsidRDefault="008B3095">
            <w:pPr>
              <w:spacing w:line="252" w:lineRule="auto"/>
            </w:pPr>
            <w:r>
              <w:rPr>
                <w:sz w:val="16"/>
              </w:rPr>
              <w:t>合同、采购订单、验收、发票、查验和用途资料</w:t>
            </w:r>
          </w:p>
        </w:tc>
        <w:tc>
          <w:tcPr>
            <w:tcW w:w="283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A062D72" w14:textId="77777777" w:rsidR="00D20F7F" w:rsidRDefault="008B3095">
            <w:pPr>
              <w:spacing w:line="252" w:lineRule="auto"/>
              <w:jc w:val="center"/>
            </w:pPr>
            <w:r>
              <w:rPr>
                <w:sz w:val="16"/>
              </w:rPr>
              <w:t>发票平台</w:t>
            </w:r>
            <w:r>
              <w:rPr>
                <w:sz w:val="16"/>
              </w:rPr>
              <w:t>→AP/</w:t>
            </w:r>
            <w:r>
              <w:rPr>
                <w:sz w:val="16"/>
              </w:rPr>
              <w:t>税务</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A0A183A" w14:textId="77777777" w:rsidR="00D20F7F" w:rsidRDefault="008B3095">
            <w:pPr>
              <w:spacing w:line="252" w:lineRule="auto"/>
            </w:pPr>
            <w:r>
              <w:rPr>
                <w:sz w:val="16"/>
              </w:rPr>
              <w:t>真实、合规、用途和重复校验</w:t>
            </w:r>
          </w:p>
        </w:tc>
      </w:tr>
      <w:tr w:rsidR="00D20F7F" w14:paraId="369F2D7A"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E6F20FE" w14:textId="77777777" w:rsidR="00D20F7F" w:rsidRDefault="008B3095">
            <w:pPr>
              <w:spacing w:line="252" w:lineRule="auto"/>
              <w:jc w:val="center"/>
            </w:pPr>
            <w:r>
              <w:rPr>
                <w:sz w:val="16"/>
              </w:rPr>
              <w:t>申报</w:t>
            </w:r>
          </w:p>
        </w:tc>
        <w:tc>
          <w:tcPr>
            <w:tcW w:w="294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8519AE6" w14:textId="77777777" w:rsidR="00D20F7F" w:rsidRDefault="008B3095">
            <w:pPr>
              <w:spacing w:line="252" w:lineRule="auto"/>
            </w:pPr>
            <w:r>
              <w:rPr>
                <w:sz w:val="16"/>
              </w:rPr>
              <w:t>销项进项台账、未开票、转出、优惠和申报表</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DB02F50" w14:textId="77777777" w:rsidR="00D20F7F" w:rsidRDefault="008B3095">
            <w:pPr>
              <w:spacing w:line="252" w:lineRule="auto"/>
              <w:jc w:val="center"/>
            </w:pPr>
            <w:r>
              <w:rPr>
                <w:sz w:val="16"/>
              </w:rPr>
              <w:t>税务系统</w:t>
            </w:r>
            <w:r>
              <w:rPr>
                <w:sz w:val="16"/>
              </w:rPr>
              <w:t>→GL</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B13EE06" w14:textId="77777777" w:rsidR="00D20F7F" w:rsidRDefault="008B3095">
            <w:pPr>
              <w:spacing w:line="252" w:lineRule="auto"/>
              <w:jc w:val="center"/>
            </w:pPr>
            <w:r>
              <w:rPr>
                <w:sz w:val="16"/>
              </w:rPr>
              <w:t>申报版本和审批完整</w:t>
            </w:r>
          </w:p>
        </w:tc>
      </w:tr>
      <w:tr w:rsidR="00D20F7F" w14:paraId="1948D84D"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3A07E3C" w14:textId="77777777" w:rsidR="00D20F7F" w:rsidRDefault="008B3095">
            <w:pPr>
              <w:spacing w:line="252" w:lineRule="auto"/>
              <w:jc w:val="center"/>
            </w:pPr>
            <w:r>
              <w:rPr>
                <w:sz w:val="16"/>
              </w:rPr>
              <w:t>所得税</w:t>
            </w:r>
          </w:p>
        </w:tc>
        <w:tc>
          <w:tcPr>
            <w:tcW w:w="294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F178044" w14:textId="77777777" w:rsidR="00D20F7F" w:rsidRDefault="008B3095">
            <w:pPr>
              <w:spacing w:line="252" w:lineRule="auto"/>
            </w:pPr>
            <w:r>
              <w:rPr>
                <w:sz w:val="16"/>
              </w:rPr>
              <w:t>会计利润、纳税调整、资产税会差异、优惠资料</w:t>
            </w:r>
          </w:p>
        </w:tc>
        <w:tc>
          <w:tcPr>
            <w:tcW w:w="283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3A07A96" w14:textId="77777777" w:rsidR="00D20F7F" w:rsidRDefault="008B3095">
            <w:pPr>
              <w:spacing w:line="252" w:lineRule="auto"/>
              <w:jc w:val="center"/>
            </w:pPr>
            <w:r>
              <w:rPr>
                <w:sz w:val="16"/>
              </w:rPr>
              <w:t>税务底稿</w:t>
            </w:r>
            <w:r>
              <w:rPr>
                <w:sz w:val="16"/>
              </w:rPr>
              <w:t>→</w:t>
            </w:r>
            <w:r>
              <w:rPr>
                <w:sz w:val="16"/>
              </w:rPr>
              <w:t>申报系统</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E8B83B8" w14:textId="77777777" w:rsidR="00D20F7F" w:rsidRDefault="008B3095">
            <w:pPr>
              <w:spacing w:line="252" w:lineRule="auto"/>
              <w:jc w:val="center"/>
            </w:pPr>
            <w:r>
              <w:rPr>
                <w:sz w:val="16"/>
              </w:rPr>
              <w:t>可从总账追踪到调整</w:t>
            </w:r>
          </w:p>
        </w:tc>
      </w:tr>
      <w:tr w:rsidR="00D20F7F" w14:paraId="15518F31" w14:textId="77777777">
        <w:trPr>
          <w:cantSplit/>
          <w:jc w:val="center"/>
        </w:trPr>
        <w:tc>
          <w:tcPr>
            <w:tcW w:w="153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A9ECD21" w14:textId="77777777" w:rsidR="00D20F7F" w:rsidRDefault="008B3095">
            <w:pPr>
              <w:spacing w:line="252" w:lineRule="auto"/>
              <w:jc w:val="center"/>
            </w:pPr>
            <w:r>
              <w:rPr>
                <w:sz w:val="16"/>
              </w:rPr>
              <w:t>缴款归档</w:t>
            </w:r>
          </w:p>
        </w:tc>
        <w:tc>
          <w:tcPr>
            <w:tcW w:w="294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9302595" w14:textId="77777777" w:rsidR="00D20F7F" w:rsidRDefault="008B3095">
            <w:pPr>
              <w:spacing w:line="252" w:lineRule="auto"/>
            </w:pPr>
            <w:r>
              <w:rPr>
                <w:sz w:val="16"/>
              </w:rPr>
              <w:t>完税凭证、银行回单、退税资料</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71EA09E" w14:textId="77777777" w:rsidR="00D20F7F" w:rsidRDefault="008B3095">
            <w:pPr>
              <w:spacing w:line="252" w:lineRule="auto"/>
              <w:jc w:val="center"/>
            </w:pPr>
            <w:r>
              <w:rPr>
                <w:sz w:val="16"/>
              </w:rPr>
              <w:t>税务系统</w:t>
            </w:r>
            <w:r>
              <w:rPr>
                <w:sz w:val="16"/>
              </w:rPr>
              <w:t>/</w:t>
            </w:r>
            <w:r>
              <w:rPr>
                <w:sz w:val="16"/>
              </w:rPr>
              <w:t>银行</w:t>
            </w:r>
            <w:r>
              <w:rPr>
                <w:sz w:val="16"/>
              </w:rPr>
              <w:t>→GL</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D049EEB" w14:textId="77777777" w:rsidR="00D20F7F" w:rsidRDefault="008B3095">
            <w:pPr>
              <w:spacing w:line="252" w:lineRule="auto"/>
            </w:pPr>
            <w:r>
              <w:rPr>
                <w:sz w:val="16"/>
              </w:rPr>
              <w:t>申报、应交税费和付款一致</w:t>
            </w:r>
          </w:p>
        </w:tc>
      </w:tr>
    </w:tbl>
    <w:p w14:paraId="74EEFAE7" w14:textId="77777777" w:rsidR="00D20F7F" w:rsidRDefault="00D20F7F">
      <w:pPr>
        <w:spacing w:after="20"/>
      </w:pPr>
    </w:p>
    <w:p w14:paraId="0F1C614A" w14:textId="77777777" w:rsidR="00D20F7F" w:rsidRDefault="008B3095">
      <w:pPr>
        <w:pStyle w:val="21"/>
      </w:pPr>
      <w:bookmarkStart w:id="106" w:name="_Toc239837731"/>
      <w:r>
        <w:t>财务需要作出的会计判断</w:t>
      </w:r>
      <w:bookmarkEnd w:id="106"/>
    </w:p>
    <w:tbl>
      <w:tblPr>
        <w:tblStyle w:val="aff1"/>
        <w:tblW w:w="0" w:type="auto"/>
        <w:jc w:val="center"/>
        <w:tblLayout w:type="fixed"/>
        <w:tblLook w:val="04A0" w:firstRow="1" w:lastRow="0" w:firstColumn="1" w:lastColumn="0" w:noHBand="0" w:noVBand="1"/>
      </w:tblPr>
      <w:tblGrid>
        <w:gridCol w:w="2268"/>
        <w:gridCol w:w="7427"/>
      </w:tblGrid>
      <w:tr w:rsidR="00D20F7F" w14:paraId="182105F4" w14:textId="77777777">
        <w:trPr>
          <w:tblHeader/>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4ECD009D" w14:textId="77777777" w:rsidR="00D20F7F" w:rsidRDefault="008B3095">
            <w:pPr>
              <w:jc w:val="center"/>
            </w:pPr>
            <w:r>
              <w:rPr>
                <w:b/>
                <w:color w:val="FFFFFF"/>
                <w:sz w:val="16"/>
              </w:rPr>
              <w:t>判断事项</w:t>
            </w:r>
          </w:p>
        </w:tc>
        <w:tc>
          <w:tcPr>
            <w:tcW w:w="7427"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299D71BC" w14:textId="77777777" w:rsidR="00D20F7F" w:rsidRDefault="008B3095">
            <w:pPr>
              <w:jc w:val="center"/>
            </w:pPr>
            <w:r>
              <w:rPr>
                <w:b/>
                <w:color w:val="FFFFFF"/>
                <w:sz w:val="16"/>
              </w:rPr>
              <w:t>实务判断</w:t>
            </w:r>
          </w:p>
        </w:tc>
      </w:tr>
      <w:tr w:rsidR="00D20F7F" w14:paraId="4B27CF99"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5EE0E26" w14:textId="77777777" w:rsidR="00D20F7F" w:rsidRDefault="008B3095">
            <w:pPr>
              <w:spacing w:line="252" w:lineRule="auto"/>
              <w:jc w:val="center"/>
            </w:pPr>
            <w:r>
              <w:rPr>
                <w:sz w:val="16"/>
              </w:rPr>
              <w:t>纳税义务时点</w:t>
            </w:r>
          </w:p>
        </w:tc>
        <w:tc>
          <w:tcPr>
            <w:tcW w:w="742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8A19D99" w14:textId="77777777" w:rsidR="00D20F7F" w:rsidRDefault="008B3095">
            <w:pPr>
              <w:spacing w:line="252" w:lineRule="auto"/>
            </w:pPr>
            <w:r>
              <w:rPr>
                <w:sz w:val="16"/>
              </w:rPr>
              <w:t>依据税法和交易事实判断，不机械等同收入确认或开票日</w:t>
            </w:r>
          </w:p>
        </w:tc>
      </w:tr>
      <w:tr w:rsidR="00D20F7F" w14:paraId="1D853B7B"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153F254" w14:textId="77777777" w:rsidR="00D20F7F" w:rsidRDefault="008B3095">
            <w:pPr>
              <w:spacing w:line="252" w:lineRule="auto"/>
              <w:jc w:val="center"/>
            </w:pPr>
            <w:r>
              <w:rPr>
                <w:sz w:val="16"/>
              </w:rPr>
              <w:t>进项处理</w:t>
            </w:r>
          </w:p>
        </w:tc>
        <w:tc>
          <w:tcPr>
            <w:tcW w:w="742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C8460E0" w14:textId="77777777" w:rsidR="00D20F7F" w:rsidRDefault="008B3095">
            <w:pPr>
              <w:spacing w:line="252" w:lineRule="auto"/>
            </w:pPr>
            <w:r>
              <w:rPr>
                <w:sz w:val="16"/>
              </w:rPr>
              <w:t>凭证、用途和规定条件共同决定，不以取得发票就当然抵扣</w:t>
            </w:r>
          </w:p>
        </w:tc>
      </w:tr>
      <w:tr w:rsidR="00D20F7F" w14:paraId="6A45E117"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B47A9D0" w14:textId="77777777" w:rsidR="00D20F7F" w:rsidRDefault="008B3095">
            <w:pPr>
              <w:spacing w:line="252" w:lineRule="auto"/>
              <w:jc w:val="center"/>
            </w:pPr>
            <w:r>
              <w:rPr>
                <w:sz w:val="16"/>
              </w:rPr>
              <w:t>未开票收入</w:t>
            </w:r>
          </w:p>
        </w:tc>
        <w:tc>
          <w:tcPr>
            <w:tcW w:w="742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74A5905" w14:textId="77777777" w:rsidR="00D20F7F" w:rsidRDefault="008B3095">
            <w:pPr>
              <w:spacing w:line="252" w:lineRule="auto"/>
            </w:pPr>
            <w:r>
              <w:rPr>
                <w:sz w:val="16"/>
              </w:rPr>
              <w:t>会计或税务义务已发生但尚未开票时分别记录并桥接</w:t>
            </w:r>
          </w:p>
        </w:tc>
      </w:tr>
      <w:tr w:rsidR="00D20F7F" w14:paraId="4B81702E"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5D92C1D" w14:textId="77777777" w:rsidR="00D20F7F" w:rsidRDefault="008B3095">
            <w:pPr>
              <w:spacing w:line="252" w:lineRule="auto"/>
              <w:jc w:val="center"/>
            </w:pPr>
            <w:r>
              <w:rPr>
                <w:sz w:val="16"/>
              </w:rPr>
              <w:t>税前扣除</w:t>
            </w:r>
          </w:p>
        </w:tc>
        <w:tc>
          <w:tcPr>
            <w:tcW w:w="742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77E1892" w14:textId="77777777" w:rsidR="00D20F7F" w:rsidRDefault="008B3095">
            <w:pPr>
              <w:spacing w:line="252" w:lineRule="auto"/>
            </w:pPr>
            <w:r>
              <w:rPr>
                <w:sz w:val="16"/>
              </w:rPr>
              <w:t>真实发生、相关性、合理性及扣除凭证和期限分别评估</w:t>
            </w:r>
          </w:p>
        </w:tc>
      </w:tr>
      <w:tr w:rsidR="00D20F7F" w14:paraId="362BFAB2"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FB97811" w14:textId="77777777" w:rsidR="00D20F7F" w:rsidRDefault="008B3095">
            <w:pPr>
              <w:spacing w:line="252" w:lineRule="auto"/>
              <w:jc w:val="center"/>
            </w:pPr>
            <w:r>
              <w:rPr>
                <w:sz w:val="16"/>
              </w:rPr>
              <w:t>税会差异</w:t>
            </w:r>
          </w:p>
        </w:tc>
        <w:tc>
          <w:tcPr>
            <w:tcW w:w="742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93FF878" w14:textId="77777777" w:rsidR="00D20F7F" w:rsidRDefault="008B3095">
            <w:pPr>
              <w:spacing w:line="252" w:lineRule="auto"/>
            </w:pPr>
            <w:r>
              <w:rPr>
                <w:sz w:val="16"/>
              </w:rPr>
              <w:t>会计资产负债或损益与计税基础不同，建立暂时性和永久性差异台账</w:t>
            </w:r>
          </w:p>
        </w:tc>
      </w:tr>
      <w:tr w:rsidR="00D20F7F" w14:paraId="64C80AA8"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03D561B" w14:textId="77777777" w:rsidR="00D20F7F" w:rsidRDefault="008B3095">
            <w:pPr>
              <w:spacing w:line="252" w:lineRule="auto"/>
              <w:jc w:val="center"/>
            </w:pPr>
            <w:r>
              <w:rPr>
                <w:sz w:val="16"/>
              </w:rPr>
              <w:t>税率与优惠</w:t>
            </w:r>
          </w:p>
        </w:tc>
        <w:tc>
          <w:tcPr>
            <w:tcW w:w="742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C1D22AC" w14:textId="77777777" w:rsidR="00D20F7F" w:rsidRDefault="008B3095">
            <w:pPr>
              <w:spacing w:line="252" w:lineRule="auto"/>
            </w:pPr>
            <w:r>
              <w:rPr>
                <w:sz w:val="16"/>
              </w:rPr>
              <w:t>按具体货物服务、主体、期间和适用条件判断，不能沿用历史税码</w:t>
            </w:r>
          </w:p>
        </w:tc>
      </w:tr>
    </w:tbl>
    <w:p w14:paraId="694DB7A1" w14:textId="77777777" w:rsidR="00D20F7F" w:rsidRDefault="00D20F7F">
      <w:pPr>
        <w:spacing w:after="20"/>
      </w:pPr>
    </w:p>
    <w:p w14:paraId="658A8B34" w14:textId="77777777" w:rsidR="00D20F7F" w:rsidRDefault="008B3095">
      <w:pPr>
        <w:pStyle w:val="21"/>
      </w:pPr>
      <w:bookmarkStart w:id="107" w:name="_Toc239837732"/>
      <w:r>
        <w:t>连续案例与完整会计分录</w:t>
      </w:r>
      <w:bookmarkEnd w:id="107"/>
    </w:p>
    <w:tbl>
      <w:tblPr>
        <w:tblStyle w:val="aff1"/>
        <w:tblW w:w="0" w:type="auto"/>
        <w:jc w:val="center"/>
        <w:tblLayout w:type="fixed"/>
        <w:tblLook w:val="04A0" w:firstRow="1" w:lastRow="0" w:firstColumn="1" w:lastColumn="0" w:noHBand="0" w:noVBand="1"/>
      </w:tblPr>
      <w:tblGrid>
        <w:gridCol w:w="1587"/>
        <w:gridCol w:w="3402"/>
        <w:gridCol w:w="4706"/>
      </w:tblGrid>
      <w:tr w:rsidR="00D20F7F" w14:paraId="7F888C05" w14:textId="77777777">
        <w:trPr>
          <w:tblHeader/>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0F0B436D" w14:textId="77777777" w:rsidR="00D20F7F" w:rsidRDefault="008B3095">
            <w:pPr>
              <w:jc w:val="center"/>
            </w:pPr>
            <w:r>
              <w:rPr>
                <w:b/>
                <w:color w:val="FFFFFF"/>
                <w:sz w:val="15"/>
              </w:rPr>
              <w:t>节点</w:t>
            </w:r>
          </w:p>
        </w:tc>
        <w:tc>
          <w:tcPr>
            <w:tcW w:w="3402"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3E2677E7" w14:textId="77777777" w:rsidR="00D20F7F" w:rsidRDefault="008B3095">
            <w:pPr>
              <w:jc w:val="center"/>
            </w:pPr>
            <w:r>
              <w:rPr>
                <w:b/>
                <w:color w:val="FFFFFF"/>
                <w:sz w:val="15"/>
              </w:rPr>
              <w:t>业务事实</w:t>
            </w:r>
          </w:p>
        </w:tc>
        <w:tc>
          <w:tcPr>
            <w:tcW w:w="4706"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64D2A172" w14:textId="77777777" w:rsidR="00D20F7F" w:rsidRDefault="008B3095">
            <w:pPr>
              <w:jc w:val="center"/>
            </w:pPr>
            <w:r>
              <w:rPr>
                <w:b/>
                <w:color w:val="FFFFFF"/>
                <w:sz w:val="15"/>
              </w:rPr>
              <w:t>会计处理</w:t>
            </w:r>
          </w:p>
        </w:tc>
      </w:tr>
      <w:tr w:rsidR="00D20F7F" w14:paraId="39D45F00"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4709474" w14:textId="77777777" w:rsidR="00D20F7F" w:rsidRDefault="008B3095">
            <w:pPr>
              <w:spacing w:line="252" w:lineRule="auto"/>
              <w:jc w:val="center"/>
            </w:pPr>
            <w:r>
              <w:rPr>
                <w:sz w:val="15"/>
              </w:rPr>
              <w:t>4</w:t>
            </w:r>
            <w:r>
              <w:rPr>
                <w:sz w:val="15"/>
              </w:rPr>
              <w:t>月硬件销售</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DFBEAB3" w14:textId="77777777" w:rsidR="00D20F7F" w:rsidRDefault="008B3095">
            <w:pPr>
              <w:spacing w:line="252" w:lineRule="auto"/>
            </w:pPr>
            <w:r>
              <w:rPr>
                <w:sz w:val="15"/>
              </w:rPr>
              <w:t>收入</w:t>
            </w:r>
            <w:r>
              <w:rPr>
                <w:sz w:val="15"/>
              </w:rPr>
              <w:t>400</w:t>
            </w:r>
            <w:r>
              <w:rPr>
                <w:sz w:val="15"/>
              </w:rPr>
              <w:t>万元、销项税</w:t>
            </w:r>
            <w:r>
              <w:rPr>
                <w:sz w:val="15"/>
              </w:rPr>
              <w:t>52</w:t>
            </w:r>
            <w:r>
              <w:rPr>
                <w:sz w:val="15"/>
              </w:rPr>
              <w:t>万元</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467B696" w14:textId="77777777" w:rsidR="00D20F7F" w:rsidRDefault="008B3095">
            <w:pPr>
              <w:spacing w:line="252" w:lineRule="auto"/>
            </w:pPr>
            <w:r>
              <w:rPr>
                <w:sz w:val="15"/>
              </w:rPr>
              <w:t>借应收账款</w:t>
            </w:r>
            <w:r>
              <w:rPr>
                <w:sz w:val="15"/>
              </w:rPr>
              <w:t>452</w:t>
            </w:r>
            <w:r>
              <w:rPr>
                <w:sz w:val="15"/>
              </w:rPr>
              <w:t>；贷主营业务收入</w:t>
            </w:r>
            <w:r>
              <w:rPr>
                <w:sz w:val="15"/>
              </w:rPr>
              <w:t>400</w:t>
            </w:r>
            <w:r>
              <w:rPr>
                <w:sz w:val="15"/>
              </w:rPr>
              <w:t>、应交税费</w:t>
            </w:r>
            <w:r>
              <w:rPr>
                <w:sz w:val="15"/>
              </w:rPr>
              <w:t xml:space="preserve"> </w:t>
            </w:r>
            <w:r>
              <w:rPr>
                <w:sz w:val="15"/>
              </w:rPr>
              <w:t>销项税额</w:t>
            </w:r>
            <w:r>
              <w:rPr>
                <w:sz w:val="15"/>
              </w:rPr>
              <w:t>52</w:t>
            </w:r>
          </w:p>
        </w:tc>
      </w:tr>
      <w:tr w:rsidR="00D20F7F" w14:paraId="0FCCCBE5"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34D59EB" w14:textId="77777777" w:rsidR="00D20F7F" w:rsidRDefault="008B3095">
            <w:pPr>
              <w:spacing w:line="252" w:lineRule="auto"/>
              <w:jc w:val="center"/>
            </w:pPr>
            <w:r>
              <w:rPr>
                <w:sz w:val="15"/>
              </w:rPr>
              <w:t>4</w:t>
            </w:r>
            <w:r>
              <w:rPr>
                <w:sz w:val="15"/>
              </w:rPr>
              <w:t>月已取得进项</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97F5AD2" w14:textId="77777777" w:rsidR="00D20F7F" w:rsidRDefault="008B3095">
            <w:pPr>
              <w:spacing w:line="252" w:lineRule="auto"/>
            </w:pPr>
            <w:r>
              <w:rPr>
                <w:sz w:val="15"/>
              </w:rPr>
              <w:t>云服务进项</w:t>
            </w:r>
            <w:r>
              <w:rPr>
                <w:sz w:val="15"/>
              </w:rPr>
              <w:t>0.72</w:t>
            </w:r>
            <w:r>
              <w:rPr>
                <w:sz w:val="15"/>
              </w:rPr>
              <w:t>、设备及安装进项</w:t>
            </w:r>
            <w:r>
              <w:rPr>
                <w:sz w:val="15"/>
              </w:rPr>
              <w:t>13.6</w:t>
            </w:r>
            <w:r>
              <w:rPr>
                <w:sz w:val="15"/>
              </w:rPr>
              <w:t>、软件进项</w:t>
            </w:r>
            <w:r>
              <w:rPr>
                <w:sz w:val="15"/>
              </w:rPr>
              <w:t>3.6</w:t>
            </w:r>
            <w:r>
              <w:rPr>
                <w:sz w:val="15"/>
              </w:rPr>
              <w:t>，合计</w:t>
            </w:r>
            <w:r>
              <w:rPr>
                <w:sz w:val="15"/>
              </w:rPr>
              <w:t>17.92</w:t>
            </w:r>
            <w:r>
              <w:rPr>
                <w:sz w:val="15"/>
              </w:rPr>
              <w:t>万元</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5CC0AF2" w14:textId="77777777" w:rsidR="00D20F7F" w:rsidRDefault="008B3095">
            <w:pPr>
              <w:spacing w:line="252" w:lineRule="auto"/>
            </w:pPr>
            <w:r>
              <w:rPr>
                <w:sz w:val="15"/>
              </w:rPr>
              <w:t>借应交税费</w:t>
            </w:r>
            <w:r>
              <w:rPr>
                <w:sz w:val="15"/>
              </w:rPr>
              <w:t xml:space="preserve"> </w:t>
            </w:r>
            <w:r>
              <w:rPr>
                <w:sz w:val="15"/>
              </w:rPr>
              <w:t>进项税额</w:t>
            </w:r>
            <w:r>
              <w:rPr>
                <w:sz w:val="15"/>
              </w:rPr>
              <w:t>17.92</w:t>
            </w:r>
            <w:r>
              <w:rPr>
                <w:sz w:val="15"/>
              </w:rPr>
              <w:t>；贷方在各采购应付分录中体现</w:t>
            </w:r>
          </w:p>
        </w:tc>
      </w:tr>
      <w:tr w:rsidR="00D20F7F" w14:paraId="0A0BCC0C"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EB6CBD6" w14:textId="77777777" w:rsidR="00D20F7F" w:rsidRDefault="008B3095">
            <w:pPr>
              <w:spacing w:line="252" w:lineRule="auto"/>
              <w:jc w:val="center"/>
            </w:pPr>
            <w:r>
              <w:rPr>
                <w:sz w:val="15"/>
              </w:rPr>
              <w:t>4</w:t>
            </w:r>
            <w:r>
              <w:rPr>
                <w:sz w:val="15"/>
              </w:rPr>
              <w:t>月未收票项目</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5B69AB3" w14:textId="77777777" w:rsidR="00D20F7F" w:rsidRDefault="008B3095">
            <w:pPr>
              <w:spacing w:line="252" w:lineRule="auto"/>
            </w:pPr>
            <w:r>
              <w:rPr>
                <w:sz w:val="15"/>
              </w:rPr>
              <w:t>原材料</w:t>
            </w:r>
            <w:r>
              <w:rPr>
                <w:sz w:val="15"/>
              </w:rPr>
              <w:t>100</w:t>
            </w:r>
            <w:r>
              <w:rPr>
                <w:sz w:val="15"/>
              </w:rPr>
              <w:t>、咨询</w:t>
            </w:r>
            <w:r>
              <w:rPr>
                <w:sz w:val="15"/>
              </w:rPr>
              <w:t>12</w:t>
            </w:r>
            <w:r>
              <w:rPr>
                <w:sz w:val="15"/>
              </w:rPr>
              <w:t>、水电</w:t>
            </w:r>
            <w:r>
              <w:rPr>
                <w:sz w:val="15"/>
              </w:rPr>
              <w:t>12</w:t>
            </w:r>
            <w:r>
              <w:rPr>
                <w:sz w:val="15"/>
              </w:rPr>
              <w:t>均先按不含税金额暂估</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9598338" w14:textId="77777777" w:rsidR="00D20F7F" w:rsidRDefault="008B3095">
            <w:pPr>
              <w:spacing w:line="252" w:lineRule="auto"/>
            </w:pPr>
            <w:r>
              <w:rPr>
                <w:sz w:val="15"/>
              </w:rPr>
              <w:t>不在案例中提前确认进项税额；后续收票再按规则处理</w:t>
            </w:r>
          </w:p>
        </w:tc>
      </w:tr>
      <w:tr w:rsidR="00D20F7F" w14:paraId="137CAB85"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19F8D87" w14:textId="77777777" w:rsidR="00D20F7F" w:rsidRDefault="008B3095">
            <w:pPr>
              <w:spacing w:line="252" w:lineRule="auto"/>
              <w:jc w:val="center"/>
            </w:pPr>
            <w:r>
              <w:rPr>
                <w:sz w:val="15"/>
              </w:rPr>
              <w:t>4</w:t>
            </w:r>
            <w:r>
              <w:rPr>
                <w:sz w:val="15"/>
              </w:rPr>
              <w:t>月增值税示意</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1052B1D" w14:textId="77777777" w:rsidR="00D20F7F" w:rsidRDefault="008B3095">
            <w:pPr>
              <w:spacing w:line="252" w:lineRule="auto"/>
            </w:pPr>
            <w:r>
              <w:rPr>
                <w:sz w:val="15"/>
              </w:rPr>
              <w:t>在仅考虑上述业务且全部进项满足条件的简化假设下，</w:t>
            </w:r>
            <w:r>
              <w:rPr>
                <w:sz w:val="15"/>
              </w:rPr>
              <w:t>52</w:t>
            </w:r>
            <w:r>
              <w:rPr>
                <w:sz w:val="15"/>
              </w:rPr>
              <w:t>－</w:t>
            </w:r>
            <w:r>
              <w:rPr>
                <w:sz w:val="15"/>
              </w:rPr>
              <w:t>17.92</w:t>
            </w:r>
            <w:r>
              <w:rPr>
                <w:sz w:val="15"/>
              </w:rPr>
              <w:t>＝</w:t>
            </w:r>
            <w:r>
              <w:rPr>
                <w:sz w:val="15"/>
              </w:rPr>
              <w:t>34.08</w:t>
            </w:r>
            <w:r>
              <w:rPr>
                <w:sz w:val="15"/>
              </w:rPr>
              <w:t>万元</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E53E4C9" w14:textId="77777777" w:rsidR="00D20F7F" w:rsidRDefault="008B3095">
            <w:pPr>
              <w:spacing w:line="252" w:lineRule="auto"/>
            </w:pPr>
            <w:r>
              <w:rPr>
                <w:sz w:val="15"/>
              </w:rPr>
              <w:t>月末按企业科目设置结转未交增值税；正式申报需加入全部业务和调整</w:t>
            </w:r>
          </w:p>
        </w:tc>
      </w:tr>
      <w:tr w:rsidR="00D20F7F" w14:paraId="638DB31A"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0CCBF25" w14:textId="77777777" w:rsidR="00D20F7F" w:rsidRDefault="008B3095">
            <w:pPr>
              <w:spacing w:line="252" w:lineRule="auto"/>
              <w:jc w:val="center"/>
            </w:pPr>
            <w:r>
              <w:rPr>
                <w:sz w:val="15"/>
              </w:rPr>
              <w:t>附加税费示意</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9CDC044" w14:textId="77777777" w:rsidR="00D20F7F" w:rsidRDefault="008B3095">
            <w:pPr>
              <w:spacing w:line="252" w:lineRule="auto"/>
            </w:pPr>
            <w:r>
              <w:rPr>
                <w:sz w:val="15"/>
              </w:rPr>
              <w:t>假设当地城建税</w:t>
            </w:r>
            <w:r>
              <w:rPr>
                <w:sz w:val="15"/>
              </w:rPr>
              <w:t>7%</w:t>
            </w:r>
            <w:r>
              <w:rPr>
                <w:sz w:val="15"/>
              </w:rPr>
              <w:t>、教育费附加</w:t>
            </w:r>
            <w:r>
              <w:rPr>
                <w:sz w:val="15"/>
              </w:rPr>
              <w:t>3%</w:t>
            </w:r>
            <w:r>
              <w:rPr>
                <w:sz w:val="15"/>
              </w:rPr>
              <w:t>、地方教育附加</w:t>
            </w:r>
            <w:r>
              <w:rPr>
                <w:sz w:val="15"/>
              </w:rPr>
              <w:t>2%</w:t>
            </w:r>
            <w:r>
              <w:rPr>
                <w:sz w:val="15"/>
              </w:rPr>
              <w:t>，以实际缴纳增值税为基础的简化测算</w:t>
            </w:r>
            <w:r>
              <w:rPr>
                <w:sz w:val="15"/>
              </w:rPr>
              <w:t>4.0896</w:t>
            </w:r>
            <w:r>
              <w:rPr>
                <w:sz w:val="15"/>
              </w:rPr>
              <w:t>万元</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555B1AB" w14:textId="77777777" w:rsidR="00D20F7F" w:rsidRDefault="008B3095">
            <w:pPr>
              <w:spacing w:line="252" w:lineRule="auto"/>
            </w:pPr>
            <w:r>
              <w:rPr>
                <w:sz w:val="15"/>
              </w:rPr>
              <w:t>借税金及附加</w:t>
            </w:r>
            <w:r>
              <w:rPr>
                <w:sz w:val="15"/>
              </w:rPr>
              <w:t>4.0896</w:t>
            </w:r>
            <w:r>
              <w:rPr>
                <w:sz w:val="15"/>
              </w:rPr>
              <w:t>；贷应交税费</w:t>
            </w:r>
            <w:r>
              <w:rPr>
                <w:sz w:val="15"/>
              </w:rPr>
              <w:t>4.0896</w:t>
            </w:r>
            <w:r>
              <w:rPr>
                <w:sz w:val="15"/>
              </w:rPr>
              <w:t>。实际适用以所在地规定为准</w:t>
            </w:r>
          </w:p>
        </w:tc>
      </w:tr>
      <w:tr w:rsidR="00D20F7F" w14:paraId="7F61C6BF"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E1CDF4F" w14:textId="77777777" w:rsidR="00D20F7F" w:rsidRDefault="008B3095">
            <w:pPr>
              <w:spacing w:line="252" w:lineRule="auto"/>
              <w:jc w:val="center"/>
            </w:pPr>
            <w:r>
              <w:rPr>
                <w:sz w:val="15"/>
              </w:rPr>
              <w:t>印花税示意</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4AFC4FF" w14:textId="77777777" w:rsidR="00D20F7F" w:rsidRDefault="008B3095">
            <w:pPr>
              <w:spacing w:line="252" w:lineRule="auto"/>
            </w:pPr>
            <w:r>
              <w:rPr>
                <w:sz w:val="15"/>
              </w:rPr>
              <w:t>假设购销及设备合同计税金额合计</w:t>
            </w:r>
            <w:r>
              <w:rPr>
                <w:sz w:val="15"/>
              </w:rPr>
              <w:t>600</w:t>
            </w:r>
            <w:r>
              <w:rPr>
                <w:sz w:val="15"/>
              </w:rPr>
              <w:t>万元、适用万分之三，简化为</w:t>
            </w:r>
            <w:r>
              <w:rPr>
                <w:sz w:val="15"/>
              </w:rPr>
              <w:t>0.18</w:t>
            </w:r>
            <w:r>
              <w:rPr>
                <w:sz w:val="15"/>
              </w:rPr>
              <w:t>万元</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62548AC" w14:textId="77777777" w:rsidR="00D20F7F" w:rsidRDefault="008B3095">
            <w:pPr>
              <w:spacing w:line="252" w:lineRule="auto"/>
            </w:pPr>
            <w:r>
              <w:rPr>
                <w:sz w:val="15"/>
              </w:rPr>
              <w:t>借税金及附加</w:t>
            </w:r>
            <w:r>
              <w:rPr>
                <w:sz w:val="15"/>
              </w:rPr>
              <w:t>0.18</w:t>
            </w:r>
            <w:r>
              <w:rPr>
                <w:sz w:val="15"/>
              </w:rPr>
              <w:t>；贷应交税费</w:t>
            </w:r>
            <w:r>
              <w:rPr>
                <w:sz w:val="15"/>
              </w:rPr>
              <w:t>0.18</w:t>
            </w:r>
            <w:r>
              <w:rPr>
                <w:sz w:val="15"/>
              </w:rPr>
              <w:t>；合同是否应税和计税金额按印花税法判断</w:t>
            </w:r>
          </w:p>
        </w:tc>
      </w:tr>
      <w:tr w:rsidR="00D20F7F" w14:paraId="55B6FE9A"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5128C8A" w14:textId="77777777" w:rsidR="00D20F7F" w:rsidRDefault="008B3095">
            <w:pPr>
              <w:spacing w:line="252" w:lineRule="auto"/>
              <w:jc w:val="center"/>
            </w:pPr>
            <w:r>
              <w:rPr>
                <w:sz w:val="15"/>
              </w:rPr>
              <w:t>企业所得税</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3A66D6A" w14:textId="77777777" w:rsidR="00D20F7F" w:rsidRDefault="008B3095">
            <w:pPr>
              <w:spacing w:line="252" w:lineRule="auto"/>
            </w:pPr>
            <w:r>
              <w:rPr>
                <w:sz w:val="15"/>
              </w:rPr>
              <w:t>季度按会计利润加减纳税调整计算预缴，年度汇算清缴</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2C048D5" w14:textId="77777777" w:rsidR="00D20F7F" w:rsidRDefault="008B3095">
            <w:pPr>
              <w:spacing w:line="252" w:lineRule="auto"/>
            </w:pPr>
            <w:r>
              <w:rPr>
                <w:sz w:val="15"/>
              </w:rPr>
              <w:t>借所得税费用；贷应交税费</w:t>
            </w:r>
            <w:r>
              <w:rPr>
                <w:sz w:val="15"/>
              </w:rPr>
              <w:t xml:space="preserve"> </w:t>
            </w:r>
            <w:r>
              <w:rPr>
                <w:sz w:val="15"/>
              </w:rPr>
              <w:t>企业所得税。递延所得税按适用准则另行处理</w:t>
            </w:r>
          </w:p>
        </w:tc>
      </w:tr>
      <w:tr w:rsidR="00D20F7F" w14:paraId="3C2CFF3A" w14:textId="77777777">
        <w:trPr>
          <w:cantSplit/>
          <w:jc w:val="center"/>
        </w:trPr>
        <w:tc>
          <w:tcPr>
            <w:tcW w:w="158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8523116" w14:textId="77777777" w:rsidR="00D20F7F" w:rsidRDefault="008B3095">
            <w:pPr>
              <w:spacing w:line="252" w:lineRule="auto"/>
              <w:jc w:val="center"/>
            </w:pPr>
            <w:r>
              <w:rPr>
                <w:sz w:val="15"/>
              </w:rPr>
              <w:t>个税</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431FC59" w14:textId="77777777" w:rsidR="00D20F7F" w:rsidRDefault="008B3095">
            <w:pPr>
              <w:spacing w:line="252" w:lineRule="auto"/>
            </w:pPr>
            <w:r>
              <w:rPr>
                <w:sz w:val="15"/>
              </w:rPr>
              <w:t>工资发放时代扣</w:t>
            </w:r>
            <w:r>
              <w:rPr>
                <w:sz w:val="15"/>
              </w:rPr>
              <w:t>5</w:t>
            </w:r>
            <w:r>
              <w:rPr>
                <w:sz w:val="15"/>
              </w:rPr>
              <w:t>万元，次月申报缴纳</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CAAB69F" w14:textId="77777777" w:rsidR="00D20F7F" w:rsidRDefault="008B3095">
            <w:pPr>
              <w:spacing w:line="252" w:lineRule="auto"/>
            </w:pPr>
            <w:r>
              <w:rPr>
                <w:sz w:val="15"/>
              </w:rPr>
              <w:t>借应付职工薪酬；贷应交税费</w:t>
            </w:r>
            <w:r>
              <w:rPr>
                <w:sz w:val="15"/>
              </w:rPr>
              <w:t xml:space="preserve"> </w:t>
            </w:r>
            <w:r>
              <w:rPr>
                <w:sz w:val="15"/>
              </w:rPr>
              <w:t>个税</w:t>
            </w:r>
            <w:r>
              <w:rPr>
                <w:sz w:val="15"/>
              </w:rPr>
              <w:t>5</w:t>
            </w:r>
            <w:r>
              <w:rPr>
                <w:sz w:val="15"/>
              </w:rPr>
              <w:t>及银行存款；缴纳时冲应交税费</w:t>
            </w:r>
          </w:p>
        </w:tc>
      </w:tr>
    </w:tbl>
    <w:p w14:paraId="25482B83" w14:textId="77777777" w:rsidR="00D20F7F" w:rsidRDefault="00D20F7F">
      <w:pPr>
        <w:spacing w:after="20"/>
      </w:pPr>
    </w:p>
    <w:p w14:paraId="5CBA1974" w14:textId="77777777" w:rsidR="00D20F7F" w:rsidRDefault="008B3095">
      <w:pPr>
        <w:pStyle w:val="21"/>
      </w:pPr>
      <w:bookmarkStart w:id="108" w:name="_Toc239837733"/>
      <w:r>
        <w:t>税务处理</w:t>
      </w:r>
      <w:bookmarkEnd w:id="108"/>
    </w:p>
    <w:p w14:paraId="6A6F6150" w14:textId="77777777" w:rsidR="00D20F7F" w:rsidRDefault="008B3095">
      <w:pPr>
        <w:spacing w:after="100" w:line="312" w:lineRule="auto"/>
      </w:pPr>
      <w:r>
        <w:t>本章以</w:t>
      </w:r>
      <w:r>
        <w:t>2026</w:t>
      </w:r>
      <w:r>
        <w:t>年施行的增值税法及实施条例为当前基线，同时适用企业所得税法、个人所得税法、印花税法、发票管理办法及实施细则。示例税率和附加比例带有交易与地区假设，正式申报必须以企业实际业务、主管税务机关核定税期和当期政策为准。</w:t>
      </w:r>
    </w:p>
    <w:p w14:paraId="4DF522A9" w14:textId="77777777" w:rsidR="00D20F7F" w:rsidRDefault="008B3095">
      <w:pPr>
        <w:pStyle w:val="21"/>
      </w:pPr>
      <w:bookmarkStart w:id="109" w:name="_Toc239837734"/>
      <w:r>
        <w:t>月末结账检查和对账关系</w:t>
      </w:r>
      <w:bookmarkEnd w:id="109"/>
    </w:p>
    <w:tbl>
      <w:tblPr>
        <w:tblStyle w:val="aff1"/>
        <w:tblW w:w="0" w:type="auto"/>
        <w:jc w:val="center"/>
        <w:tblLayout w:type="fixed"/>
        <w:tblLook w:val="04A0" w:firstRow="1" w:lastRow="0" w:firstColumn="1" w:lastColumn="0" w:noHBand="0" w:noVBand="1"/>
      </w:tblPr>
      <w:tblGrid>
        <w:gridCol w:w="1814"/>
        <w:gridCol w:w="3685"/>
        <w:gridCol w:w="4195"/>
      </w:tblGrid>
      <w:tr w:rsidR="00D20F7F" w14:paraId="12913AFC" w14:textId="77777777">
        <w:trPr>
          <w:tblHeader/>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503F9D1D" w14:textId="77777777" w:rsidR="00D20F7F" w:rsidRDefault="008B3095">
            <w:pPr>
              <w:jc w:val="center"/>
            </w:pPr>
            <w:r>
              <w:rPr>
                <w:b/>
                <w:color w:val="FFFFFF"/>
                <w:sz w:val="16"/>
              </w:rPr>
              <w:t>对象</w:t>
            </w:r>
          </w:p>
        </w:tc>
        <w:tc>
          <w:tcPr>
            <w:tcW w:w="3685"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337B34B5" w14:textId="77777777" w:rsidR="00D20F7F" w:rsidRDefault="008B3095">
            <w:pPr>
              <w:jc w:val="center"/>
            </w:pPr>
            <w:r>
              <w:rPr>
                <w:b/>
                <w:color w:val="FFFFFF"/>
                <w:sz w:val="16"/>
              </w:rPr>
              <w:t>核对关系</w:t>
            </w:r>
          </w:p>
        </w:tc>
        <w:tc>
          <w:tcPr>
            <w:tcW w:w="4195"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18A1CF0F" w14:textId="77777777" w:rsidR="00D20F7F" w:rsidRDefault="008B3095">
            <w:pPr>
              <w:jc w:val="center"/>
            </w:pPr>
            <w:r>
              <w:rPr>
                <w:b/>
                <w:color w:val="FFFFFF"/>
                <w:sz w:val="16"/>
              </w:rPr>
              <w:t>重点异常</w:t>
            </w:r>
          </w:p>
        </w:tc>
      </w:tr>
      <w:tr w:rsidR="00D20F7F" w14:paraId="61C306DF"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890826D" w14:textId="77777777" w:rsidR="00D20F7F" w:rsidRDefault="008B3095">
            <w:pPr>
              <w:spacing w:line="252" w:lineRule="auto"/>
              <w:jc w:val="center"/>
            </w:pPr>
            <w:r>
              <w:rPr>
                <w:sz w:val="16"/>
              </w:rPr>
              <w:t>销项</w:t>
            </w:r>
          </w:p>
        </w:tc>
        <w:tc>
          <w:tcPr>
            <w:tcW w:w="368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AE8883C" w14:textId="77777777" w:rsidR="00D20F7F" w:rsidRDefault="008B3095">
            <w:pPr>
              <w:spacing w:line="252" w:lineRule="auto"/>
            </w:pPr>
            <w:r>
              <w:rPr>
                <w:sz w:val="16"/>
              </w:rPr>
              <w:t>销售收入</w:t>
            </w:r>
            <w:r>
              <w:rPr>
                <w:sz w:val="16"/>
              </w:rPr>
              <w:t>↔</w:t>
            </w:r>
            <w:r>
              <w:rPr>
                <w:sz w:val="16"/>
              </w:rPr>
              <w:t>发票平台</w:t>
            </w:r>
            <w:r>
              <w:rPr>
                <w:sz w:val="16"/>
              </w:rPr>
              <w:t>↔</w:t>
            </w:r>
            <w:r>
              <w:rPr>
                <w:sz w:val="16"/>
              </w:rPr>
              <w:t>销项税</w:t>
            </w:r>
            <w:r>
              <w:rPr>
                <w:sz w:val="16"/>
              </w:rPr>
              <w:t>↔</w:t>
            </w:r>
            <w:r>
              <w:rPr>
                <w:sz w:val="16"/>
              </w:rPr>
              <w:t>未开票台账</w:t>
            </w:r>
          </w:p>
        </w:tc>
        <w:tc>
          <w:tcPr>
            <w:tcW w:w="419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5BF2A36" w14:textId="77777777" w:rsidR="00D20F7F" w:rsidRDefault="008B3095">
            <w:pPr>
              <w:spacing w:line="252" w:lineRule="auto"/>
            </w:pPr>
            <w:r>
              <w:rPr>
                <w:sz w:val="16"/>
              </w:rPr>
              <w:t>收入开票时点差、红字和税码</w:t>
            </w:r>
          </w:p>
        </w:tc>
      </w:tr>
      <w:tr w:rsidR="00D20F7F" w14:paraId="33B0D3AA"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1EB8E21" w14:textId="77777777" w:rsidR="00D20F7F" w:rsidRDefault="008B3095">
            <w:pPr>
              <w:spacing w:line="252" w:lineRule="auto"/>
              <w:jc w:val="center"/>
            </w:pPr>
            <w:r>
              <w:rPr>
                <w:sz w:val="16"/>
              </w:rPr>
              <w:t>进项</w:t>
            </w:r>
          </w:p>
        </w:tc>
        <w:tc>
          <w:tcPr>
            <w:tcW w:w="368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4B837CC" w14:textId="77777777" w:rsidR="00D20F7F" w:rsidRDefault="008B3095">
            <w:pPr>
              <w:spacing w:line="252" w:lineRule="auto"/>
            </w:pPr>
            <w:r>
              <w:rPr>
                <w:sz w:val="16"/>
              </w:rPr>
              <w:t>发票平台</w:t>
            </w:r>
            <w:r>
              <w:rPr>
                <w:sz w:val="16"/>
              </w:rPr>
              <w:t>↔AP↔</w:t>
            </w:r>
            <w:r>
              <w:rPr>
                <w:sz w:val="16"/>
              </w:rPr>
              <w:t>进项税</w:t>
            </w:r>
            <w:r>
              <w:rPr>
                <w:sz w:val="16"/>
              </w:rPr>
              <w:t>↔</w:t>
            </w:r>
            <w:r>
              <w:rPr>
                <w:sz w:val="16"/>
              </w:rPr>
              <w:t>用途确认</w:t>
            </w:r>
          </w:p>
        </w:tc>
        <w:tc>
          <w:tcPr>
            <w:tcW w:w="419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A413C3C" w14:textId="77777777" w:rsidR="00D20F7F" w:rsidRDefault="008B3095">
            <w:pPr>
              <w:spacing w:line="252" w:lineRule="auto"/>
            </w:pPr>
            <w:r>
              <w:rPr>
                <w:sz w:val="16"/>
              </w:rPr>
              <w:t>重复、异常凭证、不可抵扣和转出</w:t>
            </w:r>
          </w:p>
        </w:tc>
      </w:tr>
      <w:tr w:rsidR="00D20F7F" w14:paraId="0BFBBF4D"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1B502FE" w14:textId="77777777" w:rsidR="00D20F7F" w:rsidRDefault="008B3095">
            <w:pPr>
              <w:spacing w:line="252" w:lineRule="auto"/>
              <w:jc w:val="center"/>
            </w:pPr>
            <w:r>
              <w:rPr>
                <w:sz w:val="16"/>
              </w:rPr>
              <w:t>增值税申报</w:t>
            </w:r>
          </w:p>
        </w:tc>
        <w:tc>
          <w:tcPr>
            <w:tcW w:w="368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84082C5" w14:textId="77777777" w:rsidR="00D20F7F" w:rsidRDefault="008B3095">
            <w:pPr>
              <w:spacing w:line="252" w:lineRule="auto"/>
            </w:pPr>
            <w:r>
              <w:rPr>
                <w:sz w:val="16"/>
              </w:rPr>
              <w:t>应交税费</w:t>
            </w:r>
            <w:r>
              <w:rPr>
                <w:sz w:val="16"/>
              </w:rPr>
              <w:t>↔</w:t>
            </w:r>
            <w:r>
              <w:rPr>
                <w:sz w:val="16"/>
              </w:rPr>
              <w:t>申报表</w:t>
            </w:r>
            <w:r>
              <w:rPr>
                <w:sz w:val="16"/>
              </w:rPr>
              <w:t>↔</w:t>
            </w:r>
            <w:r>
              <w:rPr>
                <w:sz w:val="16"/>
              </w:rPr>
              <w:t>完税凭证</w:t>
            </w:r>
          </w:p>
        </w:tc>
        <w:tc>
          <w:tcPr>
            <w:tcW w:w="419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DE597C2" w14:textId="77777777" w:rsidR="00D20F7F" w:rsidRDefault="008B3095">
            <w:pPr>
              <w:spacing w:line="252" w:lineRule="auto"/>
            </w:pPr>
            <w:r>
              <w:rPr>
                <w:sz w:val="16"/>
              </w:rPr>
              <w:t>期初期末、留抵、转出和缴款</w:t>
            </w:r>
          </w:p>
        </w:tc>
      </w:tr>
      <w:tr w:rsidR="00D20F7F" w14:paraId="1B799A59"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3E6ADEF" w14:textId="77777777" w:rsidR="00D20F7F" w:rsidRDefault="008B3095">
            <w:pPr>
              <w:spacing w:line="252" w:lineRule="auto"/>
              <w:jc w:val="center"/>
            </w:pPr>
            <w:r>
              <w:rPr>
                <w:sz w:val="16"/>
              </w:rPr>
              <w:t>所得税</w:t>
            </w:r>
          </w:p>
        </w:tc>
        <w:tc>
          <w:tcPr>
            <w:tcW w:w="368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3AB962B" w14:textId="77777777" w:rsidR="00D20F7F" w:rsidRDefault="008B3095">
            <w:pPr>
              <w:spacing w:line="252" w:lineRule="auto"/>
            </w:pPr>
            <w:r>
              <w:rPr>
                <w:sz w:val="16"/>
              </w:rPr>
              <w:t>利润表</w:t>
            </w:r>
            <w:r>
              <w:rPr>
                <w:sz w:val="16"/>
              </w:rPr>
              <w:t>↔</w:t>
            </w:r>
            <w:r>
              <w:rPr>
                <w:sz w:val="16"/>
              </w:rPr>
              <w:t>纳税调整</w:t>
            </w:r>
            <w:r>
              <w:rPr>
                <w:sz w:val="16"/>
              </w:rPr>
              <w:t>↔</w:t>
            </w:r>
            <w:r>
              <w:rPr>
                <w:sz w:val="16"/>
              </w:rPr>
              <w:t>预缴或汇算</w:t>
            </w:r>
          </w:p>
        </w:tc>
        <w:tc>
          <w:tcPr>
            <w:tcW w:w="419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8ACE27C" w14:textId="77777777" w:rsidR="00D20F7F" w:rsidRDefault="008B3095">
            <w:pPr>
              <w:spacing w:line="252" w:lineRule="auto"/>
            </w:pPr>
            <w:r>
              <w:rPr>
                <w:sz w:val="16"/>
              </w:rPr>
              <w:t>资产减值、招待费、折旧摊销和研发</w:t>
            </w:r>
          </w:p>
        </w:tc>
      </w:tr>
      <w:tr w:rsidR="00D20F7F" w14:paraId="52E469FF"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3230001" w14:textId="77777777" w:rsidR="00D20F7F" w:rsidRDefault="008B3095">
            <w:pPr>
              <w:spacing w:line="252" w:lineRule="auto"/>
              <w:jc w:val="center"/>
            </w:pPr>
            <w:r>
              <w:rPr>
                <w:sz w:val="16"/>
              </w:rPr>
              <w:t>个税</w:t>
            </w:r>
          </w:p>
        </w:tc>
        <w:tc>
          <w:tcPr>
            <w:tcW w:w="368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0C3FEA2" w14:textId="77777777" w:rsidR="00D20F7F" w:rsidRDefault="008B3095">
            <w:pPr>
              <w:spacing w:line="252" w:lineRule="auto"/>
            </w:pPr>
            <w:r>
              <w:rPr>
                <w:sz w:val="16"/>
              </w:rPr>
              <w:t>工资表</w:t>
            </w:r>
            <w:r>
              <w:rPr>
                <w:sz w:val="16"/>
              </w:rPr>
              <w:t>↔</w:t>
            </w:r>
            <w:r>
              <w:rPr>
                <w:sz w:val="16"/>
              </w:rPr>
              <w:t>个税申报</w:t>
            </w:r>
            <w:r>
              <w:rPr>
                <w:sz w:val="16"/>
              </w:rPr>
              <w:t>↔</w:t>
            </w:r>
            <w:r>
              <w:rPr>
                <w:sz w:val="16"/>
              </w:rPr>
              <w:t>应交税费</w:t>
            </w:r>
            <w:r>
              <w:rPr>
                <w:sz w:val="16"/>
              </w:rPr>
              <w:t>↔</w:t>
            </w:r>
            <w:r>
              <w:rPr>
                <w:sz w:val="16"/>
              </w:rPr>
              <w:t>银行</w:t>
            </w:r>
          </w:p>
        </w:tc>
        <w:tc>
          <w:tcPr>
            <w:tcW w:w="419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A0C3F47" w14:textId="77777777" w:rsidR="00D20F7F" w:rsidRDefault="008B3095">
            <w:pPr>
              <w:spacing w:line="252" w:lineRule="auto"/>
            </w:pPr>
            <w:r>
              <w:rPr>
                <w:sz w:val="16"/>
              </w:rPr>
              <w:t>人数、收入、扣除、代扣和缴款</w:t>
            </w:r>
          </w:p>
        </w:tc>
      </w:tr>
      <w:tr w:rsidR="00D20F7F" w14:paraId="01718A16"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FC3485C" w14:textId="77777777" w:rsidR="00D20F7F" w:rsidRDefault="008B3095">
            <w:pPr>
              <w:spacing w:line="252" w:lineRule="auto"/>
              <w:jc w:val="center"/>
            </w:pPr>
            <w:r>
              <w:rPr>
                <w:sz w:val="16"/>
              </w:rPr>
              <w:t>印花税</w:t>
            </w:r>
          </w:p>
        </w:tc>
        <w:tc>
          <w:tcPr>
            <w:tcW w:w="368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1BBBA67" w14:textId="77777777" w:rsidR="00D20F7F" w:rsidRDefault="008B3095">
            <w:pPr>
              <w:spacing w:line="252" w:lineRule="auto"/>
            </w:pPr>
            <w:r>
              <w:rPr>
                <w:sz w:val="16"/>
              </w:rPr>
              <w:t>合同台账</w:t>
            </w:r>
            <w:r>
              <w:rPr>
                <w:sz w:val="16"/>
              </w:rPr>
              <w:t>↔</w:t>
            </w:r>
            <w:r>
              <w:rPr>
                <w:sz w:val="16"/>
              </w:rPr>
              <w:t>申报表</w:t>
            </w:r>
            <w:r>
              <w:rPr>
                <w:sz w:val="16"/>
              </w:rPr>
              <w:t>↔</w:t>
            </w:r>
            <w:r>
              <w:rPr>
                <w:sz w:val="16"/>
              </w:rPr>
              <w:t>应交税费</w:t>
            </w:r>
          </w:p>
        </w:tc>
        <w:tc>
          <w:tcPr>
            <w:tcW w:w="419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9EAD81C" w14:textId="77777777" w:rsidR="00D20F7F" w:rsidRDefault="008B3095">
            <w:pPr>
              <w:spacing w:line="252" w:lineRule="auto"/>
            </w:pPr>
            <w:r>
              <w:rPr>
                <w:sz w:val="16"/>
              </w:rPr>
              <w:t>应税凭证遗漏、金额含税口径和税目</w:t>
            </w:r>
          </w:p>
        </w:tc>
      </w:tr>
    </w:tbl>
    <w:p w14:paraId="7BCB0E48" w14:textId="77777777" w:rsidR="00D20F7F" w:rsidRDefault="00D20F7F">
      <w:pPr>
        <w:spacing w:after="20"/>
      </w:pPr>
    </w:p>
    <w:p w14:paraId="37EFEB60" w14:textId="77777777" w:rsidR="00D20F7F" w:rsidRDefault="008B3095">
      <w:pPr>
        <w:pStyle w:val="21"/>
      </w:pPr>
      <w:bookmarkStart w:id="110" w:name="_Toc239837735"/>
      <w:r>
        <w:t>财务报表影响</w:t>
      </w:r>
      <w:bookmarkEnd w:id="110"/>
    </w:p>
    <w:tbl>
      <w:tblPr>
        <w:tblStyle w:val="aff1"/>
        <w:tblW w:w="0" w:type="auto"/>
        <w:jc w:val="center"/>
        <w:tblLayout w:type="fixed"/>
        <w:tblLook w:val="04A0" w:firstRow="1" w:lastRow="0" w:firstColumn="1" w:lastColumn="0" w:noHBand="0" w:noVBand="1"/>
      </w:tblPr>
      <w:tblGrid>
        <w:gridCol w:w="3061"/>
        <w:gridCol w:w="6633"/>
      </w:tblGrid>
      <w:tr w:rsidR="00D20F7F" w14:paraId="4C263E5E" w14:textId="77777777">
        <w:trPr>
          <w:tblHeader/>
          <w:jc w:val="center"/>
        </w:trPr>
        <w:tc>
          <w:tcPr>
            <w:tcW w:w="306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0A2593A0" w14:textId="77777777" w:rsidR="00D20F7F" w:rsidRDefault="008B3095">
            <w:pPr>
              <w:jc w:val="center"/>
            </w:pPr>
            <w:r>
              <w:rPr>
                <w:b/>
                <w:color w:val="FFFFFF"/>
                <w:sz w:val="16"/>
              </w:rPr>
              <w:t>业务结果</w:t>
            </w:r>
          </w:p>
        </w:tc>
        <w:tc>
          <w:tcPr>
            <w:tcW w:w="6633"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5E9D1B1E" w14:textId="77777777" w:rsidR="00D20F7F" w:rsidRDefault="008B3095">
            <w:pPr>
              <w:jc w:val="center"/>
            </w:pPr>
            <w:r>
              <w:rPr>
                <w:b/>
                <w:color w:val="FFFFFF"/>
                <w:sz w:val="16"/>
              </w:rPr>
              <w:t>报表影响</w:t>
            </w:r>
          </w:p>
        </w:tc>
      </w:tr>
      <w:tr w:rsidR="00D20F7F" w14:paraId="22C5479B"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2336846" w14:textId="77777777" w:rsidR="00D20F7F" w:rsidRDefault="008B3095">
            <w:pPr>
              <w:spacing w:line="252" w:lineRule="auto"/>
              <w:jc w:val="center"/>
            </w:pPr>
            <w:r>
              <w:rPr>
                <w:sz w:val="16"/>
              </w:rPr>
              <w:t>应交税费及相关明细</w:t>
            </w:r>
          </w:p>
        </w:tc>
        <w:tc>
          <w:tcPr>
            <w:tcW w:w="663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9343440" w14:textId="77777777" w:rsidR="00D20F7F" w:rsidRDefault="008B3095">
            <w:pPr>
              <w:spacing w:line="252" w:lineRule="auto"/>
            </w:pPr>
            <w:r>
              <w:rPr>
                <w:sz w:val="16"/>
              </w:rPr>
              <w:t>资产负债表负债或按适用规则列报</w:t>
            </w:r>
          </w:p>
        </w:tc>
      </w:tr>
      <w:tr w:rsidR="00D20F7F" w14:paraId="12CE788E"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558BC4F" w14:textId="77777777" w:rsidR="00D20F7F" w:rsidRDefault="008B3095">
            <w:pPr>
              <w:spacing w:line="252" w:lineRule="auto"/>
              <w:jc w:val="center"/>
            </w:pPr>
            <w:r>
              <w:rPr>
                <w:sz w:val="16"/>
              </w:rPr>
              <w:t>税金及附加</w:t>
            </w:r>
          </w:p>
        </w:tc>
        <w:tc>
          <w:tcPr>
            <w:tcW w:w="663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83CE29D" w14:textId="77777777" w:rsidR="00D20F7F" w:rsidRDefault="008B3095">
            <w:pPr>
              <w:spacing w:line="252" w:lineRule="auto"/>
              <w:jc w:val="center"/>
            </w:pPr>
            <w:r>
              <w:rPr>
                <w:sz w:val="16"/>
              </w:rPr>
              <w:t>利润表相关项目</w:t>
            </w:r>
          </w:p>
        </w:tc>
      </w:tr>
      <w:tr w:rsidR="00D20F7F" w14:paraId="6496EBB0"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5F3990F" w14:textId="77777777" w:rsidR="00D20F7F" w:rsidRDefault="008B3095">
            <w:pPr>
              <w:spacing w:line="252" w:lineRule="auto"/>
              <w:jc w:val="center"/>
            </w:pPr>
            <w:r>
              <w:rPr>
                <w:sz w:val="16"/>
              </w:rPr>
              <w:t>所得税费用</w:t>
            </w:r>
          </w:p>
        </w:tc>
        <w:tc>
          <w:tcPr>
            <w:tcW w:w="663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D439424" w14:textId="77777777" w:rsidR="00D20F7F" w:rsidRDefault="008B3095">
            <w:pPr>
              <w:spacing w:line="252" w:lineRule="auto"/>
              <w:jc w:val="center"/>
            </w:pPr>
            <w:r>
              <w:rPr>
                <w:sz w:val="16"/>
              </w:rPr>
              <w:t>利润表所得税项目</w:t>
            </w:r>
          </w:p>
        </w:tc>
      </w:tr>
      <w:tr w:rsidR="00D20F7F" w14:paraId="34AFC355"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CDCAB23" w14:textId="77777777" w:rsidR="00D20F7F" w:rsidRDefault="008B3095">
            <w:pPr>
              <w:spacing w:line="252" w:lineRule="auto"/>
              <w:jc w:val="center"/>
            </w:pPr>
            <w:r>
              <w:rPr>
                <w:sz w:val="16"/>
              </w:rPr>
              <w:t>递延所得税资产负债</w:t>
            </w:r>
          </w:p>
        </w:tc>
        <w:tc>
          <w:tcPr>
            <w:tcW w:w="6633"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89E1C49" w14:textId="77777777" w:rsidR="00D20F7F" w:rsidRDefault="008B3095">
            <w:pPr>
              <w:spacing w:line="252" w:lineRule="auto"/>
              <w:jc w:val="center"/>
            </w:pPr>
            <w:r>
              <w:rPr>
                <w:sz w:val="16"/>
              </w:rPr>
              <w:t>资产负债表非流动项目</w:t>
            </w:r>
          </w:p>
        </w:tc>
      </w:tr>
      <w:tr w:rsidR="00D20F7F" w14:paraId="6DE79150" w14:textId="77777777">
        <w:trPr>
          <w:cantSplit/>
          <w:jc w:val="center"/>
        </w:trPr>
        <w:tc>
          <w:tcPr>
            <w:tcW w:w="306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5E5712A" w14:textId="77777777" w:rsidR="00D20F7F" w:rsidRDefault="008B3095">
            <w:pPr>
              <w:spacing w:line="252" w:lineRule="auto"/>
              <w:jc w:val="center"/>
            </w:pPr>
            <w:r>
              <w:rPr>
                <w:sz w:val="16"/>
              </w:rPr>
              <w:t>缴纳税费</w:t>
            </w:r>
          </w:p>
        </w:tc>
        <w:tc>
          <w:tcPr>
            <w:tcW w:w="6633"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E333791" w14:textId="77777777" w:rsidR="00D20F7F" w:rsidRDefault="008B3095">
            <w:pPr>
              <w:spacing w:line="252" w:lineRule="auto"/>
            </w:pPr>
            <w:r>
              <w:rPr>
                <w:sz w:val="16"/>
              </w:rPr>
              <w:t>现金流量表经营活动流出；特定交易税费结合性质分类</w:t>
            </w:r>
          </w:p>
        </w:tc>
      </w:tr>
    </w:tbl>
    <w:p w14:paraId="67BE8985" w14:textId="77777777" w:rsidR="00D20F7F" w:rsidRDefault="00D20F7F">
      <w:pPr>
        <w:spacing w:after="20"/>
      </w:pPr>
    </w:p>
    <w:p w14:paraId="13AE9D0B" w14:textId="77777777" w:rsidR="00D20F7F" w:rsidRDefault="008B3095">
      <w:pPr>
        <w:pStyle w:val="21"/>
      </w:pPr>
      <w:bookmarkStart w:id="111" w:name="_Toc239837736"/>
      <w:r>
        <w:t>常见错误及异常</w:t>
      </w:r>
      <w:bookmarkEnd w:id="111"/>
    </w:p>
    <w:p w14:paraId="2CCB6DCA" w14:textId="77777777" w:rsidR="00D20F7F" w:rsidRDefault="008B3095">
      <w:pPr>
        <w:pStyle w:val="a0"/>
        <w:spacing w:after="60" w:line="293" w:lineRule="auto"/>
      </w:pPr>
      <w:r>
        <w:t>账、票、申报表只对总额不解释时点差</w:t>
      </w:r>
    </w:p>
    <w:p w14:paraId="133F9A1B" w14:textId="77777777" w:rsidR="00D20F7F" w:rsidRDefault="008B3095">
      <w:pPr>
        <w:pStyle w:val="a0"/>
        <w:spacing w:after="60" w:line="293" w:lineRule="auto"/>
      </w:pPr>
      <w:r>
        <w:t>已开发票未入账或收入已确认未纳入未开票台账</w:t>
      </w:r>
    </w:p>
    <w:p w14:paraId="0A07A85F" w14:textId="77777777" w:rsidR="00D20F7F" w:rsidRDefault="008B3095">
      <w:pPr>
        <w:pStyle w:val="a0"/>
        <w:spacing w:after="60" w:line="293" w:lineRule="auto"/>
      </w:pPr>
      <w:r>
        <w:t>取得发票即抵扣，忽略用途和异常状态</w:t>
      </w:r>
    </w:p>
    <w:p w14:paraId="62D2FE94" w14:textId="77777777" w:rsidR="00D20F7F" w:rsidRDefault="008B3095">
      <w:pPr>
        <w:pStyle w:val="a0"/>
        <w:spacing w:after="60" w:line="293" w:lineRule="auto"/>
      </w:pPr>
      <w:r>
        <w:t>红字发票与会计退货不同步</w:t>
      </w:r>
    </w:p>
    <w:p w14:paraId="537D6B33" w14:textId="77777777" w:rsidR="00D20F7F" w:rsidRDefault="008B3095">
      <w:pPr>
        <w:pStyle w:val="a0"/>
        <w:spacing w:after="60" w:line="293" w:lineRule="auto"/>
      </w:pPr>
      <w:r>
        <w:t>税费科目长期借方或贷方无人解释</w:t>
      </w:r>
    </w:p>
    <w:p w14:paraId="0D8671E6" w14:textId="77777777" w:rsidR="00D20F7F" w:rsidRDefault="008B3095">
      <w:pPr>
        <w:pStyle w:val="a0"/>
        <w:spacing w:after="60" w:line="293" w:lineRule="auto"/>
      </w:pPr>
      <w:r>
        <w:t>企业所得税只用会计利润乘税率</w:t>
      </w:r>
    </w:p>
    <w:p w14:paraId="79CC4D62" w14:textId="77777777" w:rsidR="00D20F7F" w:rsidRDefault="008B3095">
      <w:pPr>
        <w:pStyle w:val="a0"/>
        <w:spacing w:after="60" w:line="293" w:lineRule="auto"/>
      </w:pPr>
      <w:r>
        <w:t>沿用旧税率和历史政策未复核生效日期</w:t>
      </w:r>
    </w:p>
    <w:p w14:paraId="2DC197B9" w14:textId="77777777" w:rsidR="00D20F7F" w:rsidRDefault="008B3095">
      <w:pPr>
        <w:pStyle w:val="21"/>
      </w:pPr>
      <w:bookmarkStart w:id="112" w:name="_Toc239837737"/>
      <w:r>
        <w:t>财务主管检查点</w:t>
      </w:r>
      <w:bookmarkEnd w:id="112"/>
    </w:p>
    <w:p w14:paraId="76E65611" w14:textId="77777777" w:rsidR="00D20F7F" w:rsidRDefault="008B3095">
      <w:pPr>
        <w:pStyle w:val="a0"/>
        <w:spacing w:after="60" w:line="293" w:lineRule="auto"/>
      </w:pPr>
      <w:r>
        <w:t>账票表款调节表</w:t>
      </w:r>
    </w:p>
    <w:p w14:paraId="7D80BD69" w14:textId="77777777" w:rsidR="00D20F7F" w:rsidRDefault="008B3095">
      <w:pPr>
        <w:pStyle w:val="a0"/>
        <w:spacing w:after="60" w:line="293" w:lineRule="auto"/>
      </w:pPr>
      <w:r>
        <w:t>未开票收入和红字发票</w:t>
      </w:r>
    </w:p>
    <w:p w14:paraId="4EEF736F" w14:textId="77777777" w:rsidR="00D20F7F" w:rsidRDefault="008B3095">
      <w:pPr>
        <w:pStyle w:val="a0"/>
        <w:spacing w:after="60" w:line="293" w:lineRule="auto"/>
      </w:pPr>
      <w:r>
        <w:t>进项异常、转出和留抵</w:t>
      </w:r>
    </w:p>
    <w:p w14:paraId="532C40C4" w14:textId="77777777" w:rsidR="00D20F7F" w:rsidRDefault="008B3095">
      <w:pPr>
        <w:pStyle w:val="a0"/>
        <w:spacing w:after="60" w:line="293" w:lineRule="auto"/>
      </w:pPr>
      <w:r>
        <w:t>增值税税负率及业务原因</w:t>
      </w:r>
    </w:p>
    <w:p w14:paraId="63BD7811" w14:textId="77777777" w:rsidR="00D20F7F" w:rsidRDefault="008B3095">
      <w:pPr>
        <w:pStyle w:val="a0"/>
        <w:spacing w:after="60" w:line="293" w:lineRule="auto"/>
      </w:pPr>
      <w:r>
        <w:t>季度所得税税会差异</w:t>
      </w:r>
    </w:p>
    <w:p w14:paraId="76B40E59" w14:textId="77777777" w:rsidR="00D20F7F" w:rsidRDefault="008B3095">
      <w:pPr>
        <w:pStyle w:val="a0"/>
        <w:spacing w:after="60" w:line="293" w:lineRule="auto"/>
      </w:pPr>
      <w:r>
        <w:t>个税人员和工资勾稽</w:t>
      </w:r>
    </w:p>
    <w:p w14:paraId="749754EE" w14:textId="77777777" w:rsidR="00D20F7F" w:rsidRDefault="008B3095">
      <w:pPr>
        <w:pStyle w:val="a0"/>
        <w:spacing w:after="60" w:line="293" w:lineRule="auto"/>
      </w:pPr>
      <w:r>
        <w:t>重大优惠和留存备查资料</w:t>
      </w:r>
    </w:p>
    <w:p w14:paraId="6CA21E2D" w14:textId="77777777" w:rsidR="00D20F7F" w:rsidRDefault="008B3095">
      <w:pPr>
        <w:pStyle w:val="a0"/>
        <w:spacing w:after="60" w:line="293" w:lineRule="auto"/>
      </w:pPr>
      <w:r>
        <w:t>税务申报审批及回执</w:t>
      </w:r>
    </w:p>
    <w:p w14:paraId="226C9DF5" w14:textId="77777777" w:rsidR="00D20F7F" w:rsidRDefault="008B3095">
      <w:pPr>
        <w:pStyle w:val="21"/>
      </w:pPr>
      <w:bookmarkStart w:id="113" w:name="_Toc239837738"/>
      <w:r>
        <w:t>内控风险和关键控制</w:t>
      </w:r>
      <w:bookmarkEnd w:id="113"/>
    </w:p>
    <w:p w14:paraId="3BF4925A" w14:textId="77777777" w:rsidR="00D20F7F" w:rsidRDefault="008B3095">
      <w:pPr>
        <w:pStyle w:val="a0"/>
        <w:spacing w:after="60" w:line="293" w:lineRule="auto"/>
      </w:pPr>
      <w:r>
        <w:t>开票申请与发货验收证据关联</w:t>
      </w:r>
    </w:p>
    <w:p w14:paraId="309F5213" w14:textId="77777777" w:rsidR="00D20F7F" w:rsidRDefault="008B3095">
      <w:pPr>
        <w:pStyle w:val="a0"/>
        <w:spacing w:after="60" w:line="293" w:lineRule="auto"/>
      </w:pPr>
      <w:r>
        <w:t>收票验真、重复和供应商风险校验</w:t>
      </w:r>
    </w:p>
    <w:p w14:paraId="6B1C7266" w14:textId="77777777" w:rsidR="00D20F7F" w:rsidRDefault="008B3095">
      <w:pPr>
        <w:pStyle w:val="a0"/>
        <w:spacing w:after="60" w:line="293" w:lineRule="auto"/>
      </w:pPr>
      <w:r>
        <w:t>申报制作复核和授权分离</w:t>
      </w:r>
    </w:p>
    <w:p w14:paraId="3D5DA88B" w14:textId="77777777" w:rsidR="00D20F7F" w:rsidRDefault="008B3095">
      <w:pPr>
        <w:pStyle w:val="a0"/>
        <w:spacing w:after="60" w:line="293" w:lineRule="auto"/>
      </w:pPr>
      <w:r>
        <w:t>税务政策和税码变更受控</w:t>
      </w:r>
    </w:p>
    <w:p w14:paraId="4D17AF24" w14:textId="77777777" w:rsidR="00D20F7F" w:rsidRDefault="008B3095">
      <w:pPr>
        <w:pStyle w:val="a0"/>
        <w:spacing w:after="60" w:line="293" w:lineRule="auto"/>
      </w:pPr>
      <w:r>
        <w:t>申报表、回执、完税凭证和底稿统一归档</w:t>
      </w:r>
    </w:p>
    <w:p w14:paraId="20A6DF55" w14:textId="77777777" w:rsidR="00D20F7F" w:rsidRDefault="008B3095">
      <w:pPr>
        <w:pStyle w:val="21"/>
      </w:pPr>
      <w:bookmarkStart w:id="114" w:name="_Toc239837739"/>
      <w:r>
        <w:t>AI</w:t>
      </w:r>
      <w:r>
        <w:t>与自动化</w:t>
      </w:r>
      <w:bookmarkEnd w:id="114"/>
    </w:p>
    <w:tbl>
      <w:tblPr>
        <w:tblStyle w:val="aff1"/>
        <w:tblW w:w="0" w:type="auto"/>
        <w:jc w:val="center"/>
        <w:tblLayout w:type="fixed"/>
        <w:tblLook w:val="04A0" w:firstRow="1" w:lastRow="0" w:firstColumn="1" w:lastColumn="0" w:noHBand="0" w:noVBand="1"/>
      </w:tblPr>
      <w:tblGrid>
        <w:gridCol w:w="1701"/>
        <w:gridCol w:w="7994"/>
      </w:tblGrid>
      <w:tr w:rsidR="00D20F7F" w14:paraId="247C017D" w14:textId="77777777">
        <w:trPr>
          <w:tblHeader/>
          <w:jc w:val="center"/>
        </w:trPr>
        <w:tc>
          <w:tcPr>
            <w:tcW w:w="170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3CD27EE5" w14:textId="77777777" w:rsidR="00D20F7F" w:rsidRDefault="008B3095">
            <w:pPr>
              <w:jc w:val="center"/>
            </w:pPr>
            <w:r>
              <w:rPr>
                <w:b/>
                <w:color w:val="FFFFFF"/>
                <w:sz w:val="16"/>
              </w:rPr>
              <w:t>层级</w:t>
            </w:r>
          </w:p>
        </w:tc>
        <w:tc>
          <w:tcPr>
            <w:tcW w:w="7994"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725AE7D0" w14:textId="77777777" w:rsidR="00D20F7F" w:rsidRDefault="008B3095">
            <w:pPr>
              <w:jc w:val="center"/>
            </w:pPr>
            <w:r>
              <w:rPr>
                <w:b/>
                <w:color w:val="FFFFFF"/>
                <w:sz w:val="16"/>
              </w:rPr>
              <w:t>可以怎样做</w:t>
            </w:r>
          </w:p>
        </w:tc>
      </w:tr>
      <w:tr w:rsidR="00D20F7F" w14:paraId="378C3DBC"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451D3AE" w14:textId="77777777" w:rsidR="00D20F7F" w:rsidRDefault="008B3095">
            <w:pPr>
              <w:spacing w:line="252" w:lineRule="auto"/>
              <w:jc w:val="center"/>
            </w:pPr>
            <w:r>
              <w:rPr>
                <w:sz w:val="16"/>
              </w:rPr>
              <w:t>ERP</w:t>
            </w:r>
            <w:r>
              <w:rPr>
                <w:sz w:val="16"/>
              </w:rPr>
              <w:t>已有</w:t>
            </w:r>
          </w:p>
        </w:tc>
        <w:tc>
          <w:tcPr>
            <w:tcW w:w="79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23287B1" w14:textId="77777777" w:rsidR="00D20F7F" w:rsidRDefault="008B3095">
            <w:pPr>
              <w:spacing w:line="252" w:lineRule="auto"/>
            </w:pPr>
            <w:r>
              <w:rPr>
                <w:sz w:val="16"/>
              </w:rPr>
              <w:t>税码、销项和进项凭证、发票平台接口、申报取数</w:t>
            </w:r>
          </w:p>
        </w:tc>
      </w:tr>
      <w:tr w:rsidR="00D20F7F" w14:paraId="4FA5986D"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A292420" w14:textId="77777777" w:rsidR="00D20F7F" w:rsidRDefault="008B3095">
            <w:pPr>
              <w:spacing w:line="252" w:lineRule="auto"/>
              <w:jc w:val="center"/>
            </w:pPr>
            <w:r>
              <w:rPr>
                <w:sz w:val="16"/>
              </w:rPr>
              <w:t>可增强</w:t>
            </w:r>
          </w:p>
        </w:tc>
        <w:tc>
          <w:tcPr>
            <w:tcW w:w="799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75B9666" w14:textId="77777777" w:rsidR="00D20F7F" w:rsidRDefault="008B3095">
            <w:pPr>
              <w:spacing w:line="252" w:lineRule="auto"/>
            </w:pPr>
            <w:r>
              <w:rPr>
                <w:sz w:val="16"/>
              </w:rPr>
              <w:t>RPA</w:t>
            </w:r>
            <w:r>
              <w:rPr>
                <w:sz w:val="16"/>
              </w:rPr>
              <w:t>下载发票申报回执、</w:t>
            </w:r>
            <w:r>
              <w:rPr>
                <w:sz w:val="16"/>
              </w:rPr>
              <w:t>Power Query</w:t>
            </w:r>
            <w:r>
              <w:rPr>
                <w:sz w:val="16"/>
              </w:rPr>
              <w:t>账票表款桥接、</w:t>
            </w:r>
            <w:r>
              <w:rPr>
                <w:sz w:val="16"/>
              </w:rPr>
              <w:t>Python</w:t>
            </w:r>
            <w:r>
              <w:rPr>
                <w:sz w:val="16"/>
              </w:rPr>
              <w:t>异常税率和重复发票、</w:t>
            </w:r>
            <w:r>
              <w:rPr>
                <w:sz w:val="16"/>
              </w:rPr>
              <w:t>AI</w:t>
            </w:r>
            <w:r>
              <w:rPr>
                <w:sz w:val="16"/>
              </w:rPr>
              <w:t>政策检索</w:t>
            </w:r>
          </w:p>
        </w:tc>
      </w:tr>
      <w:tr w:rsidR="00D20F7F" w14:paraId="2E2BE129"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ED5717B" w14:textId="77777777" w:rsidR="00D20F7F" w:rsidRDefault="008B3095">
            <w:pPr>
              <w:spacing w:line="252" w:lineRule="auto"/>
              <w:jc w:val="center"/>
            </w:pPr>
            <w:r>
              <w:rPr>
                <w:sz w:val="16"/>
              </w:rPr>
              <w:t>人工判断</w:t>
            </w:r>
          </w:p>
        </w:tc>
        <w:tc>
          <w:tcPr>
            <w:tcW w:w="79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D6F3407" w14:textId="77777777" w:rsidR="00D20F7F" w:rsidRDefault="008B3095">
            <w:pPr>
              <w:spacing w:line="252" w:lineRule="auto"/>
            </w:pPr>
            <w:r>
              <w:rPr>
                <w:sz w:val="16"/>
              </w:rPr>
              <w:t>纳税义务、抵扣用途、税收优惠、税会差异和异常凭证风险</w:t>
            </w:r>
          </w:p>
        </w:tc>
      </w:tr>
    </w:tbl>
    <w:p w14:paraId="6469BC08" w14:textId="77777777" w:rsidR="00D20F7F" w:rsidRDefault="00D20F7F">
      <w:pPr>
        <w:spacing w:after="20"/>
      </w:pPr>
    </w:p>
    <w:p w14:paraId="475F6C74" w14:textId="77777777" w:rsidR="00D20F7F" w:rsidRDefault="008B3095">
      <w:pPr>
        <w:spacing w:before="100" w:after="100" w:line="300" w:lineRule="auto"/>
      </w:pPr>
      <w:r>
        <w:rPr>
          <w:b/>
          <w:color w:val="A61B29"/>
        </w:rPr>
        <w:t>专业判断保留：</w:t>
      </w:r>
      <w:r>
        <w:t>自动化可以完成取数、匹配、计算和异常提示，最终会计判断、税务判断、重大例外处理和报表批准仍由具备权限和专业能力的人员负责。</w:t>
      </w:r>
    </w:p>
    <w:p w14:paraId="32D0670C" w14:textId="77777777" w:rsidR="00D20F7F" w:rsidRDefault="008B3095">
      <w:pPr>
        <w:pStyle w:val="1"/>
      </w:pPr>
      <w:bookmarkStart w:id="115" w:name="_Toc239837740"/>
      <w:r>
        <w:t>第</w:t>
      </w:r>
      <w:r>
        <w:t>12</w:t>
      </w:r>
      <w:r>
        <w:t>章</w:t>
      </w:r>
      <w:r>
        <w:t xml:space="preserve"> </w:t>
      </w:r>
      <w:r>
        <w:t>八大循环如何汇入一次月结</w:t>
      </w:r>
      <w:bookmarkEnd w:id="115"/>
    </w:p>
    <w:p w14:paraId="000E0716" w14:textId="77777777" w:rsidR="00D20F7F" w:rsidRDefault="008B3095">
      <w:pPr>
        <w:spacing w:after="100" w:line="312" w:lineRule="auto"/>
      </w:pPr>
      <w:r>
        <w:t>月结是八大业务循环的共同终点。每个子模块必须在相同的业务截止点完成，才能让总账、税务和报表使用同一套数据。案例采用</w:t>
      </w:r>
      <w:r>
        <w:t>D+7</w:t>
      </w:r>
      <w:r>
        <w:t>内部关账日历。</w:t>
      </w:r>
    </w:p>
    <w:tbl>
      <w:tblPr>
        <w:tblStyle w:val="aff1"/>
        <w:tblW w:w="0" w:type="auto"/>
        <w:jc w:val="center"/>
        <w:tblLayout w:type="fixed"/>
        <w:tblLook w:val="04A0" w:firstRow="1" w:lastRow="0" w:firstColumn="1" w:lastColumn="0" w:noHBand="0" w:noVBand="1"/>
      </w:tblPr>
      <w:tblGrid>
        <w:gridCol w:w="1134"/>
        <w:gridCol w:w="1304"/>
        <w:gridCol w:w="3969"/>
        <w:gridCol w:w="1701"/>
        <w:gridCol w:w="2268"/>
      </w:tblGrid>
      <w:tr w:rsidR="00D20F7F" w14:paraId="0D41402C" w14:textId="77777777">
        <w:trPr>
          <w:tblHeader/>
          <w:jc w:val="center"/>
        </w:trPr>
        <w:tc>
          <w:tcPr>
            <w:tcW w:w="1134"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353294A9" w14:textId="77777777" w:rsidR="00D20F7F" w:rsidRDefault="008B3095">
            <w:pPr>
              <w:jc w:val="center"/>
            </w:pPr>
            <w:r>
              <w:rPr>
                <w:b/>
                <w:color w:val="FFFFFF"/>
                <w:sz w:val="16"/>
              </w:rPr>
              <w:t>时间</w:t>
            </w:r>
          </w:p>
        </w:tc>
        <w:tc>
          <w:tcPr>
            <w:tcW w:w="1304"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707DDDAD" w14:textId="77777777" w:rsidR="00D20F7F" w:rsidRDefault="008B3095">
            <w:pPr>
              <w:jc w:val="center"/>
            </w:pPr>
            <w:r>
              <w:rPr>
                <w:b/>
                <w:color w:val="FFFFFF"/>
                <w:sz w:val="16"/>
              </w:rPr>
              <w:t>阶段</w:t>
            </w:r>
          </w:p>
        </w:tc>
        <w:tc>
          <w:tcPr>
            <w:tcW w:w="3969"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27AE2BDD" w14:textId="77777777" w:rsidR="00D20F7F" w:rsidRDefault="008B3095">
            <w:pPr>
              <w:jc w:val="center"/>
            </w:pPr>
            <w:r>
              <w:rPr>
                <w:b/>
                <w:color w:val="FFFFFF"/>
                <w:sz w:val="16"/>
              </w:rPr>
              <w:t>核心动作</w:t>
            </w:r>
          </w:p>
        </w:tc>
        <w:tc>
          <w:tcPr>
            <w:tcW w:w="170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5FD5740E" w14:textId="77777777" w:rsidR="00D20F7F" w:rsidRDefault="008B3095">
            <w:pPr>
              <w:jc w:val="center"/>
            </w:pPr>
            <w:r>
              <w:rPr>
                <w:b/>
                <w:color w:val="FFFFFF"/>
                <w:sz w:val="16"/>
              </w:rPr>
              <w:t>主要责任</w:t>
            </w:r>
          </w:p>
        </w:tc>
        <w:tc>
          <w:tcPr>
            <w:tcW w:w="2268"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1AD234D3" w14:textId="77777777" w:rsidR="00D20F7F" w:rsidRDefault="008B3095">
            <w:pPr>
              <w:jc w:val="center"/>
            </w:pPr>
            <w:r>
              <w:rPr>
                <w:b/>
                <w:color w:val="FFFFFF"/>
                <w:sz w:val="16"/>
              </w:rPr>
              <w:t>完成证据</w:t>
            </w:r>
          </w:p>
        </w:tc>
      </w:tr>
      <w:tr w:rsidR="00D20F7F" w14:paraId="4B309609" w14:textId="77777777">
        <w:trPr>
          <w:cantSplit/>
          <w:jc w:val="center"/>
        </w:trPr>
        <w:tc>
          <w:tcPr>
            <w:tcW w:w="113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B479055" w14:textId="77777777" w:rsidR="00D20F7F" w:rsidRDefault="008B3095">
            <w:pPr>
              <w:spacing w:line="252" w:lineRule="auto"/>
              <w:jc w:val="center"/>
            </w:pPr>
            <w:r>
              <w:rPr>
                <w:sz w:val="16"/>
              </w:rPr>
              <w:t>D-5</w:t>
            </w:r>
            <w:r>
              <w:rPr>
                <w:sz w:val="16"/>
              </w:rPr>
              <w:t>至</w:t>
            </w:r>
            <w:r>
              <w:rPr>
                <w:sz w:val="16"/>
              </w:rPr>
              <w:t>D-3</w:t>
            </w:r>
          </w:p>
        </w:tc>
        <w:tc>
          <w:tcPr>
            <w:tcW w:w="130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378D723" w14:textId="77777777" w:rsidR="00D20F7F" w:rsidRDefault="008B3095">
            <w:pPr>
              <w:spacing w:line="252" w:lineRule="auto"/>
              <w:jc w:val="center"/>
            </w:pPr>
            <w:r>
              <w:rPr>
                <w:sz w:val="16"/>
              </w:rPr>
              <w:t>预结和通知</w:t>
            </w:r>
          </w:p>
        </w:tc>
        <w:tc>
          <w:tcPr>
            <w:tcW w:w="396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DE20D6A" w14:textId="77777777" w:rsidR="00D20F7F" w:rsidRDefault="008B3095">
            <w:pPr>
              <w:spacing w:line="252" w:lineRule="auto"/>
            </w:pPr>
            <w:r>
              <w:rPr>
                <w:sz w:val="16"/>
              </w:rPr>
              <w:t>更新关账日历、上月问题、重大合同和异常余额</w:t>
            </w:r>
          </w:p>
        </w:tc>
        <w:tc>
          <w:tcPr>
            <w:tcW w:w="170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4298216" w14:textId="77777777" w:rsidR="00D20F7F" w:rsidRDefault="008B3095">
            <w:pPr>
              <w:spacing w:line="252" w:lineRule="auto"/>
              <w:jc w:val="center"/>
            </w:pPr>
            <w:r>
              <w:rPr>
                <w:sz w:val="16"/>
              </w:rPr>
              <w:t>财务主管</w:t>
            </w:r>
            <w:r>
              <w:rPr>
                <w:sz w:val="16"/>
              </w:rPr>
              <w:t xml:space="preserve"> </w:t>
            </w:r>
            <w:r>
              <w:rPr>
                <w:sz w:val="16"/>
              </w:rPr>
              <w:t>总账</w:t>
            </w:r>
          </w:p>
        </w:tc>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7705319" w14:textId="77777777" w:rsidR="00D20F7F" w:rsidRDefault="008B3095">
            <w:pPr>
              <w:spacing w:line="252" w:lineRule="auto"/>
              <w:jc w:val="center"/>
            </w:pPr>
            <w:r>
              <w:rPr>
                <w:sz w:val="16"/>
              </w:rPr>
              <w:t>日历、预结异常清单</w:t>
            </w:r>
          </w:p>
        </w:tc>
      </w:tr>
      <w:tr w:rsidR="00D20F7F" w14:paraId="22D1EFF4" w14:textId="77777777">
        <w:trPr>
          <w:cantSplit/>
          <w:jc w:val="center"/>
        </w:trPr>
        <w:tc>
          <w:tcPr>
            <w:tcW w:w="113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1F8BAB4" w14:textId="77777777" w:rsidR="00D20F7F" w:rsidRDefault="008B3095">
            <w:pPr>
              <w:spacing w:line="252" w:lineRule="auto"/>
              <w:jc w:val="center"/>
            </w:pPr>
            <w:r>
              <w:rPr>
                <w:sz w:val="16"/>
              </w:rPr>
              <w:t>D-2</w:t>
            </w:r>
            <w:r>
              <w:rPr>
                <w:sz w:val="16"/>
              </w:rPr>
              <w:t>至</w:t>
            </w:r>
            <w:r>
              <w:rPr>
                <w:sz w:val="16"/>
              </w:rPr>
              <w:t>D0</w:t>
            </w:r>
          </w:p>
        </w:tc>
        <w:tc>
          <w:tcPr>
            <w:tcW w:w="130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E1F404A" w14:textId="77777777" w:rsidR="00D20F7F" w:rsidRDefault="008B3095">
            <w:pPr>
              <w:spacing w:line="252" w:lineRule="auto"/>
              <w:jc w:val="center"/>
            </w:pPr>
            <w:r>
              <w:rPr>
                <w:sz w:val="16"/>
              </w:rPr>
              <w:t>业务截止</w:t>
            </w:r>
          </w:p>
        </w:tc>
        <w:tc>
          <w:tcPr>
            <w:tcW w:w="3969"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FF239DC" w14:textId="77777777" w:rsidR="00D20F7F" w:rsidRDefault="008B3095">
            <w:pPr>
              <w:spacing w:line="252" w:lineRule="auto"/>
            </w:pPr>
            <w:r>
              <w:rPr>
                <w:sz w:val="16"/>
              </w:rPr>
              <w:t>锁定收发货、验收、工时、工资、资产和盘点时点</w:t>
            </w:r>
          </w:p>
        </w:tc>
        <w:tc>
          <w:tcPr>
            <w:tcW w:w="170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AA2AB1A" w14:textId="77777777" w:rsidR="00D20F7F" w:rsidRDefault="008B3095">
            <w:pPr>
              <w:spacing w:line="252" w:lineRule="auto"/>
              <w:jc w:val="center"/>
            </w:pPr>
            <w:r>
              <w:rPr>
                <w:sz w:val="16"/>
              </w:rPr>
              <w:t>业务部门和模块会计</w:t>
            </w:r>
          </w:p>
        </w:tc>
        <w:tc>
          <w:tcPr>
            <w:tcW w:w="226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D8AD9CB" w14:textId="77777777" w:rsidR="00D20F7F" w:rsidRDefault="008B3095">
            <w:pPr>
              <w:spacing w:line="252" w:lineRule="auto"/>
            </w:pPr>
            <w:r>
              <w:rPr>
                <w:sz w:val="16"/>
              </w:rPr>
              <w:t>截止清单、盘点和验收证据</w:t>
            </w:r>
          </w:p>
        </w:tc>
      </w:tr>
      <w:tr w:rsidR="00D20F7F" w14:paraId="7D06D2E5" w14:textId="77777777">
        <w:trPr>
          <w:cantSplit/>
          <w:jc w:val="center"/>
        </w:trPr>
        <w:tc>
          <w:tcPr>
            <w:tcW w:w="113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AEF27C0" w14:textId="77777777" w:rsidR="00D20F7F" w:rsidRDefault="008B3095">
            <w:pPr>
              <w:spacing w:line="252" w:lineRule="auto"/>
              <w:jc w:val="center"/>
            </w:pPr>
            <w:r>
              <w:rPr>
                <w:sz w:val="16"/>
              </w:rPr>
              <w:t>D+1</w:t>
            </w:r>
          </w:p>
        </w:tc>
        <w:tc>
          <w:tcPr>
            <w:tcW w:w="130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3D4CEDB" w14:textId="77777777" w:rsidR="00D20F7F" w:rsidRDefault="008B3095">
            <w:pPr>
              <w:spacing w:line="252" w:lineRule="auto"/>
              <w:jc w:val="center"/>
            </w:pPr>
            <w:r>
              <w:rPr>
                <w:sz w:val="16"/>
              </w:rPr>
              <w:t>子模块完成</w:t>
            </w:r>
          </w:p>
        </w:tc>
        <w:tc>
          <w:tcPr>
            <w:tcW w:w="396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610AD28" w14:textId="77777777" w:rsidR="00D20F7F" w:rsidRDefault="008B3095">
            <w:pPr>
              <w:spacing w:line="252" w:lineRule="auto"/>
            </w:pPr>
            <w:r>
              <w:rPr>
                <w:sz w:val="16"/>
              </w:rPr>
              <w:t>AP</w:t>
            </w:r>
            <w:r>
              <w:rPr>
                <w:sz w:val="16"/>
              </w:rPr>
              <w:t>、</w:t>
            </w:r>
            <w:r>
              <w:rPr>
                <w:sz w:val="16"/>
              </w:rPr>
              <w:t>AR</w:t>
            </w:r>
            <w:r>
              <w:rPr>
                <w:sz w:val="16"/>
              </w:rPr>
              <w:t>、费用、资金、薪酬、资产、库存接口完成</w:t>
            </w:r>
          </w:p>
        </w:tc>
        <w:tc>
          <w:tcPr>
            <w:tcW w:w="170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8CFAC47" w14:textId="77777777" w:rsidR="00D20F7F" w:rsidRDefault="008B3095">
            <w:pPr>
              <w:spacing w:line="252" w:lineRule="auto"/>
              <w:jc w:val="center"/>
            </w:pPr>
            <w:r>
              <w:rPr>
                <w:sz w:val="16"/>
              </w:rPr>
              <w:t>各模块会计</w:t>
            </w:r>
          </w:p>
        </w:tc>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210E3FB" w14:textId="77777777" w:rsidR="00D20F7F" w:rsidRDefault="008B3095">
            <w:pPr>
              <w:spacing w:line="252" w:lineRule="auto"/>
            </w:pPr>
            <w:r>
              <w:rPr>
                <w:sz w:val="16"/>
              </w:rPr>
              <w:t>模块关账确认、接口控制表</w:t>
            </w:r>
          </w:p>
        </w:tc>
      </w:tr>
      <w:tr w:rsidR="00D20F7F" w14:paraId="68AE4EDD" w14:textId="77777777">
        <w:trPr>
          <w:cantSplit/>
          <w:jc w:val="center"/>
        </w:trPr>
        <w:tc>
          <w:tcPr>
            <w:tcW w:w="113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9D59CAC" w14:textId="77777777" w:rsidR="00D20F7F" w:rsidRDefault="008B3095">
            <w:pPr>
              <w:spacing w:line="252" w:lineRule="auto"/>
              <w:jc w:val="center"/>
            </w:pPr>
            <w:r>
              <w:rPr>
                <w:sz w:val="16"/>
              </w:rPr>
              <w:t>D+2</w:t>
            </w:r>
          </w:p>
        </w:tc>
        <w:tc>
          <w:tcPr>
            <w:tcW w:w="130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2E8212A" w14:textId="77777777" w:rsidR="00D20F7F" w:rsidRDefault="008B3095">
            <w:pPr>
              <w:spacing w:line="252" w:lineRule="auto"/>
              <w:jc w:val="center"/>
            </w:pPr>
            <w:r>
              <w:rPr>
                <w:sz w:val="16"/>
              </w:rPr>
              <w:t>计提和调整</w:t>
            </w:r>
          </w:p>
        </w:tc>
        <w:tc>
          <w:tcPr>
            <w:tcW w:w="3969"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E4D2850" w14:textId="77777777" w:rsidR="00D20F7F" w:rsidRDefault="008B3095">
            <w:pPr>
              <w:spacing w:line="252" w:lineRule="auto"/>
            </w:pPr>
            <w:r>
              <w:rPr>
                <w:sz w:val="16"/>
              </w:rPr>
              <w:t>采购服务暂估、工资税费、折旧摊销、收入截止、外币重估</w:t>
            </w:r>
          </w:p>
        </w:tc>
        <w:tc>
          <w:tcPr>
            <w:tcW w:w="170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1108004" w14:textId="77777777" w:rsidR="00D20F7F" w:rsidRDefault="008B3095">
            <w:pPr>
              <w:spacing w:line="252" w:lineRule="auto"/>
              <w:jc w:val="center"/>
            </w:pPr>
            <w:r>
              <w:rPr>
                <w:sz w:val="16"/>
              </w:rPr>
              <w:t>总账及模块会计</w:t>
            </w:r>
          </w:p>
        </w:tc>
        <w:tc>
          <w:tcPr>
            <w:tcW w:w="226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10C1C81" w14:textId="77777777" w:rsidR="00D20F7F" w:rsidRDefault="008B3095">
            <w:pPr>
              <w:spacing w:line="252" w:lineRule="auto"/>
              <w:jc w:val="center"/>
            </w:pPr>
            <w:r>
              <w:rPr>
                <w:sz w:val="16"/>
              </w:rPr>
              <w:t>调整分录清单和依据</w:t>
            </w:r>
          </w:p>
        </w:tc>
      </w:tr>
      <w:tr w:rsidR="00D20F7F" w14:paraId="65B287DA" w14:textId="77777777">
        <w:trPr>
          <w:cantSplit/>
          <w:jc w:val="center"/>
        </w:trPr>
        <w:tc>
          <w:tcPr>
            <w:tcW w:w="113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2145180" w14:textId="77777777" w:rsidR="00D20F7F" w:rsidRDefault="008B3095">
            <w:pPr>
              <w:spacing w:line="252" w:lineRule="auto"/>
              <w:jc w:val="center"/>
            </w:pPr>
            <w:r>
              <w:rPr>
                <w:sz w:val="16"/>
              </w:rPr>
              <w:t>D+3</w:t>
            </w:r>
          </w:p>
        </w:tc>
        <w:tc>
          <w:tcPr>
            <w:tcW w:w="130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0874D7A" w14:textId="77777777" w:rsidR="00D20F7F" w:rsidRDefault="008B3095">
            <w:pPr>
              <w:spacing w:line="252" w:lineRule="auto"/>
              <w:jc w:val="center"/>
            </w:pPr>
            <w:r>
              <w:rPr>
                <w:sz w:val="16"/>
              </w:rPr>
              <w:t>成本运行</w:t>
            </w:r>
          </w:p>
        </w:tc>
        <w:tc>
          <w:tcPr>
            <w:tcW w:w="396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1B42115" w14:textId="77777777" w:rsidR="00D20F7F" w:rsidRDefault="008B3095">
            <w:pPr>
              <w:spacing w:line="252" w:lineRule="auto"/>
            </w:pPr>
            <w:r>
              <w:rPr>
                <w:sz w:val="16"/>
              </w:rPr>
              <w:t>归集材料人工制造费用，计算在产、完工和销售成本</w:t>
            </w:r>
          </w:p>
        </w:tc>
        <w:tc>
          <w:tcPr>
            <w:tcW w:w="170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665F25B" w14:textId="77777777" w:rsidR="00D20F7F" w:rsidRDefault="008B3095">
            <w:pPr>
              <w:spacing w:line="252" w:lineRule="auto"/>
              <w:jc w:val="center"/>
            </w:pPr>
            <w:r>
              <w:rPr>
                <w:sz w:val="16"/>
              </w:rPr>
              <w:t>成本会计</w:t>
            </w:r>
          </w:p>
        </w:tc>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00F4ABB" w14:textId="77777777" w:rsidR="00D20F7F" w:rsidRDefault="008B3095">
            <w:pPr>
              <w:spacing w:line="252" w:lineRule="auto"/>
              <w:jc w:val="center"/>
            </w:pPr>
            <w:r>
              <w:rPr>
                <w:sz w:val="16"/>
              </w:rPr>
              <w:t>成本表和库存总账对账</w:t>
            </w:r>
          </w:p>
        </w:tc>
      </w:tr>
      <w:tr w:rsidR="00D20F7F" w14:paraId="5C47BA58" w14:textId="77777777">
        <w:trPr>
          <w:cantSplit/>
          <w:jc w:val="center"/>
        </w:trPr>
        <w:tc>
          <w:tcPr>
            <w:tcW w:w="113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D129E93" w14:textId="77777777" w:rsidR="00D20F7F" w:rsidRDefault="008B3095">
            <w:pPr>
              <w:spacing w:line="252" w:lineRule="auto"/>
              <w:jc w:val="center"/>
            </w:pPr>
            <w:r>
              <w:rPr>
                <w:sz w:val="16"/>
              </w:rPr>
              <w:t>D+4</w:t>
            </w:r>
          </w:p>
        </w:tc>
        <w:tc>
          <w:tcPr>
            <w:tcW w:w="130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E5A2F7E" w14:textId="77777777" w:rsidR="00D20F7F" w:rsidRDefault="008B3095">
            <w:pPr>
              <w:spacing w:line="252" w:lineRule="auto"/>
              <w:jc w:val="center"/>
            </w:pPr>
            <w:r>
              <w:rPr>
                <w:sz w:val="16"/>
              </w:rPr>
              <w:t>全科目核对</w:t>
            </w:r>
          </w:p>
        </w:tc>
        <w:tc>
          <w:tcPr>
            <w:tcW w:w="3969"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4DCB032" w14:textId="77777777" w:rsidR="00D20F7F" w:rsidRDefault="008B3095">
            <w:pPr>
              <w:spacing w:line="252" w:lineRule="auto"/>
            </w:pPr>
            <w:r>
              <w:rPr>
                <w:sz w:val="16"/>
              </w:rPr>
              <w:t>银行、往来、存货、资产、薪酬、税费、借款和关联方</w:t>
            </w:r>
          </w:p>
        </w:tc>
        <w:tc>
          <w:tcPr>
            <w:tcW w:w="170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1602337" w14:textId="77777777" w:rsidR="00D20F7F" w:rsidRDefault="008B3095">
            <w:pPr>
              <w:spacing w:line="252" w:lineRule="auto"/>
              <w:jc w:val="center"/>
            </w:pPr>
            <w:r>
              <w:rPr>
                <w:sz w:val="16"/>
              </w:rPr>
              <w:t>总账会计</w:t>
            </w:r>
          </w:p>
        </w:tc>
        <w:tc>
          <w:tcPr>
            <w:tcW w:w="226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033BF8A" w14:textId="77777777" w:rsidR="00D20F7F" w:rsidRDefault="008B3095">
            <w:pPr>
              <w:spacing w:line="252" w:lineRule="auto"/>
              <w:jc w:val="center"/>
            </w:pPr>
            <w:r>
              <w:rPr>
                <w:sz w:val="16"/>
              </w:rPr>
              <w:t>余额调节表和问题台账</w:t>
            </w:r>
          </w:p>
        </w:tc>
      </w:tr>
      <w:tr w:rsidR="00D20F7F" w14:paraId="7C6D170E" w14:textId="77777777">
        <w:trPr>
          <w:cantSplit/>
          <w:jc w:val="center"/>
        </w:trPr>
        <w:tc>
          <w:tcPr>
            <w:tcW w:w="113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6C49810" w14:textId="77777777" w:rsidR="00D20F7F" w:rsidRDefault="008B3095">
            <w:pPr>
              <w:spacing w:line="252" w:lineRule="auto"/>
              <w:jc w:val="center"/>
            </w:pPr>
            <w:r>
              <w:rPr>
                <w:sz w:val="16"/>
              </w:rPr>
              <w:t>D+5</w:t>
            </w:r>
          </w:p>
        </w:tc>
        <w:tc>
          <w:tcPr>
            <w:tcW w:w="130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F0A7AB8" w14:textId="77777777" w:rsidR="00D20F7F" w:rsidRDefault="008B3095">
            <w:pPr>
              <w:spacing w:line="252" w:lineRule="auto"/>
              <w:jc w:val="center"/>
            </w:pPr>
            <w:r>
              <w:rPr>
                <w:sz w:val="16"/>
              </w:rPr>
              <w:t>报表初稿</w:t>
            </w:r>
          </w:p>
        </w:tc>
        <w:tc>
          <w:tcPr>
            <w:tcW w:w="396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012EE09" w14:textId="77777777" w:rsidR="00D20F7F" w:rsidRDefault="008B3095">
            <w:pPr>
              <w:spacing w:line="252" w:lineRule="auto"/>
            </w:pPr>
            <w:r>
              <w:rPr>
                <w:sz w:val="16"/>
              </w:rPr>
              <w:t>试算平衡、报表映射、同比环比预算和业务分析</w:t>
            </w:r>
          </w:p>
        </w:tc>
        <w:tc>
          <w:tcPr>
            <w:tcW w:w="170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142BF97" w14:textId="77777777" w:rsidR="00D20F7F" w:rsidRDefault="008B3095">
            <w:pPr>
              <w:spacing w:line="252" w:lineRule="auto"/>
              <w:jc w:val="center"/>
            </w:pPr>
            <w:r>
              <w:rPr>
                <w:sz w:val="16"/>
              </w:rPr>
              <w:t>总账会计</w:t>
            </w:r>
          </w:p>
        </w:tc>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8BCC20B" w14:textId="77777777" w:rsidR="00D20F7F" w:rsidRDefault="008B3095">
            <w:pPr>
              <w:spacing w:line="252" w:lineRule="auto"/>
              <w:jc w:val="center"/>
            </w:pPr>
            <w:r>
              <w:rPr>
                <w:sz w:val="16"/>
              </w:rPr>
              <w:t>初版报表和波动解释</w:t>
            </w:r>
          </w:p>
        </w:tc>
      </w:tr>
      <w:tr w:rsidR="00D20F7F" w14:paraId="2909ECC1" w14:textId="77777777">
        <w:trPr>
          <w:cantSplit/>
          <w:jc w:val="center"/>
        </w:trPr>
        <w:tc>
          <w:tcPr>
            <w:tcW w:w="113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01A7198" w14:textId="77777777" w:rsidR="00D20F7F" w:rsidRDefault="008B3095">
            <w:pPr>
              <w:spacing w:line="252" w:lineRule="auto"/>
              <w:jc w:val="center"/>
            </w:pPr>
            <w:r>
              <w:rPr>
                <w:sz w:val="16"/>
              </w:rPr>
              <w:t>D+6</w:t>
            </w:r>
          </w:p>
        </w:tc>
        <w:tc>
          <w:tcPr>
            <w:tcW w:w="130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184914A" w14:textId="77777777" w:rsidR="00D20F7F" w:rsidRDefault="008B3095">
            <w:pPr>
              <w:spacing w:line="252" w:lineRule="auto"/>
              <w:jc w:val="center"/>
            </w:pPr>
            <w:r>
              <w:rPr>
                <w:sz w:val="16"/>
              </w:rPr>
              <w:t>主管复核</w:t>
            </w:r>
          </w:p>
        </w:tc>
        <w:tc>
          <w:tcPr>
            <w:tcW w:w="3969"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5C678C9" w14:textId="77777777" w:rsidR="00D20F7F" w:rsidRDefault="008B3095">
            <w:pPr>
              <w:spacing w:line="252" w:lineRule="auto"/>
            </w:pPr>
            <w:r>
              <w:rPr>
                <w:sz w:val="16"/>
              </w:rPr>
              <w:t>三表勾稽、重大估计、账税桥接和未决事项</w:t>
            </w:r>
          </w:p>
        </w:tc>
        <w:tc>
          <w:tcPr>
            <w:tcW w:w="170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A148201" w14:textId="77777777" w:rsidR="00D20F7F" w:rsidRDefault="008B3095">
            <w:pPr>
              <w:spacing w:line="252" w:lineRule="auto"/>
              <w:jc w:val="center"/>
            </w:pPr>
            <w:r>
              <w:rPr>
                <w:sz w:val="16"/>
              </w:rPr>
              <w:t>财务主管</w:t>
            </w:r>
          </w:p>
        </w:tc>
        <w:tc>
          <w:tcPr>
            <w:tcW w:w="226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FCC3B41" w14:textId="77777777" w:rsidR="00D20F7F" w:rsidRDefault="008B3095">
            <w:pPr>
              <w:spacing w:line="252" w:lineRule="auto"/>
              <w:jc w:val="center"/>
            </w:pPr>
            <w:r>
              <w:rPr>
                <w:sz w:val="16"/>
              </w:rPr>
              <w:t>复核意见和更正记录</w:t>
            </w:r>
          </w:p>
        </w:tc>
      </w:tr>
      <w:tr w:rsidR="00D20F7F" w14:paraId="3B1B1500" w14:textId="77777777">
        <w:trPr>
          <w:cantSplit/>
          <w:jc w:val="center"/>
        </w:trPr>
        <w:tc>
          <w:tcPr>
            <w:tcW w:w="113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CCC6E2B" w14:textId="77777777" w:rsidR="00D20F7F" w:rsidRDefault="008B3095">
            <w:pPr>
              <w:spacing w:line="252" w:lineRule="auto"/>
              <w:jc w:val="center"/>
            </w:pPr>
            <w:r>
              <w:rPr>
                <w:sz w:val="16"/>
              </w:rPr>
              <w:t>D+7</w:t>
            </w:r>
          </w:p>
        </w:tc>
        <w:tc>
          <w:tcPr>
            <w:tcW w:w="130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9AB6174" w14:textId="77777777" w:rsidR="00D20F7F" w:rsidRDefault="008B3095">
            <w:pPr>
              <w:spacing w:line="252" w:lineRule="auto"/>
              <w:jc w:val="center"/>
            </w:pPr>
            <w:r>
              <w:rPr>
                <w:sz w:val="16"/>
              </w:rPr>
              <w:t>签批锁账</w:t>
            </w:r>
          </w:p>
        </w:tc>
        <w:tc>
          <w:tcPr>
            <w:tcW w:w="396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EC68677" w14:textId="77777777" w:rsidR="00D20F7F" w:rsidRDefault="008B3095">
            <w:pPr>
              <w:spacing w:line="252" w:lineRule="auto"/>
            </w:pPr>
            <w:r>
              <w:rPr>
                <w:sz w:val="16"/>
              </w:rPr>
              <w:t>重大事项关闭或批准，发布正式报表并锁定期间</w:t>
            </w:r>
          </w:p>
        </w:tc>
        <w:tc>
          <w:tcPr>
            <w:tcW w:w="170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1216F94" w14:textId="77777777" w:rsidR="00D20F7F" w:rsidRDefault="008B3095">
            <w:pPr>
              <w:spacing w:line="252" w:lineRule="auto"/>
              <w:jc w:val="center"/>
            </w:pPr>
            <w:r>
              <w:rPr>
                <w:sz w:val="16"/>
              </w:rPr>
              <w:t>财务负责人</w:t>
            </w:r>
          </w:p>
        </w:tc>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AC24D44" w14:textId="77777777" w:rsidR="00D20F7F" w:rsidRDefault="008B3095">
            <w:pPr>
              <w:spacing w:line="252" w:lineRule="auto"/>
              <w:jc w:val="center"/>
            </w:pPr>
            <w:r>
              <w:rPr>
                <w:sz w:val="16"/>
              </w:rPr>
              <w:t>签批、锁账和正式报表</w:t>
            </w:r>
          </w:p>
        </w:tc>
      </w:tr>
    </w:tbl>
    <w:p w14:paraId="19017F0A" w14:textId="77777777" w:rsidR="00D20F7F" w:rsidRDefault="00D20F7F">
      <w:pPr>
        <w:spacing w:after="20"/>
      </w:pPr>
    </w:p>
    <w:p w14:paraId="69735488" w14:textId="77777777" w:rsidR="00D20F7F" w:rsidRDefault="008B3095">
      <w:pPr>
        <w:pStyle w:val="21"/>
      </w:pPr>
      <w:bookmarkStart w:id="116" w:name="_Toc239837741"/>
      <w:r>
        <w:t xml:space="preserve">12.1 </w:t>
      </w:r>
      <w:r>
        <w:t>一个循环未完成怎样传导</w:t>
      </w:r>
      <w:bookmarkEnd w:id="116"/>
    </w:p>
    <w:tbl>
      <w:tblPr>
        <w:tblStyle w:val="aff1"/>
        <w:tblW w:w="0" w:type="auto"/>
        <w:jc w:val="center"/>
        <w:tblLayout w:type="fixed"/>
        <w:tblLook w:val="04A0" w:firstRow="1" w:lastRow="0" w:firstColumn="1" w:lastColumn="0" w:noHBand="0" w:noVBand="1"/>
      </w:tblPr>
      <w:tblGrid>
        <w:gridCol w:w="2438"/>
        <w:gridCol w:w="4422"/>
        <w:gridCol w:w="3515"/>
      </w:tblGrid>
      <w:tr w:rsidR="00D20F7F" w14:paraId="057134D0" w14:textId="77777777">
        <w:trPr>
          <w:tblHeader/>
          <w:jc w:val="center"/>
        </w:trPr>
        <w:tc>
          <w:tcPr>
            <w:tcW w:w="2438"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087EE490" w14:textId="77777777" w:rsidR="00D20F7F" w:rsidRDefault="008B3095">
            <w:pPr>
              <w:jc w:val="center"/>
            </w:pPr>
            <w:r>
              <w:rPr>
                <w:b/>
                <w:color w:val="FFFFFF"/>
                <w:sz w:val="16"/>
              </w:rPr>
              <w:t>上游问题</w:t>
            </w:r>
          </w:p>
        </w:tc>
        <w:tc>
          <w:tcPr>
            <w:tcW w:w="4422"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07132528" w14:textId="77777777" w:rsidR="00D20F7F" w:rsidRDefault="008B3095">
            <w:pPr>
              <w:jc w:val="center"/>
            </w:pPr>
            <w:r>
              <w:rPr>
                <w:b/>
                <w:color w:val="FFFFFF"/>
                <w:sz w:val="16"/>
              </w:rPr>
              <w:t>传导路径</w:t>
            </w:r>
          </w:p>
        </w:tc>
        <w:tc>
          <w:tcPr>
            <w:tcW w:w="3515"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048535E5" w14:textId="77777777" w:rsidR="00D20F7F" w:rsidRDefault="008B3095">
            <w:pPr>
              <w:jc w:val="center"/>
            </w:pPr>
            <w:r>
              <w:rPr>
                <w:b/>
                <w:color w:val="FFFFFF"/>
                <w:sz w:val="16"/>
              </w:rPr>
              <w:t>报表后果</w:t>
            </w:r>
          </w:p>
        </w:tc>
      </w:tr>
      <w:tr w:rsidR="00D20F7F" w14:paraId="6458B247" w14:textId="77777777">
        <w:trPr>
          <w:cantSplit/>
          <w:jc w:val="center"/>
        </w:trPr>
        <w:tc>
          <w:tcPr>
            <w:tcW w:w="243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303BFE4" w14:textId="77777777" w:rsidR="00D20F7F" w:rsidRDefault="008B3095">
            <w:pPr>
              <w:spacing w:line="252" w:lineRule="auto"/>
              <w:jc w:val="center"/>
            </w:pPr>
            <w:r>
              <w:rPr>
                <w:sz w:val="16"/>
              </w:rPr>
              <w:t>采购收货未入系统</w:t>
            </w:r>
          </w:p>
        </w:tc>
        <w:tc>
          <w:tcPr>
            <w:tcW w:w="442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1E56DBD" w14:textId="77777777" w:rsidR="00D20F7F" w:rsidRDefault="008B3095">
            <w:pPr>
              <w:spacing w:line="252" w:lineRule="auto"/>
            </w:pPr>
            <w:r>
              <w:rPr>
                <w:sz w:val="16"/>
              </w:rPr>
              <w:t>原材料少记</w:t>
            </w:r>
            <w:r>
              <w:rPr>
                <w:sz w:val="16"/>
              </w:rPr>
              <w:t>→</w:t>
            </w:r>
            <w:r>
              <w:rPr>
                <w:sz w:val="16"/>
              </w:rPr>
              <w:t>生产领料不全</w:t>
            </w:r>
            <w:r>
              <w:rPr>
                <w:sz w:val="16"/>
              </w:rPr>
              <w:t>→</w:t>
            </w:r>
            <w:r>
              <w:rPr>
                <w:sz w:val="16"/>
              </w:rPr>
              <w:t>完工成本错误</w:t>
            </w:r>
          </w:p>
        </w:tc>
        <w:tc>
          <w:tcPr>
            <w:tcW w:w="351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9AFB250" w14:textId="77777777" w:rsidR="00D20F7F" w:rsidRDefault="008B3095">
            <w:pPr>
              <w:spacing w:line="252" w:lineRule="auto"/>
            </w:pPr>
            <w:r>
              <w:rPr>
                <w:sz w:val="16"/>
              </w:rPr>
              <w:t>存货、应付、成本和利润同时错误</w:t>
            </w:r>
          </w:p>
        </w:tc>
      </w:tr>
      <w:tr w:rsidR="00D20F7F" w14:paraId="777584DC" w14:textId="77777777">
        <w:trPr>
          <w:cantSplit/>
          <w:jc w:val="center"/>
        </w:trPr>
        <w:tc>
          <w:tcPr>
            <w:tcW w:w="243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9BC3A84" w14:textId="77777777" w:rsidR="00D20F7F" w:rsidRDefault="008B3095">
            <w:pPr>
              <w:spacing w:line="252" w:lineRule="auto"/>
              <w:jc w:val="center"/>
            </w:pPr>
            <w:r>
              <w:rPr>
                <w:sz w:val="16"/>
              </w:rPr>
              <w:t>销售验收未取得</w:t>
            </w:r>
          </w:p>
        </w:tc>
        <w:tc>
          <w:tcPr>
            <w:tcW w:w="442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51DA2F0" w14:textId="77777777" w:rsidR="00D20F7F" w:rsidRDefault="008B3095">
            <w:pPr>
              <w:spacing w:line="252" w:lineRule="auto"/>
            </w:pPr>
            <w:r>
              <w:rPr>
                <w:sz w:val="16"/>
              </w:rPr>
              <w:t>收入截止不清</w:t>
            </w:r>
            <w:r>
              <w:rPr>
                <w:sz w:val="16"/>
              </w:rPr>
              <w:t>→</w:t>
            </w:r>
            <w:r>
              <w:rPr>
                <w:sz w:val="16"/>
              </w:rPr>
              <w:t>应收和销项桥接错误</w:t>
            </w:r>
          </w:p>
        </w:tc>
        <w:tc>
          <w:tcPr>
            <w:tcW w:w="351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D008184" w14:textId="77777777" w:rsidR="00D20F7F" w:rsidRDefault="008B3095">
            <w:pPr>
              <w:spacing w:line="252" w:lineRule="auto"/>
            </w:pPr>
            <w:r>
              <w:rPr>
                <w:sz w:val="16"/>
              </w:rPr>
              <w:t>收入、应收、税费和利润错误</w:t>
            </w:r>
          </w:p>
        </w:tc>
      </w:tr>
      <w:tr w:rsidR="00D20F7F" w14:paraId="3B51EE14" w14:textId="77777777">
        <w:trPr>
          <w:cantSplit/>
          <w:jc w:val="center"/>
        </w:trPr>
        <w:tc>
          <w:tcPr>
            <w:tcW w:w="243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276D8F1" w14:textId="77777777" w:rsidR="00D20F7F" w:rsidRDefault="008B3095">
            <w:pPr>
              <w:spacing w:line="252" w:lineRule="auto"/>
              <w:jc w:val="center"/>
            </w:pPr>
            <w:r>
              <w:rPr>
                <w:sz w:val="16"/>
              </w:rPr>
              <w:t>工资工时晚到</w:t>
            </w:r>
          </w:p>
        </w:tc>
        <w:tc>
          <w:tcPr>
            <w:tcW w:w="442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46D7A7A" w14:textId="77777777" w:rsidR="00D20F7F" w:rsidRDefault="008B3095">
            <w:pPr>
              <w:spacing w:line="252" w:lineRule="auto"/>
            </w:pPr>
            <w:r>
              <w:rPr>
                <w:sz w:val="16"/>
              </w:rPr>
              <w:t>直接人工和研发分配缺失</w:t>
            </w:r>
            <w:r>
              <w:rPr>
                <w:sz w:val="16"/>
              </w:rPr>
              <w:t>→</w:t>
            </w:r>
            <w:r>
              <w:rPr>
                <w:sz w:val="16"/>
              </w:rPr>
              <w:t>成本运行延迟</w:t>
            </w:r>
          </w:p>
        </w:tc>
        <w:tc>
          <w:tcPr>
            <w:tcW w:w="351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7008DF0" w14:textId="77777777" w:rsidR="00D20F7F" w:rsidRDefault="008B3095">
            <w:pPr>
              <w:spacing w:line="252" w:lineRule="auto"/>
            </w:pPr>
            <w:r>
              <w:rPr>
                <w:sz w:val="16"/>
              </w:rPr>
              <w:t>存货、研发费用和毛利错误</w:t>
            </w:r>
          </w:p>
        </w:tc>
      </w:tr>
      <w:tr w:rsidR="00D20F7F" w14:paraId="545D82DA" w14:textId="77777777">
        <w:trPr>
          <w:cantSplit/>
          <w:jc w:val="center"/>
        </w:trPr>
        <w:tc>
          <w:tcPr>
            <w:tcW w:w="243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1275074" w14:textId="77777777" w:rsidR="00D20F7F" w:rsidRDefault="008B3095">
            <w:pPr>
              <w:spacing w:line="252" w:lineRule="auto"/>
              <w:jc w:val="center"/>
            </w:pPr>
            <w:r>
              <w:rPr>
                <w:sz w:val="16"/>
              </w:rPr>
              <w:t>资产已投产未转固</w:t>
            </w:r>
          </w:p>
        </w:tc>
        <w:tc>
          <w:tcPr>
            <w:tcW w:w="442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C464E26" w14:textId="77777777" w:rsidR="00D20F7F" w:rsidRDefault="008B3095">
            <w:pPr>
              <w:spacing w:line="252" w:lineRule="auto"/>
            </w:pPr>
            <w:r>
              <w:rPr>
                <w:sz w:val="16"/>
              </w:rPr>
              <w:t>在建工程不动</w:t>
            </w:r>
            <w:r>
              <w:rPr>
                <w:sz w:val="16"/>
              </w:rPr>
              <w:t>→</w:t>
            </w:r>
            <w:r>
              <w:rPr>
                <w:sz w:val="16"/>
              </w:rPr>
              <w:t>折旧漏提</w:t>
            </w:r>
          </w:p>
        </w:tc>
        <w:tc>
          <w:tcPr>
            <w:tcW w:w="351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0310A1A" w14:textId="77777777" w:rsidR="00D20F7F" w:rsidRDefault="008B3095">
            <w:pPr>
              <w:spacing w:line="252" w:lineRule="auto"/>
            </w:pPr>
            <w:r>
              <w:rPr>
                <w:sz w:val="16"/>
              </w:rPr>
              <w:t>资产分类、成本费用和利润错误</w:t>
            </w:r>
          </w:p>
        </w:tc>
      </w:tr>
      <w:tr w:rsidR="00D20F7F" w14:paraId="51CDFF9B" w14:textId="77777777">
        <w:trPr>
          <w:cantSplit/>
          <w:jc w:val="center"/>
        </w:trPr>
        <w:tc>
          <w:tcPr>
            <w:tcW w:w="243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271C541" w14:textId="77777777" w:rsidR="00D20F7F" w:rsidRDefault="008B3095">
            <w:pPr>
              <w:spacing w:line="252" w:lineRule="auto"/>
              <w:jc w:val="center"/>
            </w:pPr>
            <w:r>
              <w:rPr>
                <w:sz w:val="16"/>
              </w:rPr>
              <w:t>银行流水未对账</w:t>
            </w:r>
          </w:p>
        </w:tc>
        <w:tc>
          <w:tcPr>
            <w:tcW w:w="442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1A92336" w14:textId="77777777" w:rsidR="00D20F7F" w:rsidRDefault="008B3095">
            <w:pPr>
              <w:spacing w:line="252" w:lineRule="auto"/>
            </w:pPr>
            <w:r>
              <w:rPr>
                <w:sz w:val="16"/>
              </w:rPr>
              <w:t>收付款未核销</w:t>
            </w:r>
            <w:r>
              <w:rPr>
                <w:sz w:val="16"/>
              </w:rPr>
              <w:t>→</w:t>
            </w:r>
            <w:r>
              <w:rPr>
                <w:sz w:val="16"/>
              </w:rPr>
              <w:t>往来长期挂账</w:t>
            </w:r>
          </w:p>
        </w:tc>
        <w:tc>
          <w:tcPr>
            <w:tcW w:w="351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0B884DD" w14:textId="77777777" w:rsidR="00D20F7F" w:rsidRDefault="008B3095">
            <w:pPr>
              <w:spacing w:line="252" w:lineRule="auto"/>
            </w:pPr>
            <w:r>
              <w:rPr>
                <w:sz w:val="16"/>
              </w:rPr>
              <w:t>货币资金、应收应付和现金流错误</w:t>
            </w:r>
          </w:p>
        </w:tc>
      </w:tr>
      <w:tr w:rsidR="00D20F7F" w14:paraId="0B699FCA" w14:textId="77777777">
        <w:trPr>
          <w:cantSplit/>
          <w:jc w:val="center"/>
        </w:trPr>
        <w:tc>
          <w:tcPr>
            <w:tcW w:w="243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6D3C322" w14:textId="77777777" w:rsidR="00D20F7F" w:rsidRDefault="008B3095">
            <w:pPr>
              <w:spacing w:line="252" w:lineRule="auto"/>
              <w:jc w:val="center"/>
            </w:pPr>
            <w:r>
              <w:rPr>
                <w:sz w:val="16"/>
              </w:rPr>
              <w:t>税务桥接未完成</w:t>
            </w:r>
          </w:p>
        </w:tc>
        <w:tc>
          <w:tcPr>
            <w:tcW w:w="442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4F1E9C8" w14:textId="77777777" w:rsidR="00D20F7F" w:rsidRDefault="008B3095">
            <w:pPr>
              <w:spacing w:line="252" w:lineRule="auto"/>
            </w:pPr>
            <w:r>
              <w:rPr>
                <w:sz w:val="16"/>
              </w:rPr>
              <w:t>发票数据直接填申报</w:t>
            </w:r>
            <w:r>
              <w:rPr>
                <w:sz w:val="16"/>
              </w:rPr>
              <w:t>→</w:t>
            </w:r>
            <w:r>
              <w:rPr>
                <w:sz w:val="16"/>
              </w:rPr>
              <w:t>漏掉未开票和转出</w:t>
            </w:r>
          </w:p>
        </w:tc>
        <w:tc>
          <w:tcPr>
            <w:tcW w:w="351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FA29638" w14:textId="77777777" w:rsidR="00D20F7F" w:rsidRDefault="008B3095">
            <w:pPr>
              <w:spacing w:line="252" w:lineRule="auto"/>
              <w:jc w:val="center"/>
            </w:pPr>
            <w:r>
              <w:rPr>
                <w:sz w:val="16"/>
              </w:rPr>
              <w:t>税费、申报和合规风险</w:t>
            </w:r>
          </w:p>
        </w:tc>
      </w:tr>
    </w:tbl>
    <w:p w14:paraId="6E23B9C2" w14:textId="77777777" w:rsidR="00D20F7F" w:rsidRDefault="00D20F7F">
      <w:pPr>
        <w:spacing w:after="20"/>
      </w:pPr>
    </w:p>
    <w:p w14:paraId="6B9A3C36" w14:textId="77777777" w:rsidR="00D20F7F" w:rsidRDefault="008B3095">
      <w:pPr>
        <w:pStyle w:val="1"/>
      </w:pPr>
      <w:bookmarkStart w:id="117" w:name="_Toc239837742"/>
      <w:r>
        <w:t>第</w:t>
      </w:r>
      <w:r>
        <w:t>13</w:t>
      </w:r>
      <w:r>
        <w:t>章</w:t>
      </w:r>
      <w:r>
        <w:t xml:space="preserve"> </w:t>
      </w:r>
      <w:r>
        <w:t>启明智造</w:t>
      </w:r>
      <w:r>
        <w:t>2026</w:t>
      </w:r>
      <w:r>
        <w:t>年</w:t>
      </w:r>
      <w:r>
        <w:t>4</w:t>
      </w:r>
      <w:r>
        <w:t>月账务形成</w:t>
      </w:r>
      <w:bookmarkEnd w:id="117"/>
    </w:p>
    <w:p w14:paraId="1704E3D3" w14:textId="77777777" w:rsidR="00D20F7F" w:rsidRDefault="008B3095">
      <w:pPr>
        <w:pStyle w:val="21"/>
      </w:pPr>
      <w:bookmarkStart w:id="118" w:name="_Toc239837743"/>
      <w:r>
        <w:t xml:space="preserve">13.1 </w:t>
      </w:r>
      <w:r>
        <w:t>当月主要业务地图</w:t>
      </w:r>
      <w:bookmarkEnd w:id="118"/>
    </w:p>
    <w:tbl>
      <w:tblPr>
        <w:tblStyle w:val="aff1"/>
        <w:tblW w:w="0" w:type="auto"/>
        <w:jc w:val="center"/>
        <w:tblLayout w:type="fixed"/>
        <w:tblLook w:val="04A0" w:firstRow="1" w:lastRow="0" w:firstColumn="1" w:lastColumn="0" w:noHBand="0" w:noVBand="1"/>
      </w:tblPr>
      <w:tblGrid>
        <w:gridCol w:w="794"/>
        <w:gridCol w:w="1304"/>
        <w:gridCol w:w="3628"/>
        <w:gridCol w:w="2381"/>
        <w:gridCol w:w="2381"/>
      </w:tblGrid>
      <w:tr w:rsidR="00D20F7F" w14:paraId="60E82ABC" w14:textId="77777777">
        <w:trPr>
          <w:tblHeader/>
          <w:jc w:val="center"/>
        </w:trPr>
        <w:tc>
          <w:tcPr>
            <w:tcW w:w="794"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31A4C109" w14:textId="77777777" w:rsidR="00D20F7F" w:rsidRDefault="008B3095">
            <w:pPr>
              <w:jc w:val="center"/>
            </w:pPr>
            <w:r>
              <w:rPr>
                <w:b/>
                <w:color w:val="FFFFFF"/>
                <w:sz w:val="16"/>
              </w:rPr>
              <w:t>编号</w:t>
            </w:r>
          </w:p>
        </w:tc>
        <w:tc>
          <w:tcPr>
            <w:tcW w:w="1304"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188E56A1" w14:textId="77777777" w:rsidR="00D20F7F" w:rsidRDefault="008B3095">
            <w:pPr>
              <w:jc w:val="center"/>
            </w:pPr>
            <w:r>
              <w:rPr>
                <w:b/>
                <w:color w:val="FFFFFF"/>
                <w:sz w:val="16"/>
              </w:rPr>
              <w:t>日期</w:t>
            </w:r>
          </w:p>
        </w:tc>
        <w:tc>
          <w:tcPr>
            <w:tcW w:w="3628"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279E2898" w14:textId="77777777" w:rsidR="00D20F7F" w:rsidRDefault="008B3095">
            <w:pPr>
              <w:jc w:val="center"/>
            </w:pPr>
            <w:r>
              <w:rPr>
                <w:b/>
                <w:color w:val="FFFFFF"/>
                <w:sz w:val="16"/>
              </w:rPr>
              <w:t>业务</w:t>
            </w:r>
          </w:p>
        </w:tc>
        <w:tc>
          <w:tcPr>
            <w:tcW w:w="238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79881B58" w14:textId="77777777" w:rsidR="00D20F7F" w:rsidRDefault="008B3095">
            <w:pPr>
              <w:jc w:val="center"/>
            </w:pPr>
            <w:r>
              <w:rPr>
                <w:b/>
                <w:color w:val="FFFFFF"/>
                <w:sz w:val="16"/>
              </w:rPr>
              <w:t>关联循环</w:t>
            </w:r>
          </w:p>
        </w:tc>
        <w:tc>
          <w:tcPr>
            <w:tcW w:w="238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758DEDC9" w14:textId="77777777" w:rsidR="00D20F7F" w:rsidRDefault="008B3095">
            <w:pPr>
              <w:jc w:val="center"/>
            </w:pPr>
            <w:r>
              <w:rPr>
                <w:b/>
                <w:color w:val="FFFFFF"/>
                <w:sz w:val="16"/>
              </w:rPr>
              <w:t>主要科目</w:t>
            </w:r>
          </w:p>
        </w:tc>
      </w:tr>
      <w:tr w:rsidR="00D20F7F" w14:paraId="2F9AFCEB" w14:textId="77777777">
        <w:trPr>
          <w:cantSplit/>
          <w:jc w:val="center"/>
        </w:trPr>
        <w:tc>
          <w:tcPr>
            <w:tcW w:w="7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5BC4BBC" w14:textId="77777777" w:rsidR="00D20F7F" w:rsidRDefault="008B3095">
            <w:pPr>
              <w:spacing w:line="252" w:lineRule="auto"/>
              <w:jc w:val="center"/>
            </w:pPr>
            <w:r>
              <w:rPr>
                <w:sz w:val="16"/>
              </w:rPr>
              <w:t>T01</w:t>
            </w:r>
          </w:p>
        </w:tc>
        <w:tc>
          <w:tcPr>
            <w:tcW w:w="130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3B2322D" w14:textId="77777777" w:rsidR="00D20F7F" w:rsidRDefault="008B3095">
            <w:pPr>
              <w:spacing w:line="252" w:lineRule="auto"/>
              <w:jc w:val="center"/>
            </w:pPr>
            <w:r>
              <w:rPr>
                <w:sz w:val="16"/>
              </w:rPr>
              <w:t>4</w:t>
            </w:r>
            <w:r>
              <w:rPr>
                <w:sz w:val="16"/>
              </w:rPr>
              <w:t>月</w:t>
            </w:r>
            <w:r>
              <w:rPr>
                <w:sz w:val="16"/>
              </w:rPr>
              <w:t>2</w:t>
            </w:r>
            <w:r>
              <w:rPr>
                <w:sz w:val="16"/>
              </w:rPr>
              <w:t>日</w:t>
            </w:r>
          </w:p>
        </w:tc>
        <w:tc>
          <w:tcPr>
            <w:tcW w:w="362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63BE21B" w14:textId="77777777" w:rsidR="00D20F7F" w:rsidRDefault="008B3095">
            <w:pPr>
              <w:spacing w:line="252" w:lineRule="auto"/>
            </w:pPr>
            <w:r>
              <w:rPr>
                <w:sz w:val="16"/>
              </w:rPr>
              <w:t>取得短期借款</w:t>
            </w:r>
            <w:r>
              <w:rPr>
                <w:sz w:val="16"/>
              </w:rPr>
              <w:t>300</w:t>
            </w:r>
            <w:r>
              <w:rPr>
                <w:sz w:val="16"/>
              </w:rPr>
              <w:t>万元</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25E0605" w14:textId="77777777" w:rsidR="00D20F7F" w:rsidRDefault="008B3095">
            <w:pPr>
              <w:spacing w:line="252" w:lineRule="auto"/>
              <w:jc w:val="center"/>
            </w:pPr>
            <w:r>
              <w:rPr>
                <w:sz w:val="16"/>
              </w:rPr>
              <w:t>资金</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C19A9FB" w14:textId="77777777" w:rsidR="00D20F7F" w:rsidRDefault="008B3095">
            <w:pPr>
              <w:spacing w:line="252" w:lineRule="auto"/>
              <w:jc w:val="center"/>
            </w:pPr>
            <w:r>
              <w:rPr>
                <w:sz w:val="16"/>
              </w:rPr>
              <w:t>银行</w:t>
            </w:r>
            <w:r>
              <w:rPr>
                <w:sz w:val="16"/>
              </w:rPr>
              <w:t xml:space="preserve"> </w:t>
            </w:r>
            <w:r>
              <w:rPr>
                <w:sz w:val="16"/>
              </w:rPr>
              <w:t>短期借款</w:t>
            </w:r>
          </w:p>
        </w:tc>
      </w:tr>
      <w:tr w:rsidR="00D20F7F" w14:paraId="55B9D1B6" w14:textId="77777777">
        <w:trPr>
          <w:cantSplit/>
          <w:jc w:val="center"/>
        </w:trPr>
        <w:tc>
          <w:tcPr>
            <w:tcW w:w="79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7E5A227" w14:textId="77777777" w:rsidR="00D20F7F" w:rsidRDefault="008B3095">
            <w:pPr>
              <w:spacing w:line="252" w:lineRule="auto"/>
              <w:jc w:val="center"/>
            </w:pPr>
            <w:r>
              <w:rPr>
                <w:sz w:val="16"/>
              </w:rPr>
              <w:t>T02</w:t>
            </w:r>
          </w:p>
        </w:tc>
        <w:tc>
          <w:tcPr>
            <w:tcW w:w="130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F8AA9C0" w14:textId="77777777" w:rsidR="00D20F7F" w:rsidRDefault="008B3095">
            <w:pPr>
              <w:spacing w:line="252" w:lineRule="auto"/>
              <w:jc w:val="center"/>
            </w:pPr>
            <w:r>
              <w:rPr>
                <w:sz w:val="16"/>
              </w:rPr>
              <w:t>4</w:t>
            </w:r>
            <w:r>
              <w:rPr>
                <w:sz w:val="16"/>
              </w:rPr>
              <w:t>月</w:t>
            </w:r>
            <w:r>
              <w:rPr>
                <w:sz w:val="16"/>
              </w:rPr>
              <w:t>3</w:t>
            </w:r>
            <w:r>
              <w:rPr>
                <w:sz w:val="16"/>
              </w:rPr>
              <w:t>日</w:t>
            </w:r>
          </w:p>
        </w:tc>
        <w:tc>
          <w:tcPr>
            <w:tcW w:w="362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59F270F" w14:textId="77777777" w:rsidR="00D20F7F" w:rsidRDefault="008B3095">
            <w:pPr>
              <w:spacing w:line="252" w:lineRule="auto"/>
            </w:pPr>
            <w:r>
              <w:rPr>
                <w:sz w:val="16"/>
              </w:rPr>
              <w:t>预付生产设备</w:t>
            </w:r>
            <w:r>
              <w:rPr>
                <w:sz w:val="16"/>
              </w:rPr>
              <w:t>22.6</w:t>
            </w:r>
            <w:r>
              <w:rPr>
                <w:sz w:val="16"/>
              </w:rPr>
              <w:t>万元</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5AA2B1D" w14:textId="77777777" w:rsidR="00D20F7F" w:rsidRDefault="008B3095">
            <w:pPr>
              <w:spacing w:line="252" w:lineRule="auto"/>
              <w:jc w:val="center"/>
            </w:pPr>
            <w:r>
              <w:rPr>
                <w:sz w:val="16"/>
              </w:rPr>
              <w:t>资产</w:t>
            </w:r>
            <w:r>
              <w:rPr>
                <w:sz w:val="16"/>
              </w:rPr>
              <w:t xml:space="preserve"> P2P </w:t>
            </w:r>
            <w:r>
              <w:rPr>
                <w:sz w:val="16"/>
              </w:rPr>
              <w:t>资金</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C44C802" w14:textId="77777777" w:rsidR="00D20F7F" w:rsidRDefault="008B3095">
            <w:pPr>
              <w:spacing w:line="252" w:lineRule="auto"/>
              <w:jc w:val="center"/>
            </w:pPr>
            <w:r>
              <w:rPr>
                <w:sz w:val="16"/>
              </w:rPr>
              <w:t>预付</w:t>
            </w:r>
            <w:r>
              <w:rPr>
                <w:sz w:val="16"/>
              </w:rPr>
              <w:t xml:space="preserve"> </w:t>
            </w:r>
            <w:r>
              <w:rPr>
                <w:sz w:val="16"/>
              </w:rPr>
              <w:t>银行</w:t>
            </w:r>
          </w:p>
        </w:tc>
      </w:tr>
      <w:tr w:rsidR="00D20F7F" w14:paraId="118A8AE5" w14:textId="77777777">
        <w:trPr>
          <w:cantSplit/>
          <w:jc w:val="center"/>
        </w:trPr>
        <w:tc>
          <w:tcPr>
            <w:tcW w:w="7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4AF1CEA" w14:textId="77777777" w:rsidR="00D20F7F" w:rsidRDefault="008B3095">
            <w:pPr>
              <w:spacing w:line="252" w:lineRule="auto"/>
              <w:jc w:val="center"/>
            </w:pPr>
            <w:r>
              <w:rPr>
                <w:sz w:val="16"/>
              </w:rPr>
              <w:t>T03</w:t>
            </w:r>
          </w:p>
        </w:tc>
        <w:tc>
          <w:tcPr>
            <w:tcW w:w="130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CF52921" w14:textId="77777777" w:rsidR="00D20F7F" w:rsidRDefault="008B3095">
            <w:pPr>
              <w:spacing w:line="252" w:lineRule="auto"/>
              <w:jc w:val="center"/>
            </w:pPr>
            <w:r>
              <w:rPr>
                <w:sz w:val="16"/>
              </w:rPr>
              <w:t>4</w:t>
            </w:r>
            <w:r>
              <w:rPr>
                <w:sz w:val="16"/>
              </w:rPr>
              <w:t>月</w:t>
            </w:r>
            <w:r>
              <w:rPr>
                <w:sz w:val="16"/>
              </w:rPr>
              <w:t>5</w:t>
            </w:r>
            <w:r>
              <w:rPr>
                <w:sz w:val="16"/>
              </w:rPr>
              <w:t>日至</w:t>
            </w:r>
            <w:r>
              <w:rPr>
                <w:sz w:val="16"/>
              </w:rPr>
              <w:t>28</w:t>
            </w:r>
            <w:r>
              <w:rPr>
                <w:sz w:val="16"/>
              </w:rPr>
              <w:t>日</w:t>
            </w:r>
          </w:p>
        </w:tc>
        <w:tc>
          <w:tcPr>
            <w:tcW w:w="362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437B4F3" w14:textId="77777777" w:rsidR="00D20F7F" w:rsidRDefault="008B3095">
            <w:pPr>
              <w:spacing w:line="252" w:lineRule="auto"/>
            </w:pPr>
            <w:r>
              <w:rPr>
                <w:sz w:val="16"/>
              </w:rPr>
              <w:t>原材料签约、预付、收货未收票</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8259F94" w14:textId="77777777" w:rsidR="00D20F7F" w:rsidRDefault="008B3095">
            <w:pPr>
              <w:spacing w:line="252" w:lineRule="auto"/>
              <w:jc w:val="center"/>
            </w:pPr>
            <w:r>
              <w:rPr>
                <w:sz w:val="16"/>
              </w:rPr>
              <w:t xml:space="preserve">P2P </w:t>
            </w:r>
            <w:r>
              <w:rPr>
                <w:sz w:val="16"/>
              </w:rPr>
              <w:t>存货</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667A750" w14:textId="77777777" w:rsidR="00D20F7F" w:rsidRDefault="008B3095">
            <w:pPr>
              <w:spacing w:line="252" w:lineRule="auto"/>
            </w:pPr>
            <w:r>
              <w:rPr>
                <w:sz w:val="16"/>
              </w:rPr>
              <w:t>预付</w:t>
            </w:r>
            <w:r>
              <w:rPr>
                <w:sz w:val="16"/>
              </w:rPr>
              <w:t xml:space="preserve"> </w:t>
            </w:r>
            <w:r>
              <w:rPr>
                <w:sz w:val="16"/>
              </w:rPr>
              <w:t>原材料</w:t>
            </w:r>
            <w:r>
              <w:rPr>
                <w:sz w:val="16"/>
              </w:rPr>
              <w:t xml:space="preserve"> </w:t>
            </w:r>
            <w:r>
              <w:rPr>
                <w:sz w:val="16"/>
              </w:rPr>
              <w:t>暂估应付</w:t>
            </w:r>
          </w:p>
        </w:tc>
      </w:tr>
      <w:tr w:rsidR="00D20F7F" w14:paraId="2EA27A57" w14:textId="77777777">
        <w:trPr>
          <w:cantSplit/>
          <w:jc w:val="center"/>
        </w:trPr>
        <w:tc>
          <w:tcPr>
            <w:tcW w:w="79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AFF3D13" w14:textId="77777777" w:rsidR="00D20F7F" w:rsidRDefault="008B3095">
            <w:pPr>
              <w:spacing w:line="252" w:lineRule="auto"/>
              <w:jc w:val="center"/>
            </w:pPr>
            <w:r>
              <w:rPr>
                <w:sz w:val="16"/>
              </w:rPr>
              <w:t>T04</w:t>
            </w:r>
          </w:p>
        </w:tc>
        <w:tc>
          <w:tcPr>
            <w:tcW w:w="130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CD6B91F" w14:textId="77777777" w:rsidR="00D20F7F" w:rsidRDefault="008B3095">
            <w:pPr>
              <w:spacing w:line="252" w:lineRule="auto"/>
              <w:jc w:val="center"/>
            </w:pPr>
            <w:r>
              <w:rPr>
                <w:sz w:val="16"/>
              </w:rPr>
              <w:t>4</w:t>
            </w:r>
            <w:r>
              <w:rPr>
                <w:sz w:val="16"/>
              </w:rPr>
              <w:t>月</w:t>
            </w:r>
            <w:r>
              <w:rPr>
                <w:sz w:val="16"/>
              </w:rPr>
              <w:t>6</w:t>
            </w:r>
            <w:r>
              <w:rPr>
                <w:sz w:val="16"/>
              </w:rPr>
              <w:t>日至</w:t>
            </w:r>
            <w:r>
              <w:rPr>
                <w:sz w:val="16"/>
              </w:rPr>
              <w:t>25</w:t>
            </w:r>
            <w:r>
              <w:rPr>
                <w:sz w:val="16"/>
              </w:rPr>
              <w:t>日</w:t>
            </w:r>
          </w:p>
        </w:tc>
        <w:tc>
          <w:tcPr>
            <w:tcW w:w="362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488D571" w14:textId="77777777" w:rsidR="00D20F7F" w:rsidRDefault="008B3095">
            <w:pPr>
              <w:spacing w:line="252" w:lineRule="auto"/>
            </w:pPr>
            <w:r>
              <w:rPr>
                <w:sz w:val="16"/>
              </w:rPr>
              <w:t>销售</w:t>
            </w:r>
            <w:r>
              <w:rPr>
                <w:sz w:val="16"/>
              </w:rPr>
              <w:t>100</w:t>
            </w:r>
            <w:r>
              <w:rPr>
                <w:sz w:val="16"/>
              </w:rPr>
              <w:t>台</w:t>
            </w:r>
            <w:r>
              <w:rPr>
                <w:sz w:val="16"/>
              </w:rPr>
              <w:t>Q1</w:t>
            </w:r>
            <w:r>
              <w:rPr>
                <w:sz w:val="16"/>
              </w:rPr>
              <w:t>并验收</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0714192" w14:textId="77777777" w:rsidR="00D20F7F" w:rsidRDefault="008B3095">
            <w:pPr>
              <w:spacing w:line="252" w:lineRule="auto"/>
              <w:jc w:val="center"/>
            </w:pPr>
            <w:r>
              <w:rPr>
                <w:sz w:val="16"/>
              </w:rPr>
              <w:t xml:space="preserve">O2C </w:t>
            </w:r>
            <w:r>
              <w:rPr>
                <w:sz w:val="16"/>
              </w:rPr>
              <w:t>存货</w:t>
            </w:r>
            <w:r>
              <w:rPr>
                <w:sz w:val="16"/>
              </w:rPr>
              <w:t xml:space="preserve"> </w:t>
            </w:r>
            <w:r>
              <w:rPr>
                <w:sz w:val="16"/>
              </w:rPr>
              <w:t>税务</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3ED38A2" w14:textId="77777777" w:rsidR="00D20F7F" w:rsidRDefault="008B3095">
            <w:pPr>
              <w:spacing w:line="252" w:lineRule="auto"/>
            </w:pPr>
            <w:r>
              <w:rPr>
                <w:sz w:val="16"/>
              </w:rPr>
              <w:t>应收</w:t>
            </w:r>
            <w:r>
              <w:rPr>
                <w:sz w:val="16"/>
              </w:rPr>
              <w:t xml:space="preserve"> </w:t>
            </w:r>
            <w:r>
              <w:rPr>
                <w:sz w:val="16"/>
              </w:rPr>
              <w:t>收入</w:t>
            </w:r>
            <w:r>
              <w:rPr>
                <w:sz w:val="16"/>
              </w:rPr>
              <w:t xml:space="preserve"> </w:t>
            </w:r>
            <w:r>
              <w:rPr>
                <w:sz w:val="16"/>
              </w:rPr>
              <w:t>销项税</w:t>
            </w:r>
            <w:r>
              <w:rPr>
                <w:sz w:val="16"/>
              </w:rPr>
              <w:t xml:space="preserve"> </w:t>
            </w:r>
            <w:r>
              <w:rPr>
                <w:sz w:val="16"/>
              </w:rPr>
              <w:t>成本</w:t>
            </w:r>
          </w:p>
        </w:tc>
      </w:tr>
      <w:tr w:rsidR="00D20F7F" w14:paraId="0F7E24EF" w14:textId="77777777">
        <w:trPr>
          <w:cantSplit/>
          <w:jc w:val="center"/>
        </w:trPr>
        <w:tc>
          <w:tcPr>
            <w:tcW w:w="7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A3C2D21" w14:textId="77777777" w:rsidR="00D20F7F" w:rsidRDefault="008B3095">
            <w:pPr>
              <w:spacing w:line="252" w:lineRule="auto"/>
              <w:jc w:val="center"/>
            </w:pPr>
            <w:r>
              <w:rPr>
                <w:sz w:val="16"/>
              </w:rPr>
              <w:t>T05</w:t>
            </w:r>
          </w:p>
        </w:tc>
        <w:tc>
          <w:tcPr>
            <w:tcW w:w="130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19C1670" w14:textId="77777777" w:rsidR="00D20F7F" w:rsidRDefault="008B3095">
            <w:pPr>
              <w:spacing w:line="252" w:lineRule="auto"/>
              <w:jc w:val="center"/>
            </w:pPr>
            <w:r>
              <w:rPr>
                <w:sz w:val="16"/>
              </w:rPr>
              <w:t>4</w:t>
            </w:r>
            <w:r>
              <w:rPr>
                <w:sz w:val="16"/>
              </w:rPr>
              <w:t>月</w:t>
            </w:r>
            <w:r>
              <w:rPr>
                <w:sz w:val="16"/>
              </w:rPr>
              <w:t>1</w:t>
            </w:r>
            <w:r>
              <w:rPr>
                <w:sz w:val="16"/>
              </w:rPr>
              <w:t>日至</w:t>
            </w:r>
            <w:r>
              <w:rPr>
                <w:sz w:val="16"/>
              </w:rPr>
              <w:t>30</w:t>
            </w:r>
            <w:r>
              <w:rPr>
                <w:sz w:val="16"/>
              </w:rPr>
              <w:t>日</w:t>
            </w:r>
          </w:p>
        </w:tc>
        <w:tc>
          <w:tcPr>
            <w:tcW w:w="362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C15C385" w14:textId="77777777" w:rsidR="00D20F7F" w:rsidRDefault="008B3095">
            <w:pPr>
              <w:spacing w:line="252" w:lineRule="auto"/>
            </w:pPr>
            <w:r>
              <w:rPr>
                <w:sz w:val="16"/>
              </w:rPr>
              <w:t>云服务、咨询、水电、审计和差旅</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9FA9052" w14:textId="77777777" w:rsidR="00D20F7F" w:rsidRDefault="008B3095">
            <w:pPr>
              <w:spacing w:line="252" w:lineRule="auto"/>
              <w:jc w:val="center"/>
            </w:pPr>
            <w:r>
              <w:rPr>
                <w:sz w:val="16"/>
              </w:rPr>
              <w:t>费用</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C7F6CD0" w14:textId="77777777" w:rsidR="00D20F7F" w:rsidRDefault="008B3095">
            <w:pPr>
              <w:spacing w:line="252" w:lineRule="auto"/>
              <w:jc w:val="center"/>
            </w:pPr>
            <w:r>
              <w:rPr>
                <w:sz w:val="16"/>
              </w:rPr>
              <w:t>预付</w:t>
            </w:r>
            <w:r>
              <w:rPr>
                <w:sz w:val="16"/>
              </w:rPr>
              <w:t xml:space="preserve"> </w:t>
            </w:r>
            <w:r>
              <w:rPr>
                <w:sz w:val="16"/>
              </w:rPr>
              <w:t>应付</w:t>
            </w:r>
            <w:r>
              <w:rPr>
                <w:sz w:val="16"/>
              </w:rPr>
              <w:t xml:space="preserve"> </w:t>
            </w:r>
            <w:r>
              <w:rPr>
                <w:sz w:val="16"/>
              </w:rPr>
              <w:t>期间费用</w:t>
            </w:r>
          </w:p>
        </w:tc>
      </w:tr>
      <w:tr w:rsidR="00D20F7F" w14:paraId="234D30D1" w14:textId="77777777">
        <w:trPr>
          <w:cantSplit/>
          <w:jc w:val="center"/>
        </w:trPr>
        <w:tc>
          <w:tcPr>
            <w:tcW w:w="79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55B8F3B" w14:textId="77777777" w:rsidR="00D20F7F" w:rsidRDefault="008B3095">
            <w:pPr>
              <w:spacing w:line="252" w:lineRule="auto"/>
              <w:jc w:val="center"/>
            </w:pPr>
            <w:r>
              <w:rPr>
                <w:sz w:val="16"/>
              </w:rPr>
              <w:t>T06</w:t>
            </w:r>
          </w:p>
        </w:tc>
        <w:tc>
          <w:tcPr>
            <w:tcW w:w="130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492C34B" w14:textId="77777777" w:rsidR="00D20F7F" w:rsidRDefault="008B3095">
            <w:pPr>
              <w:spacing w:line="252" w:lineRule="auto"/>
              <w:jc w:val="center"/>
            </w:pPr>
            <w:r>
              <w:rPr>
                <w:sz w:val="16"/>
              </w:rPr>
              <w:t>4</w:t>
            </w:r>
            <w:r>
              <w:rPr>
                <w:sz w:val="16"/>
              </w:rPr>
              <w:t>月全月</w:t>
            </w:r>
          </w:p>
        </w:tc>
        <w:tc>
          <w:tcPr>
            <w:tcW w:w="362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D5AEDA3" w14:textId="77777777" w:rsidR="00D20F7F" w:rsidRDefault="008B3095">
            <w:pPr>
              <w:spacing w:line="252" w:lineRule="auto"/>
            </w:pPr>
            <w:r>
              <w:rPr>
                <w:sz w:val="16"/>
              </w:rPr>
              <w:t>工资、社保公积金和工时分配</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45B5471" w14:textId="77777777" w:rsidR="00D20F7F" w:rsidRDefault="008B3095">
            <w:pPr>
              <w:spacing w:line="252" w:lineRule="auto"/>
              <w:jc w:val="center"/>
            </w:pPr>
            <w:r>
              <w:rPr>
                <w:sz w:val="16"/>
              </w:rPr>
              <w:t>薪酬</w:t>
            </w:r>
            <w:r>
              <w:rPr>
                <w:sz w:val="16"/>
              </w:rPr>
              <w:t xml:space="preserve"> </w:t>
            </w:r>
            <w:r>
              <w:rPr>
                <w:sz w:val="16"/>
              </w:rPr>
              <w:t>成本</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EC33ECD" w14:textId="77777777" w:rsidR="00D20F7F" w:rsidRDefault="008B3095">
            <w:pPr>
              <w:spacing w:line="252" w:lineRule="auto"/>
            </w:pPr>
            <w:r>
              <w:rPr>
                <w:sz w:val="16"/>
              </w:rPr>
              <w:t>生产成本</w:t>
            </w:r>
            <w:r>
              <w:rPr>
                <w:sz w:val="16"/>
              </w:rPr>
              <w:t xml:space="preserve"> </w:t>
            </w:r>
            <w:r>
              <w:rPr>
                <w:sz w:val="16"/>
              </w:rPr>
              <w:t>费用</w:t>
            </w:r>
            <w:r>
              <w:rPr>
                <w:sz w:val="16"/>
              </w:rPr>
              <w:t xml:space="preserve"> </w:t>
            </w:r>
            <w:r>
              <w:rPr>
                <w:sz w:val="16"/>
              </w:rPr>
              <w:t>职工薪酬</w:t>
            </w:r>
          </w:p>
        </w:tc>
      </w:tr>
      <w:tr w:rsidR="00D20F7F" w14:paraId="6BF96060" w14:textId="77777777">
        <w:trPr>
          <w:cantSplit/>
          <w:jc w:val="center"/>
        </w:trPr>
        <w:tc>
          <w:tcPr>
            <w:tcW w:w="7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3567C98" w14:textId="77777777" w:rsidR="00D20F7F" w:rsidRDefault="008B3095">
            <w:pPr>
              <w:spacing w:line="252" w:lineRule="auto"/>
              <w:jc w:val="center"/>
            </w:pPr>
            <w:r>
              <w:rPr>
                <w:sz w:val="16"/>
              </w:rPr>
              <w:t>T07</w:t>
            </w:r>
          </w:p>
        </w:tc>
        <w:tc>
          <w:tcPr>
            <w:tcW w:w="130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7F6B5AE" w14:textId="77777777" w:rsidR="00D20F7F" w:rsidRDefault="008B3095">
            <w:pPr>
              <w:spacing w:line="252" w:lineRule="auto"/>
              <w:jc w:val="center"/>
            </w:pPr>
            <w:r>
              <w:rPr>
                <w:sz w:val="16"/>
              </w:rPr>
              <w:t>4</w:t>
            </w:r>
            <w:r>
              <w:rPr>
                <w:sz w:val="16"/>
              </w:rPr>
              <w:t>月</w:t>
            </w:r>
            <w:r>
              <w:rPr>
                <w:sz w:val="16"/>
              </w:rPr>
              <w:t>18</w:t>
            </w:r>
            <w:r>
              <w:rPr>
                <w:sz w:val="16"/>
              </w:rPr>
              <w:t>日至</w:t>
            </w:r>
            <w:r>
              <w:rPr>
                <w:sz w:val="16"/>
              </w:rPr>
              <w:t>28</w:t>
            </w:r>
            <w:r>
              <w:rPr>
                <w:sz w:val="16"/>
              </w:rPr>
              <w:t>日</w:t>
            </w:r>
          </w:p>
        </w:tc>
        <w:tc>
          <w:tcPr>
            <w:tcW w:w="362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EA47B40" w14:textId="77777777" w:rsidR="00D20F7F" w:rsidRDefault="008B3095">
            <w:pPr>
              <w:spacing w:line="252" w:lineRule="auto"/>
              <w:jc w:val="center"/>
            </w:pPr>
            <w:r>
              <w:rPr>
                <w:sz w:val="16"/>
              </w:rPr>
              <w:t>设备到货安装并转固</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7191214" w14:textId="77777777" w:rsidR="00D20F7F" w:rsidRDefault="008B3095">
            <w:pPr>
              <w:spacing w:line="252" w:lineRule="auto"/>
              <w:jc w:val="center"/>
            </w:pPr>
            <w:r>
              <w:rPr>
                <w:sz w:val="16"/>
              </w:rPr>
              <w:t>资产</w:t>
            </w:r>
            <w:r>
              <w:rPr>
                <w:sz w:val="16"/>
              </w:rPr>
              <w:t xml:space="preserve"> P2P</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7D75C37" w14:textId="77777777" w:rsidR="00D20F7F" w:rsidRDefault="008B3095">
            <w:pPr>
              <w:spacing w:line="252" w:lineRule="auto"/>
              <w:jc w:val="center"/>
            </w:pPr>
            <w:r>
              <w:rPr>
                <w:sz w:val="16"/>
              </w:rPr>
              <w:t>在建</w:t>
            </w:r>
            <w:r>
              <w:rPr>
                <w:sz w:val="16"/>
              </w:rPr>
              <w:t xml:space="preserve"> </w:t>
            </w:r>
            <w:r>
              <w:rPr>
                <w:sz w:val="16"/>
              </w:rPr>
              <w:t>固定资产</w:t>
            </w:r>
            <w:r>
              <w:rPr>
                <w:sz w:val="16"/>
              </w:rPr>
              <w:t xml:space="preserve"> </w:t>
            </w:r>
            <w:r>
              <w:rPr>
                <w:sz w:val="16"/>
              </w:rPr>
              <w:t>应付</w:t>
            </w:r>
          </w:p>
        </w:tc>
      </w:tr>
      <w:tr w:rsidR="00D20F7F" w14:paraId="63AF5636" w14:textId="77777777">
        <w:trPr>
          <w:cantSplit/>
          <w:jc w:val="center"/>
        </w:trPr>
        <w:tc>
          <w:tcPr>
            <w:tcW w:w="79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8F33E21" w14:textId="77777777" w:rsidR="00D20F7F" w:rsidRDefault="008B3095">
            <w:pPr>
              <w:spacing w:line="252" w:lineRule="auto"/>
              <w:jc w:val="center"/>
            </w:pPr>
            <w:r>
              <w:rPr>
                <w:sz w:val="16"/>
              </w:rPr>
              <w:t>T08</w:t>
            </w:r>
          </w:p>
        </w:tc>
        <w:tc>
          <w:tcPr>
            <w:tcW w:w="130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6A3708D" w14:textId="77777777" w:rsidR="00D20F7F" w:rsidRDefault="008B3095">
            <w:pPr>
              <w:spacing w:line="252" w:lineRule="auto"/>
              <w:jc w:val="center"/>
            </w:pPr>
            <w:r>
              <w:rPr>
                <w:sz w:val="16"/>
              </w:rPr>
              <w:t>4</w:t>
            </w:r>
            <w:r>
              <w:rPr>
                <w:sz w:val="16"/>
              </w:rPr>
              <w:t>月</w:t>
            </w:r>
            <w:r>
              <w:rPr>
                <w:sz w:val="16"/>
              </w:rPr>
              <w:t>1</w:t>
            </w:r>
            <w:r>
              <w:rPr>
                <w:sz w:val="16"/>
              </w:rPr>
              <w:t>日</w:t>
            </w:r>
          </w:p>
        </w:tc>
        <w:tc>
          <w:tcPr>
            <w:tcW w:w="362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7218EAA" w14:textId="77777777" w:rsidR="00D20F7F" w:rsidRDefault="008B3095">
            <w:pPr>
              <w:spacing w:line="252" w:lineRule="auto"/>
            </w:pPr>
            <w:r>
              <w:rPr>
                <w:sz w:val="16"/>
              </w:rPr>
              <w:t>研发设计软件达到可使用状态</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D6AE77F" w14:textId="77777777" w:rsidR="00D20F7F" w:rsidRDefault="008B3095">
            <w:pPr>
              <w:spacing w:line="252" w:lineRule="auto"/>
              <w:jc w:val="center"/>
            </w:pPr>
            <w:r>
              <w:rPr>
                <w:sz w:val="16"/>
              </w:rPr>
              <w:t>无形资产</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93FE7E0" w14:textId="77777777" w:rsidR="00D20F7F" w:rsidRDefault="008B3095">
            <w:pPr>
              <w:spacing w:line="252" w:lineRule="auto"/>
            </w:pPr>
            <w:r>
              <w:rPr>
                <w:sz w:val="16"/>
              </w:rPr>
              <w:t>无形资产</w:t>
            </w:r>
            <w:r>
              <w:rPr>
                <w:sz w:val="16"/>
              </w:rPr>
              <w:t xml:space="preserve"> </w:t>
            </w:r>
            <w:r>
              <w:rPr>
                <w:sz w:val="16"/>
              </w:rPr>
              <w:t>研发费用</w:t>
            </w:r>
            <w:r>
              <w:rPr>
                <w:sz w:val="16"/>
              </w:rPr>
              <w:t xml:space="preserve"> </w:t>
            </w:r>
            <w:r>
              <w:rPr>
                <w:sz w:val="16"/>
              </w:rPr>
              <w:t>应付</w:t>
            </w:r>
          </w:p>
        </w:tc>
      </w:tr>
      <w:tr w:rsidR="00D20F7F" w14:paraId="7C92239D" w14:textId="77777777">
        <w:trPr>
          <w:cantSplit/>
          <w:jc w:val="center"/>
        </w:trPr>
        <w:tc>
          <w:tcPr>
            <w:tcW w:w="7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88B4DA7" w14:textId="77777777" w:rsidR="00D20F7F" w:rsidRDefault="008B3095">
            <w:pPr>
              <w:spacing w:line="252" w:lineRule="auto"/>
              <w:jc w:val="center"/>
            </w:pPr>
            <w:r>
              <w:rPr>
                <w:sz w:val="16"/>
              </w:rPr>
              <w:t>T09</w:t>
            </w:r>
          </w:p>
        </w:tc>
        <w:tc>
          <w:tcPr>
            <w:tcW w:w="130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32ED90E" w14:textId="77777777" w:rsidR="00D20F7F" w:rsidRDefault="008B3095">
            <w:pPr>
              <w:spacing w:line="252" w:lineRule="auto"/>
              <w:jc w:val="center"/>
            </w:pPr>
            <w:r>
              <w:rPr>
                <w:sz w:val="16"/>
              </w:rPr>
              <w:t>4</w:t>
            </w:r>
            <w:r>
              <w:rPr>
                <w:sz w:val="16"/>
              </w:rPr>
              <w:t>月全月</w:t>
            </w:r>
          </w:p>
        </w:tc>
        <w:tc>
          <w:tcPr>
            <w:tcW w:w="362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749E2AC" w14:textId="77777777" w:rsidR="00D20F7F" w:rsidRDefault="008B3095">
            <w:pPr>
              <w:spacing w:line="252" w:lineRule="auto"/>
            </w:pPr>
            <w:r>
              <w:rPr>
                <w:sz w:val="16"/>
              </w:rPr>
              <w:t>生产领料、成本归集、完工和销售成本</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889D29A" w14:textId="77777777" w:rsidR="00D20F7F" w:rsidRDefault="008B3095">
            <w:pPr>
              <w:spacing w:line="252" w:lineRule="auto"/>
              <w:jc w:val="center"/>
            </w:pPr>
            <w:r>
              <w:rPr>
                <w:sz w:val="16"/>
              </w:rPr>
              <w:t>存货成本</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A6129EB" w14:textId="77777777" w:rsidR="00D20F7F" w:rsidRDefault="008B3095">
            <w:pPr>
              <w:spacing w:line="252" w:lineRule="auto"/>
            </w:pPr>
            <w:r>
              <w:rPr>
                <w:sz w:val="16"/>
              </w:rPr>
              <w:t>在产</w:t>
            </w:r>
            <w:r>
              <w:rPr>
                <w:sz w:val="16"/>
              </w:rPr>
              <w:t xml:space="preserve"> </w:t>
            </w:r>
            <w:r>
              <w:rPr>
                <w:sz w:val="16"/>
              </w:rPr>
              <w:t>产成品</w:t>
            </w:r>
            <w:r>
              <w:rPr>
                <w:sz w:val="16"/>
              </w:rPr>
              <w:t xml:space="preserve"> </w:t>
            </w:r>
            <w:r>
              <w:rPr>
                <w:sz w:val="16"/>
              </w:rPr>
              <w:t>销售成本</w:t>
            </w:r>
          </w:p>
        </w:tc>
      </w:tr>
      <w:tr w:rsidR="00D20F7F" w14:paraId="0A53F6E7" w14:textId="77777777">
        <w:trPr>
          <w:cantSplit/>
          <w:jc w:val="center"/>
        </w:trPr>
        <w:tc>
          <w:tcPr>
            <w:tcW w:w="79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D6D38FF" w14:textId="77777777" w:rsidR="00D20F7F" w:rsidRDefault="008B3095">
            <w:pPr>
              <w:spacing w:line="252" w:lineRule="auto"/>
              <w:jc w:val="center"/>
            </w:pPr>
            <w:r>
              <w:rPr>
                <w:sz w:val="16"/>
              </w:rPr>
              <w:t>T10</w:t>
            </w:r>
          </w:p>
        </w:tc>
        <w:tc>
          <w:tcPr>
            <w:tcW w:w="130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23044F6" w14:textId="77777777" w:rsidR="00D20F7F" w:rsidRDefault="008B3095">
            <w:pPr>
              <w:spacing w:line="252" w:lineRule="auto"/>
              <w:jc w:val="center"/>
            </w:pPr>
            <w:r>
              <w:rPr>
                <w:sz w:val="16"/>
              </w:rPr>
              <w:t>4</w:t>
            </w:r>
            <w:r>
              <w:rPr>
                <w:sz w:val="16"/>
              </w:rPr>
              <w:t>月</w:t>
            </w:r>
            <w:r>
              <w:rPr>
                <w:sz w:val="16"/>
              </w:rPr>
              <w:t>30</w:t>
            </w:r>
            <w:r>
              <w:rPr>
                <w:sz w:val="16"/>
              </w:rPr>
              <w:t>日</w:t>
            </w:r>
          </w:p>
        </w:tc>
        <w:tc>
          <w:tcPr>
            <w:tcW w:w="362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0D25F4C" w14:textId="77777777" w:rsidR="00D20F7F" w:rsidRDefault="008B3095">
            <w:pPr>
              <w:spacing w:line="252" w:lineRule="auto"/>
            </w:pPr>
            <w:r>
              <w:rPr>
                <w:sz w:val="16"/>
              </w:rPr>
              <w:t>增值税、附加和印花税示意测算</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19E967E" w14:textId="77777777" w:rsidR="00D20F7F" w:rsidRDefault="008B3095">
            <w:pPr>
              <w:spacing w:line="252" w:lineRule="auto"/>
              <w:jc w:val="center"/>
            </w:pPr>
            <w:r>
              <w:rPr>
                <w:sz w:val="16"/>
              </w:rPr>
              <w:t>税务</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C0015DF" w14:textId="77777777" w:rsidR="00D20F7F" w:rsidRDefault="008B3095">
            <w:pPr>
              <w:spacing w:line="252" w:lineRule="auto"/>
              <w:jc w:val="center"/>
            </w:pPr>
            <w:r>
              <w:rPr>
                <w:sz w:val="16"/>
              </w:rPr>
              <w:t>应交税费</w:t>
            </w:r>
            <w:r>
              <w:rPr>
                <w:sz w:val="16"/>
              </w:rPr>
              <w:t xml:space="preserve"> </w:t>
            </w:r>
            <w:r>
              <w:rPr>
                <w:sz w:val="16"/>
              </w:rPr>
              <w:t>税金及附加</w:t>
            </w:r>
          </w:p>
        </w:tc>
      </w:tr>
    </w:tbl>
    <w:p w14:paraId="5233A07B" w14:textId="77777777" w:rsidR="00D20F7F" w:rsidRDefault="00D20F7F">
      <w:pPr>
        <w:spacing w:after="20"/>
      </w:pPr>
    </w:p>
    <w:p w14:paraId="21A0811A" w14:textId="77777777" w:rsidR="00D20F7F" w:rsidRDefault="008B3095">
      <w:pPr>
        <w:pStyle w:val="21"/>
      </w:pPr>
      <w:bookmarkStart w:id="119" w:name="_Toc239837744"/>
      <w:r>
        <w:t xml:space="preserve">13.2 </w:t>
      </w:r>
      <w:r>
        <w:t>本月主要会计分录索引</w:t>
      </w:r>
      <w:bookmarkEnd w:id="119"/>
    </w:p>
    <w:tbl>
      <w:tblPr>
        <w:tblStyle w:val="aff1"/>
        <w:tblW w:w="0" w:type="auto"/>
        <w:jc w:val="center"/>
        <w:tblLayout w:type="fixed"/>
        <w:tblLook w:val="04A0" w:firstRow="1" w:lastRow="0" w:firstColumn="1" w:lastColumn="0" w:noHBand="0" w:noVBand="1"/>
      </w:tblPr>
      <w:tblGrid>
        <w:gridCol w:w="907"/>
        <w:gridCol w:w="2381"/>
        <w:gridCol w:w="6406"/>
      </w:tblGrid>
      <w:tr w:rsidR="00D20F7F" w14:paraId="002B7F22" w14:textId="77777777">
        <w:trPr>
          <w:tblHeader/>
          <w:jc w:val="center"/>
        </w:trPr>
        <w:tc>
          <w:tcPr>
            <w:tcW w:w="907"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258583EF" w14:textId="77777777" w:rsidR="00D20F7F" w:rsidRDefault="008B3095">
            <w:pPr>
              <w:jc w:val="center"/>
            </w:pPr>
            <w:r>
              <w:rPr>
                <w:b/>
                <w:color w:val="FFFFFF"/>
                <w:sz w:val="15"/>
              </w:rPr>
              <w:t>凭证</w:t>
            </w:r>
          </w:p>
        </w:tc>
        <w:tc>
          <w:tcPr>
            <w:tcW w:w="238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0E23383A" w14:textId="77777777" w:rsidR="00D20F7F" w:rsidRDefault="008B3095">
            <w:pPr>
              <w:jc w:val="center"/>
            </w:pPr>
            <w:r>
              <w:rPr>
                <w:b/>
                <w:color w:val="FFFFFF"/>
                <w:sz w:val="15"/>
              </w:rPr>
              <w:t>事项</w:t>
            </w:r>
          </w:p>
        </w:tc>
        <w:tc>
          <w:tcPr>
            <w:tcW w:w="6406"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7830B8B9" w14:textId="77777777" w:rsidR="00D20F7F" w:rsidRDefault="008B3095">
            <w:pPr>
              <w:jc w:val="center"/>
            </w:pPr>
            <w:r>
              <w:rPr>
                <w:b/>
                <w:color w:val="FFFFFF"/>
                <w:sz w:val="15"/>
              </w:rPr>
              <w:t>分录</w:t>
            </w:r>
            <w:r>
              <w:rPr>
                <w:b/>
                <w:color w:val="FFFFFF"/>
                <w:sz w:val="15"/>
              </w:rPr>
              <w:t xml:space="preserve"> </w:t>
            </w:r>
            <w:r>
              <w:rPr>
                <w:b/>
                <w:color w:val="FFFFFF"/>
                <w:sz w:val="15"/>
              </w:rPr>
              <w:t>金额万元</w:t>
            </w:r>
          </w:p>
        </w:tc>
      </w:tr>
      <w:tr w:rsidR="00D20F7F" w14:paraId="392E35C2" w14:textId="77777777">
        <w:trPr>
          <w:cantSplit/>
          <w:jc w:val="center"/>
        </w:trPr>
        <w:tc>
          <w:tcPr>
            <w:tcW w:w="90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FB8DA73" w14:textId="77777777" w:rsidR="00D20F7F" w:rsidRDefault="008B3095">
            <w:pPr>
              <w:spacing w:line="252" w:lineRule="auto"/>
              <w:jc w:val="center"/>
            </w:pPr>
            <w:r>
              <w:rPr>
                <w:sz w:val="15"/>
              </w:rPr>
              <w:t>JE01</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1A12FDE" w14:textId="77777777" w:rsidR="00D20F7F" w:rsidRDefault="008B3095">
            <w:pPr>
              <w:spacing w:line="252" w:lineRule="auto"/>
              <w:jc w:val="center"/>
            </w:pPr>
            <w:r>
              <w:rPr>
                <w:sz w:val="15"/>
              </w:rPr>
              <w:t>原材料预付</w:t>
            </w:r>
          </w:p>
        </w:tc>
        <w:tc>
          <w:tcPr>
            <w:tcW w:w="64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FB62173" w14:textId="77777777" w:rsidR="00D20F7F" w:rsidRDefault="008B3095">
            <w:pPr>
              <w:spacing w:line="252" w:lineRule="auto"/>
            </w:pPr>
            <w:r>
              <w:rPr>
                <w:sz w:val="15"/>
              </w:rPr>
              <w:t>借预付账款</w:t>
            </w:r>
            <w:r>
              <w:rPr>
                <w:sz w:val="15"/>
              </w:rPr>
              <w:t>22.6</w:t>
            </w:r>
            <w:r>
              <w:rPr>
                <w:sz w:val="15"/>
              </w:rPr>
              <w:t>；贷银行存款</w:t>
            </w:r>
            <w:r>
              <w:rPr>
                <w:sz w:val="15"/>
              </w:rPr>
              <w:t>22.6</w:t>
            </w:r>
          </w:p>
        </w:tc>
      </w:tr>
      <w:tr w:rsidR="00D20F7F" w14:paraId="6FD9A3BF" w14:textId="77777777">
        <w:trPr>
          <w:cantSplit/>
          <w:jc w:val="center"/>
        </w:trPr>
        <w:tc>
          <w:tcPr>
            <w:tcW w:w="90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CD12C6B" w14:textId="77777777" w:rsidR="00D20F7F" w:rsidRDefault="008B3095">
            <w:pPr>
              <w:spacing w:line="252" w:lineRule="auto"/>
              <w:jc w:val="center"/>
            </w:pPr>
            <w:r>
              <w:rPr>
                <w:sz w:val="15"/>
              </w:rPr>
              <w:t>JE02</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FA1CFA6" w14:textId="77777777" w:rsidR="00D20F7F" w:rsidRDefault="008B3095">
            <w:pPr>
              <w:spacing w:line="252" w:lineRule="auto"/>
              <w:jc w:val="center"/>
            </w:pPr>
            <w:r>
              <w:rPr>
                <w:sz w:val="15"/>
              </w:rPr>
              <w:t>未开票收货</w:t>
            </w:r>
          </w:p>
        </w:tc>
        <w:tc>
          <w:tcPr>
            <w:tcW w:w="64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DA7F7C9" w14:textId="77777777" w:rsidR="00D20F7F" w:rsidRDefault="008B3095">
            <w:pPr>
              <w:spacing w:line="252" w:lineRule="auto"/>
            </w:pPr>
            <w:r>
              <w:rPr>
                <w:sz w:val="15"/>
              </w:rPr>
              <w:t>借原材料</w:t>
            </w:r>
            <w:r>
              <w:rPr>
                <w:sz w:val="15"/>
              </w:rPr>
              <w:t>100</w:t>
            </w:r>
            <w:r>
              <w:rPr>
                <w:sz w:val="15"/>
              </w:rPr>
              <w:t>；贷应付账款</w:t>
            </w:r>
            <w:r>
              <w:rPr>
                <w:sz w:val="15"/>
              </w:rPr>
              <w:t xml:space="preserve"> </w:t>
            </w:r>
            <w:r>
              <w:rPr>
                <w:sz w:val="15"/>
              </w:rPr>
              <w:t>暂估</w:t>
            </w:r>
            <w:r>
              <w:rPr>
                <w:sz w:val="15"/>
              </w:rPr>
              <w:t>100</w:t>
            </w:r>
          </w:p>
        </w:tc>
      </w:tr>
      <w:tr w:rsidR="00D20F7F" w14:paraId="6F1F32DC" w14:textId="77777777">
        <w:trPr>
          <w:cantSplit/>
          <w:jc w:val="center"/>
        </w:trPr>
        <w:tc>
          <w:tcPr>
            <w:tcW w:w="90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B6BCC67" w14:textId="77777777" w:rsidR="00D20F7F" w:rsidRDefault="008B3095">
            <w:pPr>
              <w:spacing w:line="252" w:lineRule="auto"/>
              <w:jc w:val="center"/>
            </w:pPr>
            <w:r>
              <w:rPr>
                <w:sz w:val="15"/>
              </w:rPr>
              <w:t>JE03</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18D4231" w14:textId="77777777" w:rsidR="00D20F7F" w:rsidRDefault="008B3095">
            <w:pPr>
              <w:spacing w:line="252" w:lineRule="auto"/>
              <w:jc w:val="center"/>
            </w:pPr>
            <w:r>
              <w:rPr>
                <w:sz w:val="15"/>
              </w:rPr>
              <w:t>客户定金</w:t>
            </w:r>
          </w:p>
        </w:tc>
        <w:tc>
          <w:tcPr>
            <w:tcW w:w="64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331232C" w14:textId="77777777" w:rsidR="00D20F7F" w:rsidRDefault="008B3095">
            <w:pPr>
              <w:spacing w:line="252" w:lineRule="auto"/>
            </w:pPr>
            <w:r>
              <w:rPr>
                <w:sz w:val="15"/>
              </w:rPr>
              <w:t>借银行存款</w:t>
            </w:r>
            <w:r>
              <w:rPr>
                <w:sz w:val="15"/>
              </w:rPr>
              <w:t>113</w:t>
            </w:r>
            <w:r>
              <w:rPr>
                <w:sz w:val="15"/>
              </w:rPr>
              <w:t>；贷合同负债</w:t>
            </w:r>
            <w:r>
              <w:rPr>
                <w:sz w:val="15"/>
              </w:rPr>
              <w:t>113</w:t>
            </w:r>
          </w:p>
        </w:tc>
      </w:tr>
      <w:tr w:rsidR="00D20F7F" w14:paraId="26424368" w14:textId="77777777">
        <w:trPr>
          <w:cantSplit/>
          <w:jc w:val="center"/>
        </w:trPr>
        <w:tc>
          <w:tcPr>
            <w:tcW w:w="90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AEF26FF" w14:textId="77777777" w:rsidR="00D20F7F" w:rsidRDefault="008B3095">
            <w:pPr>
              <w:spacing w:line="252" w:lineRule="auto"/>
              <w:jc w:val="center"/>
            </w:pPr>
            <w:r>
              <w:rPr>
                <w:sz w:val="15"/>
              </w:rPr>
              <w:t>JE04</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3B7CEE4" w14:textId="77777777" w:rsidR="00D20F7F" w:rsidRDefault="008B3095">
            <w:pPr>
              <w:spacing w:line="252" w:lineRule="auto"/>
              <w:jc w:val="center"/>
            </w:pPr>
            <w:r>
              <w:rPr>
                <w:sz w:val="15"/>
              </w:rPr>
              <w:t>收入与销项</w:t>
            </w:r>
          </w:p>
        </w:tc>
        <w:tc>
          <w:tcPr>
            <w:tcW w:w="64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D88DAE5" w14:textId="77777777" w:rsidR="00D20F7F" w:rsidRDefault="008B3095">
            <w:pPr>
              <w:spacing w:line="252" w:lineRule="auto"/>
            </w:pPr>
            <w:r>
              <w:rPr>
                <w:sz w:val="15"/>
              </w:rPr>
              <w:t>借应收账款</w:t>
            </w:r>
            <w:r>
              <w:rPr>
                <w:sz w:val="15"/>
              </w:rPr>
              <w:t>452</w:t>
            </w:r>
            <w:r>
              <w:rPr>
                <w:sz w:val="15"/>
              </w:rPr>
              <w:t>；贷收入</w:t>
            </w:r>
            <w:r>
              <w:rPr>
                <w:sz w:val="15"/>
              </w:rPr>
              <w:t>400</w:t>
            </w:r>
            <w:r>
              <w:rPr>
                <w:sz w:val="15"/>
              </w:rPr>
              <w:t>、销项税</w:t>
            </w:r>
            <w:r>
              <w:rPr>
                <w:sz w:val="15"/>
              </w:rPr>
              <w:t>52</w:t>
            </w:r>
          </w:p>
        </w:tc>
      </w:tr>
      <w:tr w:rsidR="00D20F7F" w14:paraId="1A10C209" w14:textId="77777777">
        <w:trPr>
          <w:cantSplit/>
          <w:jc w:val="center"/>
        </w:trPr>
        <w:tc>
          <w:tcPr>
            <w:tcW w:w="90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720B9CE" w14:textId="77777777" w:rsidR="00D20F7F" w:rsidRDefault="008B3095">
            <w:pPr>
              <w:spacing w:line="252" w:lineRule="auto"/>
              <w:jc w:val="center"/>
            </w:pPr>
            <w:r>
              <w:rPr>
                <w:sz w:val="15"/>
              </w:rPr>
              <w:t>JE05</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D85098D" w14:textId="77777777" w:rsidR="00D20F7F" w:rsidRDefault="008B3095">
            <w:pPr>
              <w:spacing w:line="252" w:lineRule="auto"/>
              <w:jc w:val="center"/>
            </w:pPr>
            <w:r>
              <w:rPr>
                <w:sz w:val="15"/>
              </w:rPr>
              <w:t>抵销定金</w:t>
            </w:r>
          </w:p>
        </w:tc>
        <w:tc>
          <w:tcPr>
            <w:tcW w:w="64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3CC276A" w14:textId="77777777" w:rsidR="00D20F7F" w:rsidRDefault="008B3095">
            <w:pPr>
              <w:spacing w:line="252" w:lineRule="auto"/>
            </w:pPr>
            <w:r>
              <w:rPr>
                <w:sz w:val="15"/>
              </w:rPr>
              <w:t>借合同负债</w:t>
            </w:r>
            <w:r>
              <w:rPr>
                <w:sz w:val="15"/>
              </w:rPr>
              <w:t>113</w:t>
            </w:r>
            <w:r>
              <w:rPr>
                <w:sz w:val="15"/>
              </w:rPr>
              <w:t>；贷应收账款</w:t>
            </w:r>
            <w:r>
              <w:rPr>
                <w:sz w:val="15"/>
              </w:rPr>
              <w:t>113</w:t>
            </w:r>
          </w:p>
        </w:tc>
      </w:tr>
      <w:tr w:rsidR="00D20F7F" w14:paraId="3FF30799" w14:textId="77777777">
        <w:trPr>
          <w:cantSplit/>
          <w:jc w:val="center"/>
        </w:trPr>
        <w:tc>
          <w:tcPr>
            <w:tcW w:w="90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FF09369" w14:textId="77777777" w:rsidR="00D20F7F" w:rsidRDefault="008B3095">
            <w:pPr>
              <w:spacing w:line="252" w:lineRule="auto"/>
              <w:jc w:val="center"/>
            </w:pPr>
            <w:r>
              <w:rPr>
                <w:sz w:val="15"/>
              </w:rPr>
              <w:t>JE06</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B53E934" w14:textId="77777777" w:rsidR="00D20F7F" w:rsidRDefault="008B3095">
            <w:pPr>
              <w:spacing w:line="252" w:lineRule="auto"/>
              <w:jc w:val="center"/>
            </w:pPr>
            <w:r>
              <w:rPr>
                <w:sz w:val="15"/>
              </w:rPr>
              <w:t>销售成本</w:t>
            </w:r>
          </w:p>
        </w:tc>
        <w:tc>
          <w:tcPr>
            <w:tcW w:w="64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D26435B" w14:textId="77777777" w:rsidR="00D20F7F" w:rsidRDefault="008B3095">
            <w:pPr>
              <w:spacing w:line="252" w:lineRule="auto"/>
            </w:pPr>
            <w:r>
              <w:rPr>
                <w:sz w:val="15"/>
              </w:rPr>
              <w:t>借主营业务成本</w:t>
            </w:r>
            <w:r>
              <w:rPr>
                <w:sz w:val="15"/>
              </w:rPr>
              <w:t>280</w:t>
            </w:r>
            <w:r>
              <w:rPr>
                <w:sz w:val="15"/>
              </w:rPr>
              <w:t>；贷库存商品</w:t>
            </w:r>
            <w:r>
              <w:rPr>
                <w:sz w:val="15"/>
              </w:rPr>
              <w:t>280</w:t>
            </w:r>
          </w:p>
        </w:tc>
      </w:tr>
      <w:tr w:rsidR="00D20F7F" w14:paraId="6965A447" w14:textId="77777777">
        <w:trPr>
          <w:cantSplit/>
          <w:jc w:val="center"/>
        </w:trPr>
        <w:tc>
          <w:tcPr>
            <w:tcW w:w="90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9775710" w14:textId="77777777" w:rsidR="00D20F7F" w:rsidRDefault="008B3095">
            <w:pPr>
              <w:spacing w:line="252" w:lineRule="auto"/>
              <w:jc w:val="center"/>
            </w:pPr>
            <w:r>
              <w:rPr>
                <w:sz w:val="15"/>
              </w:rPr>
              <w:t>JE07</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25402E4" w14:textId="77777777" w:rsidR="00D20F7F" w:rsidRDefault="008B3095">
            <w:pPr>
              <w:spacing w:line="252" w:lineRule="auto"/>
              <w:jc w:val="center"/>
            </w:pPr>
            <w:r>
              <w:rPr>
                <w:sz w:val="15"/>
              </w:rPr>
              <w:t>直接材料</w:t>
            </w:r>
          </w:p>
        </w:tc>
        <w:tc>
          <w:tcPr>
            <w:tcW w:w="64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BFFA4E5" w14:textId="77777777" w:rsidR="00D20F7F" w:rsidRDefault="008B3095">
            <w:pPr>
              <w:spacing w:line="252" w:lineRule="auto"/>
            </w:pPr>
            <w:r>
              <w:rPr>
                <w:sz w:val="15"/>
              </w:rPr>
              <w:t>借生产成本</w:t>
            </w:r>
            <w:r>
              <w:rPr>
                <w:sz w:val="15"/>
              </w:rPr>
              <w:t>320</w:t>
            </w:r>
            <w:r>
              <w:rPr>
                <w:sz w:val="15"/>
              </w:rPr>
              <w:t>；贷原材料</w:t>
            </w:r>
            <w:r>
              <w:rPr>
                <w:sz w:val="15"/>
              </w:rPr>
              <w:t>320</w:t>
            </w:r>
          </w:p>
        </w:tc>
      </w:tr>
      <w:tr w:rsidR="00D20F7F" w14:paraId="02F52580" w14:textId="77777777">
        <w:trPr>
          <w:cantSplit/>
          <w:jc w:val="center"/>
        </w:trPr>
        <w:tc>
          <w:tcPr>
            <w:tcW w:w="90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B5C35BE" w14:textId="77777777" w:rsidR="00D20F7F" w:rsidRDefault="008B3095">
            <w:pPr>
              <w:spacing w:line="252" w:lineRule="auto"/>
              <w:jc w:val="center"/>
            </w:pPr>
            <w:r>
              <w:rPr>
                <w:sz w:val="15"/>
              </w:rPr>
              <w:t>JE08</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B86C731" w14:textId="77777777" w:rsidR="00D20F7F" w:rsidRDefault="008B3095">
            <w:pPr>
              <w:spacing w:line="252" w:lineRule="auto"/>
              <w:jc w:val="center"/>
            </w:pPr>
            <w:r>
              <w:rPr>
                <w:sz w:val="15"/>
              </w:rPr>
              <w:t>辅助材料</w:t>
            </w:r>
          </w:p>
        </w:tc>
        <w:tc>
          <w:tcPr>
            <w:tcW w:w="64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C945E5F" w14:textId="77777777" w:rsidR="00D20F7F" w:rsidRDefault="008B3095">
            <w:pPr>
              <w:spacing w:line="252" w:lineRule="auto"/>
            </w:pPr>
            <w:r>
              <w:rPr>
                <w:sz w:val="15"/>
              </w:rPr>
              <w:t>借制造费用</w:t>
            </w:r>
            <w:r>
              <w:rPr>
                <w:sz w:val="15"/>
              </w:rPr>
              <w:t>26.8</w:t>
            </w:r>
            <w:r>
              <w:rPr>
                <w:sz w:val="15"/>
              </w:rPr>
              <w:t>；贷原材料</w:t>
            </w:r>
            <w:r>
              <w:rPr>
                <w:sz w:val="15"/>
              </w:rPr>
              <w:t>26.8</w:t>
            </w:r>
          </w:p>
        </w:tc>
      </w:tr>
      <w:tr w:rsidR="00D20F7F" w14:paraId="7BE4AAED" w14:textId="77777777">
        <w:trPr>
          <w:cantSplit/>
          <w:jc w:val="center"/>
        </w:trPr>
        <w:tc>
          <w:tcPr>
            <w:tcW w:w="90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1AC61D1" w14:textId="77777777" w:rsidR="00D20F7F" w:rsidRDefault="008B3095">
            <w:pPr>
              <w:spacing w:line="252" w:lineRule="auto"/>
              <w:jc w:val="center"/>
            </w:pPr>
            <w:r>
              <w:rPr>
                <w:sz w:val="15"/>
              </w:rPr>
              <w:t>JE09</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D3138E4" w14:textId="77777777" w:rsidR="00D20F7F" w:rsidRDefault="008B3095">
            <w:pPr>
              <w:spacing w:line="252" w:lineRule="auto"/>
              <w:jc w:val="center"/>
            </w:pPr>
            <w:r>
              <w:rPr>
                <w:sz w:val="15"/>
              </w:rPr>
              <w:t>工资</w:t>
            </w:r>
          </w:p>
        </w:tc>
        <w:tc>
          <w:tcPr>
            <w:tcW w:w="64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4604285" w14:textId="77777777" w:rsidR="00D20F7F" w:rsidRDefault="008B3095">
            <w:pPr>
              <w:spacing w:line="252" w:lineRule="auto"/>
            </w:pPr>
            <w:r>
              <w:rPr>
                <w:sz w:val="15"/>
              </w:rPr>
              <w:t>借生产成本</w:t>
            </w:r>
            <w:r>
              <w:rPr>
                <w:sz w:val="15"/>
              </w:rPr>
              <w:t>50</w:t>
            </w:r>
            <w:r>
              <w:rPr>
                <w:sz w:val="15"/>
              </w:rPr>
              <w:t>、制造费用</w:t>
            </w:r>
            <w:r>
              <w:rPr>
                <w:sz w:val="15"/>
              </w:rPr>
              <w:t>20</w:t>
            </w:r>
            <w:r>
              <w:rPr>
                <w:sz w:val="15"/>
              </w:rPr>
              <w:t>、研发</w:t>
            </w:r>
            <w:r>
              <w:rPr>
                <w:sz w:val="15"/>
              </w:rPr>
              <w:t>16</w:t>
            </w:r>
            <w:r>
              <w:rPr>
                <w:sz w:val="15"/>
              </w:rPr>
              <w:t>、销售</w:t>
            </w:r>
            <w:r>
              <w:rPr>
                <w:sz w:val="15"/>
              </w:rPr>
              <w:t>12</w:t>
            </w:r>
            <w:r>
              <w:rPr>
                <w:sz w:val="15"/>
              </w:rPr>
              <w:t>、管理</w:t>
            </w:r>
            <w:r>
              <w:rPr>
                <w:sz w:val="15"/>
              </w:rPr>
              <w:t>12</w:t>
            </w:r>
            <w:r>
              <w:rPr>
                <w:sz w:val="15"/>
              </w:rPr>
              <w:t>；贷应付职工薪酬</w:t>
            </w:r>
            <w:r>
              <w:rPr>
                <w:sz w:val="15"/>
              </w:rPr>
              <w:t>110</w:t>
            </w:r>
          </w:p>
        </w:tc>
      </w:tr>
      <w:tr w:rsidR="00D20F7F" w14:paraId="62701CF7" w14:textId="77777777">
        <w:trPr>
          <w:cantSplit/>
          <w:jc w:val="center"/>
        </w:trPr>
        <w:tc>
          <w:tcPr>
            <w:tcW w:w="90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E7E324C" w14:textId="77777777" w:rsidR="00D20F7F" w:rsidRDefault="008B3095">
            <w:pPr>
              <w:spacing w:line="252" w:lineRule="auto"/>
              <w:jc w:val="center"/>
            </w:pPr>
            <w:r>
              <w:rPr>
                <w:sz w:val="15"/>
              </w:rPr>
              <w:t>JE10</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A5C4C2D" w14:textId="77777777" w:rsidR="00D20F7F" w:rsidRDefault="008B3095">
            <w:pPr>
              <w:spacing w:line="252" w:lineRule="auto"/>
              <w:jc w:val="center"/>
            </w:pPr>
            <w:r>
              <w:rPr>
                <w:sz w:val="15"/>
              </w:rPr>
              <w:t>单位社保公积金</w:t>
            </w:r>
          </w:p>
        </w:tc>
        <w:tc>
          <w:tcPr>
            <w:tcW w:w="64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1E32786" w14:textId="77777777" w:rsidR="00D20F7F" w:rsidRDefault="008B3095">
            <w:pPr>
              <w:spacing w:line="252" w:lineRule="auto"/>
            </w:pPr>
            <w:r>
              <w:rPr>
                <w:sz w:val="15"/>
              </w:rPr>
              <w:t>借生产成本</w:t>
            </w:r>
            <w:r>
              <w:rPr>
                <w:sz w:val="15"/>
              </w:rPr>
              <w:t>8</w:t>
            </w:r>
            <w:r>
              <w:rPr>
                <w:sz w:val="15"/>
              </w:rPr>
              <w:t>、制造费用</w:t>
            </w:r>
            <w:r>
              <w:rPr>
                <w:sz w:val="15"/>
              </w:rPr>
              <w:t>3.2</w:t>
            </w:r>
            <w:r>
              <w:rPr>
                <w:sz w:val="15"/>
              </w:rPr>
              <w:t>、研发</w:t>
            </w:r>
            <w:r>
              <w:rPr>
                <w:sz w:val="15"/>
              </w:rPr>
              <w:t>2.56</w:t>
            </w:r>
            <w:r>
              <w:rPr>
                <w:sz w:val="15"/>
              </w:rPr>
              <w:t>、销售</w:t>
            </w:r>
            <w:r>
              <w:rPr>
                <w:sz w:val="15"/>
              </w:rPr>
              <w:t>1.92</w:t>
            </w:r>
            <w:r>
              <w:rPr>
                <w:sz w:val="15"/>
              </w:rPr>
              <w:t>、管理</w:t>
            </w:r>
            <w:r>
              <w:rPr>
                <w:sz w:val="15"/>
              </w:rPr>
              <w:t>1.92</w:t>
            </w:r>
            <w:r>
              <w:rPr>
                <w:sz w:val="15"/>
              </w:rPr>
              <w:t>；贷应付职工薪酬</w:t>
            </w:r>
            <w:r>
              <w:rPr>
                <w:sz w:val="15"/>
              </w:rPr>
              <w:t>17.6</w:t>
            </w:r>
          </w:p>
        </w:tc>
      </w:tr>
      <w:tr w:rsidR="00D20F7F" w14:paraId="34247142" w14:textId="77777777">
        <w:trPr>
          <w:cantSplit/>
          <w:jc w:val="center"/>
        </w:trPr>
        <w:tc>
          <w:tcPr>
            <w:tcW w:w="90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2140F0B" w14:textId="77777777" w:rsidR="00D20F7F" w:rsidRDefault="008B3095">
            <w:pPr>
              <w:spacing w:line="252" w:lineRule="auto"/>
              <w:jc w:val="center"/>
            </w:pPr>
            <w:r>
              <w:rPr>
                <w:sz w:val="15"/>
              </w:rPr>
              <w:t>JE11</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691CE45" w14:textId="77777777" w:rsidR="00D20F7F" w:rsidRDefault="008B3095">
            <w:pPr>
              <w:spacing w:line="252" w:lineRule="auto"/>
              <w:jc w:val="center"/>
            </w:pPr>
            <w:r>
              <w:rPr>
                <w:sz w:val="15"/>
              </w:rPr>
              <w:t>既有资产折旧</w:t>
            </w:r>
          </w:p>
        </w:tc>
        <w:tc>
          <w:tcPr>
            <w:tcW w:w="64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2A30C87" w14:textId="77777777" w:rsidR="00D20F7F" w:rsidRDefault="008B3095">
            <w:pPr>
              <w:spacing w:line="252" w:lineRule="auto"/>
            </w:pPr>
            <w:r>
              <w:rPr>
                <w:sz w:val="15"/>
              </w:rPr>
              <w:t>借制造费用</w:t>
            </w:r>
            <w:r>
              <w:rPr>
                <w:sz w:val="15"/>
              </w:rPr>
              <w:t>22</w:t>
            </w:r>
            <w:r>
              <w:rPr>
                <w:sz w:val="15"/>
              </w:rPr>
              <w:t>、管理</w:t>
            </w:r>
            <w:r>
              <w:rPr>
                <w:sz w:val="15"/>
              </w:rPr>
              <w:t>5</w:t>
            </w:r>
            <w:r>
              <w:rPr>
                <w:sz w:val="15"/>
              </w:rPr>
              <w:t>、销售</w:t>
            </w:r>
            <w:r>
              <w:rPr>
                <w:sz w:val="15"/>
              </w:rPr>
              <w:t>3</w:t>
            </w:r>
            <w:r>
              <w:rPr>
                <w:sz w:val="15"/>
              </w:rPr>
              <w:t>；贷累计折旧</w:t>
            </w:r>
            <w:r>
              <w:rPr>
                <w:sz w:val="15"/>
              </w:rPr>
              <w:t>30</w:t>
            </w:r>
          </w:p>
        </w:tc>
      </w:tr>
      <w:tr w:rsidR="00D20F7F" w14:paraId="39E959DE" w14:textId="77777777">
        <w:trPr>
          <w:cantSplit/>
          <w:jc w:val="center"/>
        </w:trPr>
        <w:tc>
          <w:tcPr>
            <w:tcW w:w="90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519BF20" w14:textId="77777777" w:rsidR="00D20F7F" w:rsidRDefault="008B3095">
            <w:pPr>
              <w:spacing w:line="252" w:lineRule="auto"/>
              <w:jc w:val="center"/>
            </w:pPr>
            <w:r>
              <w:rPr>
                <w:sz w:val="15"/>
              </w:rPr>
              <w:t>JE12</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7C619C5" w14:textId="77777777" w:rsidR="00D20F7F" w:rsidRDefault="008B3095">
            <w:pPr>
              <w:spacing w:line="252" w:lineRule="auto"/>
              <w:jc w:val="center"/>
            </w:pPr>
            <w:r>
              <w:rPr>
                <w:sz w:val="15"/>
              </w:rPr>
              <w:t>水电暂估</w:t>
            </w:r>
          </w:p>
        </w:tc>
        <w:tc>
          <w:tcPr>
            <w:tcW w:w="64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5D7912F" w14:textId="77777777" w:rsidR="00D20F7F" w:rsidRDefault="008B3095">
            <w:pPr>
              <w:spacing w:line="252" w:lineRule="auto"/>
            </w:pPr>
            <w:r>
              <w:rPr>
                <w:sz w:val="15"/>
              </w:rPr>
              <w:t>借制造费用</w:t>
            </w:r>
            <w:r>
              <w:rPr>
                <w:sz w:val="15"/>
              </w:rPr>
              <w:t>10</w:t>
            </w:r>
            <w:r>
              <w:rPr>
                <w:sz w:val="15"/>
              </w:rPr>
              <w:t>、管理</w:t>
            </w:r>
            <w:r>
              <w:rPr>
                <w:sz w:val="15"/>
              </w:rPr>
              <w:t>2</w:t>
            </w:r>
            <w:r>
              <w:rPr>
                <w:sz w:val="15"/>
              </w:rPr>
              <w:t>；贷应付账款</w:t>
            </w:r>
            <w:r>
              <w:rPr>
                <w:sz w:val="15"/>
              </w:rPr>
              <w:t xml:space="preserve"> </w:t>
            </w:r>
            <w:r>
              <w:rPr>
                <w:sz w:val="15"/>
              </w:rPr>
              <w:t>暂估</w:t>
            </w:r>
            <w:r>
              <w:rPr>
                <w:sz w:val="15"/>
              </w:rPr>
              <w:t>12</w:t>
            </w:r>
          </w:p>
        </w:tc>
      </w:tr>
      <w:tr w:rsidR="00D20F7F" w14:paraId="26044CBB" w14:textId="77777777">
        <w:trPr>
          <w:cantSplit/>
          <w:jc w:val="center"/>
        </w:trPr>
        <w:tc>
          <w:tcPr>
            <w:tcW w:w="90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829706A" w14:textId="77777777" w:rsidR="00D20F7F" w:rsidRDefault="008B3095">
            <w:pPr>
              <w:spacing w:line="252" w:lineRule="auto"/>
              <w:jc w:val="center"/>
            </w:pPr>
            <w:r>
              <w:rPr>
                <w:sz w:val="15"/>
              </w:rPr>
              <w:t>JE13</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8CA7962" w14:textId="77777777" w:rsidR="00D20F7F" w:rsidRDefault="008B3095">
            <w:pPr>
              <w:spacing w:line="252" w:lineRule="auto"/>
              <w:jc w:val="center"/>
            </w:pPr>
            <w:r>
              <w:rPr>
                <w:sz w:val="15"/>
              </w:rPr>
              <w:t>制造费用归集校验</w:t>
            </w:r>
          </w:p>
        </w:tc>
        <w:tc>
          <w:tcPr>
            <w:tcW w:w="64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A9F8D81" w14:textId="77777777" w:rsidR="00D20F7F" w:rsidRDefault="008B3095">
            <w:pPr>
              <w:spacing w:line="252" w:lineRule="auto"/>
            </w:pPr>
            <w:r>
              <w:rPr>
                <w:sz w:val="15"/>
              </w:rPr>
              <w:t>辅助材料</w:t>
            </w:r>
            <w:r>
              <w:rPr>
                <w:sz w:val="15"/>
              </w:rPr>
              <w:t>26.8</w:t>
            </w:r>
            <w:r>
              <w:rPr>
                <w:sz w:val="15"/>
              </w:rPr>
              <w:t>＋间接人工</w:t>
            </w:r>
            <w:r>
              <w:rPr>
                <w:sz w:val="15"/>
              </w:rPr>
              <w:t>23.2</w:t>
            </w:r>
            <w:r>
              <w:rPr>
                <w:sz w:val="15"/>
              </w:rPr>
              <w:t>＋水电</w:t>
            </w:r>
            <w:r>
              <w:rPr>
                <w:sz w:val="15"/>
              </w:rPr>
              <w:t>10</w:t>
            </w:r>
            <w:r>
              <w:rPr>
                <w:sz w:val="15"/>
              </w:rPr>
              <w:t>＋折旧</w:t>
            </w:r>
            <w:r>
              <w:rPr>
                <w:sz w:val="15"/>
              </w:rPr>
              <w:t>22</w:t>
            </w:r>
            <w:r>
              <w:rPr>
                <w:sz w:val="15"/>
              </w:rPr>
              <w:t>＝</w:t>
            </w:r>
            <w:r>
              <w:rPr>
                <w:sz w:val="15"/>
              </w:rPr>
              <w:t>82</w:t>
            </w:r>
            <w:r>
              <w:rPr>
                <w:sz w:val="15"/>
              </w:rPr>
              <w:t>；本行不新增分录</w:t>
            </w:r>
          </w:p>
        </w:tc>
      </w:tr>
      <w:tr w:rsidR="00D20F7F" w14:paraId="4DF787D0" w14:textId="77777777">
        <w:trPr>
          <w:cantSplit/>
          <w:jc w:val="center"/>
        </w:trPr>
        <w:tc>
          <w:tcPr>
            <w:tcW w:w="90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E0064A0" w14:textId="77777777" w:rsidR="00D20F7F" w:rsidRDefault="008B3095">
            <w:pPr>
              <w:spacing w:line="252" w:lineRule="auto"/>
              <w:jc w:val="center"/>
            </w:pPr>
            <w:r>
              <w:rPr>
                <w:sz w:val="15"/>
              </w:rPr>
              <w:t>JE14</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020F490" w14:textId="77777777" w:rsidR="00D20F7F" w:rsidRDefault="008B3095">
            <w:pPr>
              <w:spacing w:line="252" w:lineRule="auto"/>
              <w:jc w:val="center"/>
            </w:pPr>
            <w:r>
              <w:rPr>
                <w:sz w:val="15"/>
              </w:rPr>
              <w:t>制造费用分配</w:t>
            </w:r>
          </w:p>
        </w:tc>
        <w:tc>
          <w:tcPr>
            <w:tcW w:w="64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B53191F" w14:textId="77777777" w:rsidR="00D20F7F" w:rsidRDefault="008B3095">
            <w:pPr>
              <w:spacing w:line="252" w:lineRule="auto"/>
            </w:pPr>
            <w:r>
              <w:rPr>
                <w:sz w:val="15"/>
              </w:rPr>
              <w:t>借生产成本</w:t>
            </w:r>
            <w:r>
              <w:rPr>
                <w:sz w:val="15"/>
              </w:rPr>
              <w:t>82</w:t>
            </w:r>
            <w:r>
              <w:rPr>
                <w:sz w:val="15"/>
              </w:rPr>
              <w:t>；贷制造费用</w:t>
            </w:r>
            <w:r>
              <w:rPr>
                <w:sz w:val="15"/>
              </w:rPr>
              <w:t>82</w:t>
            </w:r>
          </w:p>
        </w:tc>
      </w:tr>
      <w:tr w:rsidR="00D20F7F" w14:paraId="2540B569" w14:textId="77777777">
        <w:trPr>
          <w:cantSplit/>
          <w:jc w:val="center"/>
        </w:trPr>
        <w:tc>
          <w:tcPr>
            <w:tcW w:w="90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C221054" w14:textId="77777777" w:rsidR="00D20F7F" w:rsidRDefault="008B3095">
            <w:pPr>
              <w:spacing w:line="252" w:lineRule="auto"/>
              <w:jc w:val="center"/>
            </w:pPr>
            <w:r>
              <w:rPr>
                <w:sz w:val="15"/>
              </w:rPr>
              <w:t>JE15</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1D93138" w14:textId="77777777" w:rsidR="00D20F7F" w:rsidRDefault="008B3095">
            <w:pPr>
              <w:spacing w:line="252" w:lineRule="auto"/>
              <w:jc w:val="center"/>
            </w:pPr>
            <w:r>
              <w:rPr>
                <w:sz w:val="15"/>
              </w:rPr>
              <w:t>完工入库</w:t>
            </w:r>
          </w:p>
        </w:tc>
        <w:tc>
          <w:tcPr>
            <w:tcW w:w="64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4420EDA" w14:textId="77777777" w:rsidR="00D20F7F" w:rsidRDefault="008B3095">
            <w:pPr>
              <w:spacing w:line="252" w:lineRule="auto"/>
            </w:pPr>
            <w:r>
              <w:rPr>
                <w:sz w:val="15"/>
              </w:rPr>
              <w:t>借库存商品</w:t>
            </w:r>
            <w:r>
              <w:rPr>
                <w:sz w:val="15"/>
              </w:rPr>
              <w:t>440</w:t>
            </w:r>
            <w:r>
              <w:rPr>
                <w:sz w:val="15"/>
              </w:rPr>
              <w:t>；贷生产成本</w:t>
            </w:r>
            <w:r>
              <w:rPr>
                <w:sz w:val="15"/>
              </w:rPr>
              <w:t>440</w:t>
            </w:r>
          </w:p>
        </w:tc>
      </w:tr>
      <w:tr w:rsidR="00D20F7F" w14:paraId="6687F222" w14:textId="77777777">
        <w:trPr>
          <w:cantSplit/>
          <w:jc w:val="center"/>
        </w:trPr>
        <w:tc>
          <w:tcPr>
            <w:tcW w:w="90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E7C4C7E" w14:textId="77777777" w:rsidR="00D20F7F" w:rsidRDefault="008B3095">
            <w:pPr>
              <w:spacing w:line="252" w:lineRule="auto"/>
              <w:jc w:val="center"/>
            </w:pPr>
            <w:r>
              <w:rPr>
                <w:sz w:val="15"/>
              </w:rPr>
              <w:t>JE16</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18F6553" w14:textId="77777777" w:rsidR="00D20F7F" w:rsidRDefault="008B3095">
            <w:pPr>
              <w:spacing w:line="252" w:lineRule="auto"/>
              <w:jc w:val="center"/>
            </w:pPr>
            <w:r>
              <w:rPr>
                <w:sz w:val="15"/>
              </w:rPr>
              <w:t>云服务预付</w:t>
            </w:r>
          </w:p>
        </w:tc>
        <w:tc>
          <w:tcPr>
            <w:tcW w:w="64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52EFC0B" w14:textId="77777777" w:rsidR="00D20F7F" w:rsidRDefault="008B3095">
            <w:pPr>
              <w:spacing w:line="252" w:lineRule="auto"/>
            </w:pPr>
            <w:r>
              <w:rPr>
                <w:sz w:val="15"/>
              </w:rPr>
              <w:t>借预付</w:t>
            </w:r>
            <w:r>
              <w:rPr>
                <w:sz w:val="15"/>
              </w:rPr>
              <w:t>12</w:t>
            </w:r>
            <w:r>
              <w:rPr>
                <w:sz w:val="15"/>
              </w:rPr>
              <w:t>、进项税</w:t>
            </w:r>
            <w:r>
              <w:rPr>
                <w:sz w:val="15"/>
              </w:rPr>
              <w:t>0.72</w:t>
            </w:r>
            <w:r>
              <w:rPr>
                <w:sz w:val="15"/>
              </w:rPr>
              <w:t>；贷银行</w:t>
            </w:r>
            <w:r>
              <w:rPr>
                <w:sz w:val="15"/>
              </w:rPr>
              <w:t>12.72</w:t>
            </w:r>
          </w:p>
        </w:tc>
      </w:tr>
      <w:tr w:rsidR="00D20F7F" w14:paraId="266882D8" w14:textId="77777777">
        <w:trPr>
          <w:cantSplit/>
          <w:jc w:val="center"/>
        </w:trPr>
        <w:tc>
          <w:tcPr>
            <w:tcW w:w="90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860EEC7" w14:textId="77777777" w:rsidR="00D20F7F" w:rsidRDefault="008B3095">
            <w:pPr>
              <w:spacing w:line="252" w:lineRule="auto"/>
              <w:jc w:val="center"/>
            </w:pPr>
            <w:r>
              <w:rPr>
                <w:sz w:val="15"/>
              </w:rPr>
              <w:t>JE17</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9B4F567" w14:textId="77777777" w:rsidR="00D20F7F" w:rsidRDefault="008B3095">
            <w:pPr>
              <w:spacing w:line="252" w:lineRule="auto"/>
              <w:jc w:val="center"/>
            </w:pPr>
            <w:r>
              <w:rPr>
                <w:sz w:val="15"/>
              </w:rPr>
              <w:t>云服务摊销</w:t>
            </w:r>
          </w:p>
        </w:tc>
        <w:tc>
          <w:tcPr>
            <w:tcW w:w="64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E37313A" w14:textId="77777777" w:rsidR="00D20F7F" w:rsidRDefault="008B3095">
            <w:pPr>
              <w:spacing w:line="252" w:lineRule="auto"/>
            </w:pPr>
            <w:r>
              <w:rPr>
                <w:sz w:val="15"/>
              </w:rPr>
              <w:t>借管理费用</w:t>
            </w:r>
            <w:r>
              <w:rPr>
                <w:sz w:val="15"/>
              </w:rPr>
              <w:t>1</w:t>
            </w:r>
            <w:r>
              <w:rPr>
                <w:sz w:val="15"/>
              </w:rPr>
              <w:t>；贷预付账款</w:t>
            </w:r>
            <w:r>
              <w:rPr>
                <w:sz w:val="15"/>
              </w:rPr>
              <w:t>1</w:t>
            </w:r>
          </w:p>
        </w:tc>
      </w:tr>
      <w:tr w:rsidR="00D20F7F" w14:paraId="1684E16F" w14:textId="77777777">
        <w:trPr>
          <w:cantSplit/>
          <w:jc w:val="center"/>
        </w:trPr>
        <w:tc>
          <w:tcPr>
            <w:tcW w:w="90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2706D37" w14:textId="77777777" w:rsidR="00D20F7F" w:rsidRDefault="008B3095">
            <w:pPr>
              <w:spacing w:line="252" w:lineRule="auto"/>
              <w:jc w:val="center"/>
            </w:pPr>
            <w:r>
              <w:rPr>
                <w:sz w:val="15"/>
              </w:rPr>
              <w:t>JE18</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E1A9B29" w14:textId="77777777" w:rsidR="00D20F7F" w:rsidRDefault="008B3095">
            <w:pPr>
              <w:spacing w:line="252" w:lineRule="auto"/>
              <w:jc w:val="center"/>
            </w:pPr>
            <w:r>
              <w:rPr>
                <w:sz w:val="15"/>
              </w:rPr>
              <w:t>咨询和审计暂估</w:t>
            </w:r>
          </w:p>
        </w:tc>
        <w:tc>
          <w:tcPr>
            <w:tcW w:w="64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DBF7F56" w14:textId="77777777" w:rsidR="00D20F7F" w:rsidRDefault="008B3095">
            <w:pPr>
              <w:spacing w:line="252" w:lineRule="auto"/>
            </w:pPr>
            <w:r>
              <w:rPr>
                <w:sz w:val="15"/>
              </w:rPr>
              <w:t>借管理费用</w:t>
            </w:r>
            <w:r>
              <w:rPr>
                <w:sz w:val="15"/>
              </w:rPr>
              <w:t>14</w:t>
            </w:r>
            <w:r>
              <w:rPr>
                <w:sz w:val="15"/>
              </w:rPr>
              <w:t>；贷应付账款</w:t>
            </w:r>
            <w:r>
              <w:rPr>
                <w:sz w:val="15"/>
              </w:rPr>
              <w:t xml:space="preserve"> </w:t>
            </w:r>
            <w:r>
              <w:rPr>
                <w:sz w:val="15"/>
              </w:rPr>
              <w:t>暂估</w:t>
            </w:r>
            <w:r>
              <w:rPr>
                <w:sz w:val="15"/>
              </w:rPr>
              <w:t>14</w:t>
            </w:r>
          </w:p>
        </w:tc>
      </w:tr>
      <w:tr w:rsidR="00D20F7F" w14:paraId="7566EE8F" w14:textId="77777777">
        <w:trPr>
          <w:cantSplit/>
          <w:jc w:val="center"/>
        </w:trPr>
        <w:tc>
          <w:tcPr>
            <w:tcW w:w="90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2C914FA" w14:textId="77777777" w:rsidR="00D20F7F" w:rsidRDefault="008B3095">
            <w:pPr>
              <w:spacing w:line="252" w:lineRule="auto"/>
              <w:jc w:val="center"/>
            </w:pPr>
            <w:r>
              <w:rPr>
                <w:sz w:val="15"/>
              </w:rPr>
              <w:t>JE19</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7367064" w14:textId="77777777" w:rsidR="00D20F7F" w:rsidRDefault="008B3095">
            <w:pPr>
              <w:spacing w:line="252" w:lineRule="auto"/>
              <w:jc w:val="center"/>
            </w:pPr>
            <w:r>
              <w:rPr>
                <w:sz w:val="15"/>
              </w:rPr>
              <w:t>差旅报销</w:t>
            </w:r>
          </w:p>
        </w:tc>
        <w:tc>
          <w:tcPr>
            <w:tcW w:w="64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E82A7A9" w14:textId="77777777" w:rsidR="00D20F7F" w:rsidRDefault="008B3095">
            <w:pPr>
              <w:spacing w:line="252" w:lineRule="auto"/>
            </w:pPr>
            <w:r>
              <w:rPr>
                <w:sz w:val="15"/>
              </w:rPr>
              <w:t>借销售费用</w:t>
            </w:r>
            <w:r>
              <w:rPr>
                <w:sz w:val="15"/>
              </w:rPr>
              <w:t>1.5</w:t>
            </w:r>
            <w:r>
              <w:rPr>
                <w:sz w:val="15"/>
              </w:rPr>
              <w:t>；贷其他应付款</w:t>
            </w:r>
            <w:r>
              <w:rPr>
                <w:sz w:val="15"/>
              </w:rPr>
              <w:t xml:space="preserve"> </w:t>
            </w:r>
            <w:r>
              <w:rPr>
                <w:sz w:val="15"/>
              </w:rPr>
              <w:t>员工</w:t>
            </w:r>
            <w:r>
              <w:rPr>
                <w:sz w:val="15"/>
              </w:rPr>
              <w:t>1.5</w:t>
            </w:r>
          </w:p>
        </w:tc>
      </w:tr>
      <w:tr w:rsidR="00D20F7F" w14:paraId="489869BC" w14:textId="77777777">
        <w:trPr>
          <w:cantSplit/>
          <w:jc w:val="center"/>
        </w:trPr>
        <w:tc>
          <w:tcPr>
            <w:tcW w:w="90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8DAE102" w14:textId="77777777" w:rsidR="00D20F7F" w:rsidRDefault="008B3095">
            <w:pPr>
              <w:spacing w:line="252" w:lineRule="auto"/>
              <w:jc w:val="center"/>
            </w:pPr>
            <w:r>
              <w:rPr>
                <w:sz w:val="15"/>
              </w:rPr>
              <w:t>JE20</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FF6C359" w14:textId="77777777" w:rsidR="00D20F7F" w:rsidRDefault="008B3095">
            <w:pPr>
              <w:spacing w:line="252" w:lineRule="auto"/>
              <w:jc w:val="center"/>
            </w:pPr>
            <w:r>
              <w:rPr>
                <w:sz w:val="15"/>
              </w:rPr>
              <w:t>设备预付</w:t>
            </w:r>
          </w:p>
        </w:tc>
        <w:tc>
          <w:tcPr>
            <w:tcW w:w="64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8B0FAF5" w14:textId="77777777" w:rsidR="00D20F7F" w:rsidRDefault="008B3095">
            <w:pPr>
              <w:spacing w:line="252" w:lineRule="auto"/>
            </w:pPr>
            <w:r>
              <w:rPr>
                <w:sz w:val="15"/>
              </w:rPr>
              <w:t>借预付账款</w:t>
            </w:r>
            <w:r>
              <w:rPr>
                <w:sz w:val="15"/>
              </w:rPr>
              <w:t>22.6</w:t>
            </w:r>
            <w:r>
              <w:rPr>
                <w:sz w:val="15"/>
              </w:rPr>
              <w:t>；贷银行存款</w:t>
            </w:r>
            <w:r>
              <w:rPr>
                <w:sz w:val="15"/>
              </w:rPr>
              <w:t>22.6</w:t>
            </w:r>
          </w:p>
        </w:tc>
      </w:tr>
      <w:tr w:rsidR="00D20F7F" w14:paraId="1D4F4EFE" w14:textId="77777777">
        <w:trPr>
          <w:cantSplit/>
          <w:jc w:val="center"/>
        </w:trPr>
        <w:tc>
          <w:tcPr>
            <w:tcW w:w="90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A1D3E3F" w14:textId="77777777" w:rsidR="00D20F7F" w:rsidRDefault="008B3095">
            <w:pPr>
              <w:spacing w:line="252" w:lineRule="auto"/>
              <w:jc w:val="center"/>
            </w:pPr>
            <w:r>
              <w:rPr>
                <w:sz w:val="15"/>
              </w:rPr>
              <w:t>JE21</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EE9AE68" w14:textId="77777777" w:rsidR="00D20F7F" w:rsidRDefault="008B3095">
            <w:pPr>
              <w:spacing w:line="252" w:lineRule="auto"/>
              <w:jc w:val="center"/>
            </w:pPr>
            <w:r>
              <w:rPr>
                <w:sz w:val="15"/>
              </w:rPr>
              <w:t>设备到货</w:t>
            </w:r>
          </w:p>
        </w:tc>
        <w:tc>
          <w:tcPr>
            <w:tcW w:w="64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5D4BC7A" w14:textId="77777777" w:rsidR="00D20F7F" w:rsidRDefault="008B3095">
            <w:pPr>
              <w:spacing w:line="252" w:lineRule="auto"/>
            </w:pPr>
            <w:r>
              <w:rPr>
                <w:sz w:val="15"/>
              </w:rPr>
              <w:t>借在建工程</w:t>
            </w:r>
            <w:r>
              <w:rPr>
                <w:sz w:val="15"/>
              </w:rPr>
              <w:t>100</w:t>
            </w:r>
            <w:r>
              <w:rPr>
                <w:sz w:val="15"/>
              </w:rPr>
              <w:t>、进项税</w:t>
            </w:r>
            <w:r>
              <w:rPr>
                <w:sz w:val="15"/>
              </w:rPr>
              <w:t>13</w:t>
            </w:r>
            <w:r>
              <w:rPr>
                <w:sz w:val="15"/>
              </w:rPr>
              <w:t>；贷应付账款</w:t>
            </w:r>
            <w:r>
              <w:rPr>
                <w:sz w:val="15"/>
              </w:rPr>
              <w:t>113</w:t>
            </w:r>
          </w:p>
        </w:tc>
      </w:tr>
      <w:tr w:rsidR="00D20F7F" w14:paraId="6FC1C3AA" w14:textId="77777777">
        <w:trPr>
          <w:cantSplit/>
          <w:jc w:val="center"/>
        </w:trPr>
        <w:tc>
          <w:tcPr>
            <w:tcW w:w="90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696225F" w14:textId="77777777" w:rsidR="00D20F7F" w:rsidRDefault="008B3095">
            <w:pPr>
              <w:spacing w:line="252" w:lineRule="auto"/>
              <w:jc w:val="center"/>
            </w:pPr>
            <w:r>
              <w:rPr>
                <w:sz w:val="15"/>
              </w:rPr>
              <w:t>JE22</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8B13D8D" w14:textId="77777777" w:rsidR="00D20F7F" w:rsidRDefault="008B3095">
            <w:pPr>
              <w:spacing w:line="252" w:lineRule="auto"/>
              <w:jc w:val="center"/>
            </w:pPr>
            <w:r>
              <w:rPr>
                <w:sz w:val="15"/>
              </w:rPr>
              <w:t>抵销设备预付</w:t>
            </w:r>
          </w:p>
        </w:tc>
        <w:tc>
          <w:tcPr>
            <w:tcW w:w="64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293160D" w14:textId="77777777" w:rsidR="00D20F7F" w:rsidRDefault="008B3095">
            <w:pPr>
              <w:spacing w:line="252" w:lineRule="auto"/>
            </w:pPr>
            <w:r>
              <w:rPr>
                <w:sz w:val="15"/>
              </w:rPr>
              <w:t>借应付账款</w:t>
            </w:r>
            <w:r>
              <w:rPr>
                <w:sz w:val="15"/>
              </w:rPr>
              <w:t>22.6</w:t>
            </w:r>
            <w:r>
              <w:rPr>
                <w:sz w:val="15"/>
              </w:rPr>
              <w:t>；贷预付账款</w:t>
            </w:r>
            <w:r>
              <w:rPr>
                <w:sz w:val="15"/>
              </w:rPr>
              <w:t>22.6</w:t>
            </w:r>
          </w:p>
        </w:tc>
      </w:tr>
      <w:tr w:rsidR="00D20F7F" w14:paraId="6ACCEC0A" w14:textId="77777777">
        <w:trPr>
          <w:cantSplit/>
          <w:jc w:val="center"/>
        </w:trPr>
        <w:tc>
          <w:tcPr>
            <w:tcW w:w="90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77C53E1" w14:textId="77777777" w:rsidR="00D20F7F" w:rsidRDefault="008B3095">
            <w:pPr>
              <w:spacing w:line="252" w:lineRule="auto"/>
              <w:jc w:val="center"/>
            </w:pPr>
            <w:r>
              <w:rPr>
                <w:sz w:val="15"/>
              </w:rPr>
              <w:t>JE23</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7AADA24" w14:textId="77777777" w:rsidR="00D20F7F" w:rsidRDefault="008B3095">
            <w:pPr>
              <w:spacing w:line="252" w:lineRule="auto"/>
              <w:jc w:val="center"/>
            </w:pPr>
            <w:r>
              <w:rPr>
                <w:sz w:val="15"/>
              </w:rPr>
              <w:t>安装服务</w:t>
            </w:r>
          </w:p>
        </w:tc>
        <w:tc>
          <w:tcPr>
            <w:tcW w:w="64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07F9D92" w14:textId="77777777" w:rsidR="00D20F7F" w:rsidRDefault="008B3095">
            <w:pPr>
              <w:spacing w:line="252" w:lineRule="auto"/>
            </w:pPr>
            <w:r>
              <w:rPr>
                <w:sz w:val="15"/>
              </w:rPr>
              <w:t>借在建工程</w:t>
            </w:r>
            <w:r>
              <w:rPr>
                <w:sz w:val="15"/>
              </w:rPr>
              <w:t>10</w:t>
            </w:r>
            <w:r>
              <w:rPr>
                <w:sz w:val="15"/>
              </w:rPr>
              <w:t>、进项税</w:t>
            </w:r>
            <w:r>
              <w:rPr>
                <w:sz w:val="15"/>
              </w:rPr>
              <w:t>0.6</w:t>
            </w:r>
            <w:r>
              <w:rPr>
                <w:sz w:val="15"/>
              </w:rPr>
              <w:t>；贷应付账款</w:t>
            </w:r>
            <w:r>
              <w:rPr>
                <w:sz w:val="15"/>
              </w:rPr>
              <w:t>10.6</w:t>
            </w:r>
          </w:p>
        </w:tc>
      </w:tr>
      <w:tr w:rsidR="00D20F7F" w14:paraId="0B456845" w14:textId="77777777">
        <w:trPr>
          <w:cantSplit/>
          <w:jc w:val="center"/>
        </w:trPr>
        <w:tc>
          <w:tcPr>
            <w:tcW w:w="90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2881B2A" w14:textId="77777777" w:rsidR="00D20F7F" w:rsidRDefault="008B3095">
            <w:pPr>
              <w:spacing w:line="252" w:lineRule="auto"/>
              <w:jc w:val="center"/>
            </w:pPr>
            <w:r>
              <w:rPr>
                <w:sz w:val="15"/>
              </w:rPr>
              <w:t>JE24</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A870AE0" w14:textId="77777777" w:rsidR="00D20F7F" w:rsidRDefault="008B3095">
            <w:pPr>
              <w:spacing w:line="252" w:lineRule="auto"/>
              <w:jc w:val="center"/>
            </w:pPr>
            <w:r>
              <w:rPr>
                <w:sz w:val="15"/>
              </w:rPr>
              <w:t>生产线转固</w:t>
            </w:r>
          </w:p>
        </w:tc>
        <w:tc>
          <w:tcPr>
            <w:tcW w:w="64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9B90D71" w14:textId="77777777" w:rsidR="00D20F7F" w:rsidRDefault="008B3095">
            <w:pPr>
              <w:spacing w:line="252" w:lineRule="auto"/>
            </w:pPr>
            <w:r>
              <w:rPr>
                <w:sz w:val="15"/>
              </w:rPr>
              <w:t>借固定资产</w:t>
            </w:r>
            <w:r>
              <w:rPr>
                <w:sz w:val="15"/>
              </w:rPr>
              <w:t>110</w:t>
            </w:r>
            <w:r>
              <w:rPr>
                <w:sz w:val="15"/>
              </w:rPr>
              <w:t>；贷在建工程</w:t>
            </w:r>
            <w:r>
              <w:rPr>
                <w:sz w:val="15"/>
              </w:rPr>
              <w:t>110</w:t>
            </w:r>
          </w:p>
        </w:tc>
      </w:tr>
      <w:tr w:rsidR="00D20F7F" w14:paraId="7EF66924" w14:textId="77777777">
        <w:trPr>
          <w:cantSplit/>
          <w:jc w:val="center"/>
        </w:trPr>
        <w:tc>
          <w:tcPr>
            <w:tcW w:w="90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0BDC5BC" w14:textId="77777777" w:rsidR="00D20F7F" w:rsidRDefault="008B3095">
            <w:pPr>
              <w:spacing w:line="252" w:lineRule="auto"/>
              <w:jc w:val="center"/>
            </w:pPr>
            <w:r>
              <w:rPr>
                <w:sz w:val="15"/>
              </w:rPr>
              <w:t>JE25</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B576649" w14:textId="77777777" w:rsidR="00D20F7F" w:rsidRDefault="008B3095">
            <w:pPr>
              <w:spacing w:line="252" w:lineRule="auto"/>
              <w:jc w:val="center"/>
            </w:pPr>
            <w:r>
              <w:rPr>
                <w:sz w:val="15"/>
              </w:rPr>
              <w:t>软件购入</w:t>
            </w:r>
          </w:p>
        </w:tc>
        <w:tc>
          <w:tcPr>
            <w:tcW w:w="64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2FBBFB6" w14:textId="77777777" w:rsidR="00D20F7F" w:rsidRDefault="008B3095">
            <w:pPr>
              <w:spacing w:line="252" w:lineRule="auto"/>
            </w:pPr>
            <w:r>
              <w:rPr>
                <w:sz w:val="15"/>
              </w:rPr>
              <w:t>借无形资产</w:t>
            </w:r>
            <w:r>
              <w:rPr>
                <w:sz w:val="15"/>
              </w:rPr>
              <w:t>60</w:t>
            </w:r>
            <w:r>
              <w:rPr>
                <w:sz w:val="15"/>
              </w:rPr>
              <w:t>、进项税</w:t>
            </w:r>
            <w:r>
              <w:rPr>
                <w:sz w:val="15"/>
              </w:rPr>
              <w:t>3.6</w:t>
            </w:r>
            <w:r>
              <w:rPr>
                <w:sz w:val="15"/>
              </w:rPr>
              <w:t>；贷应付账款</w:t>
            </w:r>
            <w:r>
              <w:rPr>
                <w:sz w:val="15"/>
              </w:rPr>
              <w:t>63.6</w:t>
            </w:r>
          </w:p>
        </w:tc>
      </w:tr>
      <w:tr w:rsidR="00D20F7F" w14:paraId="13172E0C" w14:textId="77777777">
        <w:trPr>
          <w:cantSplit/>
          <w:jc w:val="center"/>
        </w:trPr>
        <w:tc>
          <w:tcPr>
            <w:tcW w:w="90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E2C7F3A" w14:textId="77777777" w:rsidR="00D20F7F" w:rsidRDefault="008B3095">
            <w:pPr>
              <w:spacing w:line="252" w:lineRule="auto"/>
              <w:jc w:val="center"/>
            </w:pPr>
            <w:r>
              <w:rPr>
                <w:sz w:val="15"/>
              </w:rPr>
              <w:t>JE26</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C19C0F2" w14:textId="77777777" w:rsidR="00D20F7F" w:rsidRDefault="008B3095">
            <w:pPr>
              <w:spacing w:line="252" w:lineRule="auto"/>
              <w:jc w:val="center"/>
            </w:pPr>
            <w:r>
              <w:rPr>
                <w:sz w:val="15"/>
              </w:rPr>
              <w:t>软件摊销</w:t>
            </w:r>
          </w:p>
        </w:tc>
        <w:tc>
          <w:tcPr>
            <w:tcW w:w="64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30BB478" w14:textId="77777777" w:rsidR="00D20F7F" w:rsidRDefault="008B3095">
            <w:pPr>
              <w:spacing w:line="252" w:lineRule="auto"/>
            </w:pPr>
            <w:r>
              <w:rPr>
                <w:sz w:val="15"/>
              </w:rPr>
              <w:t>借研发费用</w:t>
            </w:r>
            <w:r>
              <w:rPr>
                <w:sz w:val="15"/>
              </w:rPr>
              <w:t>1.6667</w:t>
            </w:r>
            <w:r>
              <w:rPr>
                <w:sz w:val="15"/>
              </w:rPr>
              <w:t>；贷累计摊销</w:t>
            </w:r>
            <w:r>
              <w:rPr>
                <w:sz w:val="15"/>
              </w:rPr>
              <w:t>1.6667</w:t>
            </w:r>
          </w:p>
        </w:tc>
      </w:tr>
      <w:tr w:rsidR="00D20F7F" w14:paraId="6C48DB1A" w14:textId="77777777">
        <w:trPr>
          <w:cantSplit/>
          <w:jc w:val="center"/>
        </w:trPr>
        <w:tc>
          <w:tcPr>
            <w:tcW w:w="90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B4E3CA6" w14:textId="77777777" w:rsidR="00D20F7F" w:rsidRDefault="008B3095">
            <w:pPr>
              <w:spacing w:line="252" w:lineRule="auto"/>
              <w:jc w:val="center"/>
            </w:pPr>
            <w:r>
              <w:rPr>
                <w:sz w:val="15"/>
              </w:rPr>
              <w:t>JE27</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379B8A6" w14:textId="77777777" w:rsidR="00D20F7F" w:rsidRDefault="008B3095">
            <w:pPr>
              <w:spacing w:line="252" w:lineRule="auto"/>
              <w:jc w:val="center"/>
            </w:pPr>
            <w:r>
              <w:rPr>
                <w:sz w:val="15"/>
              </w:rPr>
              <w:t>保证金</w:t>
            </w:r>
          </w:p>
        </w:tc>
        <w:tc>
          <w:tcPr>
            <w:tcW w:w="64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FAD7405" w14:textId="77777777" w:rsidR="00D20F7F" w:rsidRDefault="008B3095">
            <w:pPr>
              <w:spacing w:line="252" w:lineRule="auto"/>
            </w:pPr>
            <w:r>
              <w:rPr>
                <w:sz w:val="15"/>
              </w:rPr>
              <w:t>借其他货币资金</w:t>
            </w:r>
            <w:r>
              <w:rPr>
                <w:sz w:val="15"/>
              </w:rPr>
              <w:t>30</w:t>
            </w:r>
            <w:r>
              <w:rPr>
                <w:sz w:val="15"/>
              </w:rPr>
              <w:t>；贷银行存款</w:t>
            </w:r>
            <w:r>
              <w:rPr>
                <w:sz w:val="15"/>
              </w:rPr>
              <w:t>30</w:t>
            </w:r>
          </w:p>
        </w:tc>
      </w:tr>
      <w:tr w:rsidR="00D20F7F" w14:paraId="3036C6C3" w14:textId="77777777">
        <w:trPr>
          <w:cantSplit/>
          <w:jc w:val="center"/>
        </w:trPr>
        <w:tc>
          <w:tcPr>
            <w:tcW w:w="90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20A54E1" w14:textId="77777777" w:rsidR="00D20F7F" w:rsidRDefault="008B3095">
            <w:pPr>
              <w:spacing w:line="252" w:lineRule="auto"/>
              <w:jc w:val="center"/>
            </w:pPr>
            <w:r>
              <w:rPr>
                <w:sz w:val="15"/>
              </w:rPr>
              <w:t>JE28</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1670CE3" w14:textId="77777777" w:rsidR="00D20F7F" w:rsidRDefault="008B3095">
            <w:pPr>
              <w:spacing w:line="252" w:lineRule="auto"/>
              <w:jc w:val="center"/>
            </w:pPr>
            <w:r>
              <w:rPr>
                <w:sz w:val="15"/>
              </w:rPr>
              <w:t>利息和手续费</w:t>
            </w:r>
          </w:p>
        </w:tc>
        <w:tc>
          <w:tcPr>
            <w:tcW w:w="64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9662F71" w14:textId="77777777" w:rsidR="00D20F7F" w:rsidRDefault="008B3095">
            <w:pPr>
              <w:spacing w:line="252" w:lineRule="auto"/>
            </w:pPr>
            <w:r>
              <w:rPr>
                <w:sz w:val="15"/>
              </w:rPr>
              <w:t>借财务费用</w:t>
            </w:r>
            <w:r>
              <w:rPr>
                <w:sz w:val="15"/>
              </w:rPr>
              <w:t>1.4</w:t>
            </w:r>
            <w:r>
              <w:rPr>
                <w:sz w:val="15"/>
              </w:rPr>
              <w:t>；贷应付利息</w:t>
            </w:r>
            <w:r>
              <w:rPr>
                <w:sz w:val="15"/>
              </w:rPr>
              <w:t>1.2</w:t>
            </w:r>
            <w:r>
              <w:rPr>
                <w:sz w:val="15"/>
              </w:rPr>
              <w:t>、银行存款</w:t>
            </w:r>
            <w:r>
              <w:rPr>
                <w:sz w:val="15"/>
              </w:rPr>
              <w:t>0.2</w:t>
            </w:r>
          </w:p>
        </w:tc>
      </w:tr>
      <w:tr w:rsidR="00D20F7F" w14:paraId="10E951C9" w14:textId="77777777">
        <w:trPr>
          <w:cantSplit/>
          <w:jc w:val="center"/>
        </w:trPr>
        <w:tc>
          <w:tcPr>
            <w:tcW w:w="90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073EFF8" w14:textId="77777777" w:rsidR="00D20F7F" w:rsidRDefault="008B3095">
            <w:pPr>
              <w:spacing w:line="252" w:lineRule="auto"/>
              <w:jc w:val="center"/>
            </w:pPr>
            <w:r>
              <w:rPr>
                <w:sz w:val="15"/>
              </w:rPr>
              <w:t>JE29</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AC9E1B9" w14:textId="77777777" w:rsidR="00D20F7F" w:rsidRDefault="008B3095">
            <w:pPr>
              <w:spacing w:line="252" w:lineRule="auto"/>
              <w:jc w:val="center"/>
            </w:pPr>
            <w:r>
              <w:rPr>
                <w:sz w:val="15"/>
              </w:rPr>
              <w:t>存货盘亏待查</w:t>
            </w:r>
          </w:p>
        </w:tc>
        <w:tc>
          <w:tcPr>
            <w:tcW w:w="64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DE54DDF" w14:textId="77777777" w:rsidR="00D20F7F" w:rsidRDefault="008B3095">
            <w:pPr>
              <w:spacing w:line="252" w:lineRule="auto"/>
            </w:pPr>
            <w:r>
              <w:rPr>
                <w:sz w:val="15"/>
              </w:rPr>
              <w:t>借待处理财产损溢</w:t>
            </w:r>
            <w:r>
              <w:rPr>
                <w:sz w:val="15"/>
              </w:rPr>
              <w:t>1</w:t>
            </w:r>
            <w:r>
              <w:rPr>
                <w:sz w:val="15"/>
              </w:rPr>
              <w:t>；贷原材料</w:t>
            </w:r>
            <w:r>
              <w:rPr>
                <w:sz w:val="15"/>
              </w:rPr>
              <w:t>1</w:t>
            </w:r>
          </w:p>
        </w:tc>
      </w:tr>
      <w:tr w:rsidR="00D20F7F" w14:paraId="454E9C08" w14:textId="77777777">
        <w:trPr>
          <w:cantSplit/>
          <w:jc w:val="center"/>
        </w:trPr>
        <w:tc>
          <w:tcPr>
            <w:tcW w:w="90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1F3438A" w14:textId="77777777" w:rsidR="00D20F7F" w:rsidRDefault="008B3095">
            <w:pPr>
              <w:spacing w:line="252" w:lineRule="auto"/>
              <w:jc w:val="center"/>
            </w:pPr>
            <w:r>
              <w:rPr>
                <w:sz w:val="15"/>
              </w:rPr>
              <w:t>JE30</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C72F5D3" w14:textId="77777777" w:rsidR="00D20F7F" w:rsidRDefault="008B3095">
            <w:pPr>
              <w:spacing w:line="252" w:lineRule="auto"/>
              <w:jc w:val="center"/>
            </w:pPr>
            <w:r>
              <w:rPr>
                <w:sz w:val="15"/>
              </w:rPr>
              <w:t>存货跌价</w:t>
            </w:r>
          </w:p>
        </w:tc>
        <w:tc>
          <w:tcPr>
            <w:tcW w:w="64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14D80AF" w14:textId="77777777" w:rsidR="00D20F7F" w:rsidRDefault="008B3095">
            <w:pPr>
              <w:spacing w:line="252" w:lineRule="auto"/>
            </w:pPr>
            <w:r>
              <w:rPr>
                <w:sz w:val="15"/>
              </w:rPr>
              <w:t>借资产减值损失</w:t>
            </w:r>
            <w:r>
              <w:rPr>
                <w:sz w:val="15"/>
              </w:rPr>
              <w:t>8</w:t>
            </w:r>
            <w:r>
              <w:rPr>
                <w:sz w:val="15"/>
              </w:rPr>
              <w:t>；贷存货跌价准备</w:t>
            </w:r>
            <w:r>
              <w:rPr>
                <w:sz w:val="15"/>
              </w:rPr>
              <w:t>8</w:t>
            </w:r>
          </w:p>
        </w:tc>
      </w:tr>
      <w:tr w:rsidR="00D20F7F" w14:paraId="65E96DD1" w14:textId="77777777">
        <w:trPr>
          <w:cantSplit/>
          <w:jc w:val="center"/>
        </w:trPr>
        <w:tc>
          <w:tcPr>
            <w:tcW w:w="90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3C4AC74" w14:textId="77777777" w:rsidR="00D20F7F" w:rsidRDefault="008B3095">
            <w:pPr>
              <w:spacing w:line="252" w:lineRule="auto"/>
              <w:jc w:val="center"/>
            </w:pPr>
            <w:r>
              <w:rPr>
                <w:sz w:val="15"/>
              </w:rPr>
              <w:t>JE31</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B18DE44" w14:textId="77777777" w:rsidR="00D20F7F" w:rsidRDefault="008B3095">
            <w:pPr>
              <w:spacing w:line="252" w:lineRule="auto"/>
              <w:jc w:val="center"/>
            </w:pPr>
            <w:r>
              <w:rPr>
                <w:sz w:val="15"/>
              </w:rPr>
              <w:t>附加税费示意</w:t>
            </w:r>
          </w:p>
        </w:tc>
        <w:tc>
          <w:tcPr>
            <w:tcW w:w="64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413C7EB" w14:textId="77777777" w:rsidR="00D20F7F" w:rsidRDefault="008B3095">
            <w:pPr>
              <w:spacing w:line="252" w:lineRule="auto"/>
            </w:pPr>
            <w:r>
              <w:rPr>
                <w:sz w:val="15"/>
              </w:rPr>
              <w:t>借税金及附加</w:t>
            </w:r>
            <w:r>
              <w:rPr>
                <w:sz w:val="15"/>
              </w:rPr>
              <w:t>4.0896</w:t>
            </w:r>
            <w:r>
              <w:rPr>
                <w:sz w:val="15"/>
              </w:rPr>
              <w:t>；贷应交税费</w:t>
            </w:r>
            <w:r>
              <w:rPr>
                <w:sz w:val="15"/>
              </w:rPr>
              <w:t>4.0896</w:t>
            </w:r>
          </w:p>
        </w:tc>
      </w:tr>
      <w:tr w:rsidR="00D20F7F" w14:paraId="7F58047F" w14:textId="77777777">
        <w:trPr>
          <w:cantSplit/>
          <w:jc w:val="center"/>
        </w:trPr>
        <w:tc>
          <w:tcPr>
            <w:tcW w:w="90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726D6E6" w14:textId="77777777" w:rsidR="00D20F7F" w:rsidRDefault="008B3095">
            <w:pPr>
              <w:spacing w:line="252" w:lineRule="auto"/>
              <w:jc w:val="center"/>
            </w:pPr>
            <w:r>
              <w:rPr>
                <w:sz w:val="15"/>
              </w:rPr>
              <w:t>JE32</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80F0594" w14:textId="77777777" w:rsidR="00D20F7F" w:rsidRDefault="008B3095">
            <w:pPr>
              <w:spacing w:line="252" w:lineRule="auto"/>
              <w:jc w:val="center"/>
            </w:pPr>
            <w:r>
              <w:rPr>
                <w:sz w:val="15"/>
              </w:rPr>
              <w:t>印花税示意</w:t>
            </w:r>
          </w:p>
        </w:tc>
        <w:tc>
          <w:tcPr>
            <w:tcW w:w="64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355D84E" w14:textId="77777777" w:rsidR="00D20F7F" w:rsidRDefault="008B3095">
            <w:pPr>
              <w:spacing w:line="252" w:lineRule="auto"/>
            </w:pPr>
            <w:r>
              <w:rPr>
                <w:sz w:val="15"/>
              </w:rPr>
              <w:t>借税金及附加</w:t>
            </w:r>
            <w:r>
              <w:rPr>
                <w:sz w:val="15"/>
              </w:rPr>
              <w:t>0.18</w:t>
            </w:r>
            <w:r>
              <w:rPr>
                <w:sz w:val="15"/>
              </w:rPr>
              <w:t>；贷应交税费</w:t>
            </w:r>
            <w:r>
              <w:rPr>
                <w:sz w:val="15"/>
              </w:rPr>
              <w:t>0.18</w:t>
            </w:r>
          </w:p>
        </w:tc>
      </w:tr>
      <w:tr w:rsidR="00D20F7F" w14:paraId="4FF18EA3" w14:textId="77777777">
        <w:trPr>
          <w:cantSplit/>
          <w:jc w:val="center"/>
        </w:trPr>
        <w:tc>
          <w:tcPr>
            <w:tcW w:w="90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EB16602" w14:textId="77777777" w:rsidR="00D20F7F" w:rsidRDefault="008B3095">
            <w:pPr>
              <w:spacing w:line="252" w:lineRule="auto"/>
              <w:jc w:val="center"/>
            </w:pPr>
            <w:r>
              <w:rPr>
                <w:sz w:val="15"/>
              </w:rPr>
              <w:t>JE33</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6A34DE5" w14:textId="77777777" w:rsidR="00D20F7F" w:rsidRDefault="008B3095">
            <w:pPr>
              <w:spacing w:line="252" w:lineRule="auto"/>
              <w:jc w:val="center"/>
            </w:pPr>
            <w:r>
              <w:rPr>
                <w:sz w:val="15"/>
              </w:rPr>
              <w:t>所得税费用示意</w:t>
            </w:r>
          </w:p>
        </w:tc>
        <w:tc>
          <w:tcPr>
            <w:tcW w:w="64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1F004B5" w14:textId="77777777" w:rsidR="00D20F7F" w:rsidRDefault="008B3095">
            <w:pPr>
              <w:spacing w:line="252" w:lineRule="auto"/>
            </w:pPr>
            <w:r>
              <w:rPr>
                <w:sz w:val="15"/>
              </w:rPr>
              <w:t>借所得税费用</w:t>
            </w:r>
            <w:r>
              <w:rPr>
                <w:sz w:val="15"/>
              </w:rPr>
              <w:t>7.9409</w:t>
            </w:r>
            <w:r>
              <w:rPr>
                <w:sz w:val="15"/>
              </w:rPr>
              <w:t>；贷应交税费</w:t>
            </w:r>
            <w:r>
              <w:rPr>
                <w:sz w:val="15"/>
              </w:rPr>
              <w:t xml:space="preserve"> </w:t>
            </w:r>
            <w:r>
              <w:rPr>
                <w:sz w:val="15"/>
              </w:rPr>
              <w:t>企业所得税</w:t>
            </w:r>
            <w:r>
              <w:rPr>
                <w:sz w:val="15"/>
              </w:rPr>
              <w:t>7.9409</w:t>
            </w:r>
          </w:p>
        </w:tc>
      </w:tr>
    </w:tbl>
    <w:p w14:paraId="00F9D8DD" w14:textId="77777777" w:rsidR="00D20F7F" w:rsidRDefault="00D20F7F">
      <w:pPr>
        <w:spacing w:after="20"/>
      </w:pPr>
    </w:p>
    <w:p w14:paraId="0C013B01" w14:textId="77777777" w:rsidR="00D20F7F" w:rsidRDefault="008B3095">
      <w:pPr>
        <w:pStyle w:val="21"/>
      </w:pPr>
      <w:bookmarkStart w:id="120" w:name="_Toc239837745"/>
      <w:r>
        <w:t xml:space="preserve">13.3 </w:t>
      </w:r>
      <w:r>
        <w:t>成本和利润形成</w:t>
      </w:r>
      <w:bookmarkEnd w:id="120"/>
    </w:p>
    <w:tbl>
      <w:tblPr>
        <w:tblStyle w:val="aff1"/>
        <w:tblW w:w="0" w:type="auto"/>
        <w:jc w:val="center"/>
        <w:tblLayout w:type="fixed"/>
        <w:tblLook w:val="04A0" w:firstRow="1" w:lastRow="0" w:firstColumn="1" w:lastColumn="0" w:noHBand="0" w:noVBand="1"/>
      </w:tblPr>
      <w:tblGrid>
        <w:gridCol w:w="2381"/>
        <w:gridCol w:w="1474"/>
        <w:gridCol w:w="5839"/>
      </w:tblGrid>
      <w:tr w:rsidR="00D20F7F" w14:paraId="5961BE6C" w14:textId="77777777">
        <w:trPr>
          <w:tblHeader/>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264148FE" w14:textId="77777777" w:rsidR="00D20F7F" w:rsidRDefault="008B3095">
            <w:pPr>
              <w:jc w:val="center"/>
            </w:pPr>
            <w:r>
              <w:rPr>
                <w:b/>
                <w:color w:val="FFFFFF"/>
                <w:sz w:val="16"/>
              </w:rPr>
              <w:t>项目</w:t>
            </w:r>
          </w:p>
        </w:tc>
        <w:tc>
          <w:tcPr>
            <w:tcW w:w="1474"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3199FD05" w14:textId="77777777" w:rsidR="00D20F7F" w:rsidRDefault="008B3095">
            <w:pPr>
              <w:jc w:val="center"/>
            </w:pPr>
            <w:r>
              <w:rPr>
                <w:b/>
                <w:color w:val="FFFFFF"/>
                <w:sz w:val="16"/>
              </w:rPr>
              <w:t>金额万元</w:t>
            </w:r>
          </w:p>
        </w:tc>
        <w:tc>
          <w:tcPr>
            <w:tcW w:w="5839"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7B8C889C" w14:textId="77777777" w:rsidR="00D20F7F" w:rsidRDefault="008B3095">
            <w:pPr>
              <w:jc w:val="center"/>
            </w:pPr>
            <w:r>
              <w:rPr>
                <w:b/>
                <w:color w:val="FFFFFF"/>
                <w:sz w:val="16"/>
              </w:rPr>
              <w:t>说明</w:t>
            </w:r>
          </w:p>
        </w:tc>
      </w:tr>
      <w:tr w:rsidR="00D20F7F" w14:paraId="21FC39B4"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5D30D21" w14:textId="77777777" w:rsidR="00D20F7F" w:rsidRDefault="008B3095">
            <w:pPr>
              <w:spacing w:line="252" w:lineRule="auto"/>
              <w:jc w:val="center"/>
            </w:pPr>
            <w:r>
              <w:rPr>
                <w:sz w:val="16"/>
              </w:rPr>
              <w:t>期初在产品</w:t>
            </w:r>
          </w:p>
        </w:tc>
        <w:tc>
          <w:tcPr>
            <w:tcW w:w="147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CAB60EF" w14:textId="77777777" w:rsidR="00D20F7F" w:rsidRDefault="008B3095">
            <w:pPr>
              <w:spacing w:line="252" w:lineRule="auto"/>
              <w:jc w:val="center"/>
            </w:pPr>
            <w:r>
              <w:rPr>
                <w:sz w:val="16"/>
              </w:rPr>
              <w:t>50</w:t>
            </w:r>
          </w:p>
        </w:tc>
        <w:tc>
          <w:tcPr>
            <w:tcW w:w="583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5B2A8A3" w14:textId="77777777" w:rsidR="00D20F7F" w:rsidRDefault="008B3095">
            <w:pPr>
              <w:spacing w:line="252" w:lineRule="auto"/>
              <w:jc w:val="center"/>
            </w:pPr>
            <w:r>
              <w:rPr>
                <w:sz w:val="16"/>
              </w:rPr>
              <w:t>上月结转</w:t>
            </w:r>
          </w:p>
        </w:tc>
      </w:tr>
      <w:tr w:rsidR="00D20F7F" w14:paraId="3ACFB6F7"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43E629D" w14:textId="77777777" w:rsidR="00D20F7F" w:rsidRDefault="008B3095">
            <w:pPr>
              <w:spacing w:line="252" w:lineRule="auto"/>
              <w:jc w:val="center"/>
            </w:pPr>
            <w:r>
              <w:rPr>
                <w:sz w:val="16"/>
              </w:rPr>
              <w:t>直接材料</w:t>
            </w:r>
          </w:p>
        </w:tc>
        <w:tc>
          <w:tcPr>
            <w:tcW w:w="147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85A1207" w14:textId="77777777" w:rsidR="00D20F7F" w:rsidRDefault="008B3095">
            <w:pPr>
              <w:spacing w:line="252" w:lineRule="auto"/>
              <w:jc w:val="center"/>
            </w:pPr>
            <w:r>
              <w:rPr>
                <w:sz w:val="16"/>
              </w:rPr>
              <w:t>320</w:t>
            </w:r>
          </w:p>
        </w:tc>
        <w:tc>
          <w:tcPr>
            <w:tcW w:w="5839"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2726D16" w14:textId="77777777" w:rsidR="00D20F7F" w:rsidRDefault="008B3095">
            <w:pPr>
              <w:spacing w:line="252" w:lineRule="auto"/>
              <w:jc w:val="center"/>
            </w:pPr>
            <w:r>
              <w:rPr>
                <w:sz w:val="16"/>
              </w:rPr>
              <w:t>生产领料</w:t>
            </w:r>
          </w:p>
        </w:tc>
      </w:tr>
      <w:tr w:rsidR="00D20F7F" w14:paraId="3EDE77D9"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DAAF0A1" w14:textId="77777777" w:rsidR="00D20F7F" w:rsidRDefault="008B3095">
            <w:pPr>
              <w:spacing w:line="252" w:lineRule="auto"/>
              <w:jc w:val="center"/>
            </w:pPr>
            <w:r>
              <w:rPr>
                <w:sz w:val="16"/>
              </w:rPr>
              <w:t>直接人工</w:t>
            </w:r>
          </w:p>
        </w:tc>
        <w:tc>
          <w:tcPr>
            <w:tcW w:w="147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1DE3498" w14:textId="77777777" w:rsidR="00D20F7F" w:rsidRDefault="008B3095">
            <w:pPr>
              <w:spacing w:line="252" w:lineRule="auto"/>
              <w:jc w:val="center"/>
            </w:pPr>
            <w:r>
              <w:rPr>
                <w:sz w:val="16"/>
              </w:rPr>
              <w:t>58</w:t>
            </w:r>
          </w:p>
        </w:tc>
        <w:tc>
          <w:tcPr>
            <w:tcW w:w="583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4947879" w14:textId="77777777" w:rsidR="00D20F7F" w:rsidRDefault="008B3095">
            <w:pPr>
              <w:spacing w:line="252" w:lineRule="auto"/>
            </w:pPr>
            <w:r>
              <w:rPr>
                <w:sz w:val="16"/>
              </w:rPr>
              <w:t>工资</w:t>
            </w:r>
            <w:r>
              <w:rPr>
                <w:sz w:val="16"/>
              </w:rPr>
              <w:t>50</w:t>
            </w:r>
            <w:r>
              <w:rPr>
                <w:sz w:val="16"/>
              </w:rPr>
              <w:t>加单位社保公积金</w:t>
            </w:r>
            <w:r>
              <w:rPr>
                <w:sz w:val="16"/>
              </w:rPr>
              <w:t>8</w:t>
            </w:r>
          </w:p>
        </w:tc>
      </w:tr>
      <w:tr w:rsidR="00D20F7F" w14:paraId="58A83F9C"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7A89B04" w14:textId="77777777" w:rsidR="00D20F7F" w:rsidRDefault="008B3095">
            <w:pPr>
              <w:spacing w:line="252" w:lineRule="auto"/>
              <w:jc w:val="center"/>
            </w:pPr>
            <w:r>
              <w:rPr>
                <w:sz w:val="16"/>
              </w:rPr>
              <w:t>制造费用</w:t>
            </w:r>
          </w:p>
        </w:tc>
        <w:tc>
          <w:tcPr>
            <w:tcW w:w="147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A4FEAD5" w14:textId="77777777" w:rsidR="00D20F7F" w:rsidRDefault="008B3095">
            <w:pPr>
              <w:spacing w:line="252" w:lineRule="auto"/>
              <w:jc w:val="center"/>
            </w:pPr>
            <w:r>
              <w:rPr>
                <w:sz w:val="16"/>
              </w:rPr>
              <w:t>82</w:t>
            </w:r>
          </w:p>
        </w:tc>
        <w:tc>
          <w:tcPr>
            <w:tcW w:w="5839"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6F0A2F5" w14:textId="77777777" w:rsidR="00D20F7F" w:rsidRDefault="008B3095">
            <w:pPr>
              <w:spacing w:line="252" w:lineRule="auto"/>
            </w:pPr>
            <w:r>
              <w:rPr>
                <w:sz w:val="16"/>
              </w:rPr>
              <w:t>辅助材料</w:t>
            </w:r>
            <w:r>
              <w:rPr>
                <w:sz w:val="16"/>
              </w:rPr>
              <w:t>26.8</w:t>
            </w:r>
            <w:r>
              <w:rPr>
                <w:sz w:val="16"/>
              </w:rPr>
              <w:t>、间接人工</w:t>
            </w:r>
            <w:r>
              <w:rPr>
                <w:sz w:val="16"/>
              </w:rPr>
              <w:t>23.2</w:t>
            </w:r>
            <w:r>
              <w:rPr>
                <w:sz w:val="16"/>
              </w:rPr>
              <w:t>、电费</w:t>
            </w:r>
            <w:r>
              <w:rPr>
                <w:sz w:val="16"/>
              </w:rPr>
              <w:t>10</w:t>
            </w:r>
            <w:r>
              <w:rPr>
                <w:sz w:val="16"/>
              </w:rPr>
              <w:t>、折旧</w:t>
            </w:r>
            <w:r>
              <w:rPr>
                <w:sz w:val="16"/>
              </w:rPr>
              <w:t>22</w:t>
            </w:r>
            <w:r>
              <w:rPr>
                <w:sz w:val="16"/>
              </w:rPr>
              <w:t>，合计</w:t>
            </w:r>
            <w:r>
              <w:rPr>
                <w:sz w:val="16"/>
              </w:rPr>
              <w:t>82</w:t>
            </w:r>
          </w:p>
        </w:tc>
      </w:tr>
      <w:tr w:rsidR="00D20F7F" w14:paraId="5B4B0521"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99D1CC3" w14:textId="77777777" w:rsidR="00D20F7F" w:rsidRDefault="008B3095">
            <w:pPr>
              <w:spacing w:line="252" w:lineRule="auto"/>
              <w:jc w:val="center"/>
            </w:pPr>
            <w:r>
              <w:rPr>
                <w:sz w:val="16"/>
              </w:rPr>
              <w:t>可归集生产成本</w:t>
            </w:r>
          </w:p>
        </w:tc>
        <w:tc>
          <w:tcPr>
            <w:tcW w:w="147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B653D8E" w14:textId="77777777" w:rsidR="00D20F7F" w:rsidRDefault="008B3095">
            <w:pPr>
              <w:spacing w:line="252" w:lineRule="auto"/>
              <w:jc w:val="center"/>
            </w:pPr>
            <w:r>
              <w:rPr>
                <w:sz w:val="16"/>
              </w:rPr>
              <w:t>510</w:t>
            </w:r>
          </w:p>
        </w:tc>
        <w:tc>
          <w:tcPr>
            <w:tcW w:w="583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5F74CD2" w14:textId="77777777" w:rsidR="00D20F7F" w:rsidRDefault="008B3095">
            <w:pPr>
              <w:spacing w:line="252" w:lineRule="auto"/>
            </w:pPr>
            <w:r>
              <w:rPr>
                <w:sz w:val="16"/>
              </w:rPr>
              <w:t>50</w:t>
            </w:r>
            <w:r>
              <w:rPr>
                <w:sz w:val="16"/>
              </w:rPr>
              <w:t>＋</w:t>
            </w:r>
            <w:r>
              <w:rPr>
                <w:sz w:val="16"/>
              </w:rPr>
              <w:t>320</w:t>
            </w:r>
            <w:r>
              <w:rPr>
                <w:sz w:val="16"/>
              </w:rPr>
              <w:t>＋</w:t>
            </w:r>
            <w:r>
              <w:rPr>
                <w:sz w:val="16"/>
              </w:rPr>
              <w:t>58</w:t>
            </w:r>
            <w:r>
              <w:rPr>
                <w:sz w:val="16"/>
              </w:rPr>
              <w:t>＋</w:t>
            </w:r>
            <w:r>
              <w:rPr>
                <w:sz w:val="16"/>
              </w:rPr>
              <w:t>82</w:t>
            </w:r>
          </w:p>
        </w:tc>
      </w:tr>
      <w:tr w:rsidR="00D20F7F" w14:paraId="2DD244EC"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810B1F4" w14:textId="77777777" w:rsidR="00D20F7F" w:rsidRDefault="008B3095">
            <w:pPr>
              <w:spacing w:line="252" w:lineRule="auto"/>
              <w:jc w:val="center"/>
            </w:pPr>
            <w:r>
              <w:rPr>
                <w:sz w:val="16"/>
              </w:rPr>
              <w:t>期末在产品</w:t>
            </w:r>
          </w:p>
        </w:tc>
        <w:tc>
          <w:tcPr>
            <w:tcW w:w="147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387DE37" w14:textId="77777777" w:rsidR="00D20F7F" w:rsidRDefault="008B3095">
            <w:pPr>
              <w:spacing w:line="252" w:lineRule="auto"/>
              <w:jc w:val="center"/>
            </w:pPr>
            <w:r>
              <w:rPr>
                <w:sz w:val="16"/>
              </w:rPr>
              <w:t>70</w:t>
            </w:r>
          </w:p>
        </w:tc>
        <w:tc>
          <w:tcPr>
            <w:tcW w:w="5839"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E64D87E" w14:textId="77777777" w:rsidR="00D20F7F" w:rsidRDefault="008B3095">
            <w:pPr>
              <w:spacing w:line="252" w:lineRule="auto"/>
            </w:pPr>
            <w:r>
              <w:rPr>
                <w:sz w:val="16"/>
              </w:rPr>
              <w:t>生产盘点及完工程度估计</w:t>
            </w:r>
          </w:p>
        </w:tc>
      </w:tr>
      <w:tr w:rsidR="00D20F7F" w14:paraId="17955343"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6AAE1FB" w14:textId="77777777" w:rsidR="00D20F7F" w:rsidRDefault="008B3095">
            <w:pPr>
              <w:spacing w:line="252" w:lineRule="auto"/>
              <w:jc w:val="center"/>
            </w:pPr>
            <w:r>
              <w:rPr>
                <w:sz w:val="16"/>
              </w:rPr>
              <w:t>本月完工成本</w:t>
            </w:r>
          </w:p>
        </w:tc>
        <w:tc>
          <w:tcPr>
            <w:tcW w:w="147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4AC48A2" w14:textId="77777777" w:rsidR="00D20F7F" w:rsidRDefault="008B3095">
            <w:pPr>
              <w:spacing w:line="252" w:lineRule="auto"/>
              <w:jc w:val="center"/>
            </w:pPr>
            <w:r>
              <w:rPr>
                <w:sz w:val="16"/>
              </w:rPr>
              <w:t>440</w:t>
            </w:r>
          </w:p>
        </w:tc>
        <w:tc>
          <w:tcPr>
            <w:tcW w:w="583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06B1870" w14:textId="77777777" w:rsidR="00D20F7F" w:rsidRDefault="008B3095">
            <w:pPr>
              <w:spacing w:line="252" w:lineRule="auto"/>
              <w:jc w:val="center"/>
            </w:pPr>
            <w:r>
              <w:rPr>
                <w:sz w:val="16"/>
              </w:rPr>
              <w:t>510</w:t>
            </w:r>
            <w:r>
              <w:rPr>
                <w:sz w:val="16"/>
              </w:rPr>
              <w:t>－</w:t>
            </w:r>
            <w:r>
              <w:rPr>
                <w:sz w:val="16"/>
              </w:rPr>
              <w:t>70</w:t>
            </w:r>
          </w:p>
        </w:tc>
      </w:tr>
      <w:tr w:rsidR="00D20F7F" w14:paraId="321DED20"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6A7EB42" w14:textId="77777777" w:rsidR="00D20F7F" w:rsidRDefault="008B3095">
            <w:pPr>
              <w:spacing w:line="252" w:lineRule="auto"/>
              <w:jc w:val="center"/>
            </w:pPr>
            <w:r>
              <w:rPr>
                <w:sz w:val="16"/>
              </w:rPr>
              <w:t>销售收入</w:t>
            </w:r>
          </w:p>
        </w:tc>
        <w:tc>
          <w:tcPr>
            <w:tcW w:w="147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2F92C7B" w14:textId="77777777" w:rsidR="00D20F7F" w:rsidRDefault="008B3095">
            <w:pPr>
              <w:spacing w:line="252" w:lineRule="auto"/>
              <w:jc w:val="center"/>
            </w:pPr>
            <w:r>
              <w:rPr>
                <w:sz w:val="16"/>
              </w:rPr>
              <w:t>400</w:t>
            </w:r>
          </w:p>
        </w:tc>
        <w:tc>
          <w:tcPr>
            <w:tcW w:w="5839"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C2C1492" w14:textId="77777777" w:rsidR="00D20F7F" w:rsidRDefault="008B3095">
            <w:pPr>
              <w:spacing w:line="252" w:lineRule="auto"/>
              <w:jc w:val="center"/>
            </w:pPr>
            <w:r>
              <w:rPr>
                <w:sz w:val="16"/>
              </w:rPr>
              <w:t>100</w:t>
            </w:r>
            <w:r>
              <w:rPr>
                <w:sz w:val="16"/>
              </w:rPr>
              <w:t>台</w:t>
            </w:r>
            <w:r>
              <w:rPr>
                <w:sz w:val="16"/>
              </w:rPr>
              <w:t>Q1</w:t>
            </w:r>
            <w:r>
              <w:rPr>
                <w:sz w:val="16"/>
              </w:rPr>
              <w:t>验收</w:t>
            </w:r>
          </w:p>
        </w:tc>
      </w:tr>
      <w:tr w:rsidR="00D20F7F" w14:paraId="529AB730"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11EA510" w14:textId="77777777" w:rsidR="00D20F7F" w:rsidRDefault="008B3095">
            <w:pPr>
              <w:spacing w:line="252" w:lineRule="auto"/>
              <w:jc w:val="center"/>
            </w:pPr>
            <w:r>
              <w:rPr>
                <w:sz w:val="16"/>
              </w:rPr>
              <w:t>销售成本</w:t>
            </w:r>
          </w:p>
        </w:tc>
        <w:tc>
          <w:tcPr>
            <w:tcW w:w="147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FAF38BE" w14:textId="77777777" w:rsidR="00D20F7F" w:rsidRDefault="008B3095">
            <w:pPr>
              <w:spacing w:line="252" w:lineRule="auto"/>
              <w:jc w:val="center"/>
            </w:pPr>
            <w:r>
              <w:rPr>
                <w:sz w:val="16"/>
              </w:rPr>
              <w:t>280</w:t>
            </w:r>
          </w:p>
        </w:tc>
        <w:tc>
          <w:tcPr>
            <w:tcW w:w="583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020BA60" w14:textId="77777777" w:rsidR="00D20F7F" w:rsidRDefault="008B3095">
            <w:pPr>
              <w:spacing w:line="252" w:lineRule="auto"/>
              <w:jc w:val="center"/>
            </w:pPr>
            <w:r>
              <w:rPr>
                <w:sz w:val="16"/>
              </w:rPr>
              <w:t>按存货成本系统结转</w:t>
            </w:r>
          </w:p>
        </w:tc>
      </w:tr>
      <w:tr w:rsidR="00D20F7F" w14:paraId="12FA893D"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4727CC3" w14:textId="77777777" w:rsidR="00D20F7F" w:rsidRDefault="008B3095">
            <w:pPr>
              <w:spacing w:line="252" w:lineRule="auto"/>
              <w:jc w:val="center"/>
            </w:pPr>
            <w:r>
              <w:rPr>
                <w:sz w:val="16"/>
              </w:rPr>
              <w:t>毛利</w:t>
            </w:r>
          </w:p>
        </w:tc>
        <w:tc>
          <w:tcPr>
            <w:tcW w:w="147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72913E5" w14:textId="77777777" w:rsidR="00D20F7F" w:rsidRDefault="008B3095">
            <w:pPr>
              <w:spacing w:line="252" w:lineRule="auto"/>
              <w:jc w:val="center"/>
            </w:pPr>
            <w:r>
              <w:rPr>
                <w:sz w:val="16"/>
              </w:rPr>
              <w:t>120</w:t>
            </w:r>
          </w:p>
        </w:tc>
        <w:tc>
          <w:tcPr>
            <w:tcW w:w="5839"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DECDD81" w14:textId="77777777" w:rsidR="00D20F7F" w:rsidRDefault="008B3095">
            <w:pPr>
              <w:spacing w:line="252" w:lineRule="auto"/>
              <w:jc w:val="center"/>
            </w:pPr>
            <w:r>
              <w:rPr>
                <w:sz w:val="16"/>
              </w:rPr>
              <w:t>400</w:t>
            </w:r>
            <w:r>
              <w:rPr>
                <w:sz w:val="16"/>
              </w:rPr>
              <w:t>－</w:t>
            </w:r>
            <w:r>
              <w:rPr>
                <w:sz w:val="16"/>
              </w:rPr>
              <w:t>280</w:t>
            </w:r>
          </w:p>
        </w:tc>
      </w:tr>
    </w:tbl>
    <w:p w14:paraId="306FA7CD" w14:textId="77777777" w:rsidR="00D20F7F" w:rsidRDefault="00D20F7F">
      <w:pPr>
        <w:spacing w:after="20"/>
      </w:pPr>
    </w:p>
    <w:tbl>
      <w:tblPr>
        <w:tblStyle w:val="aff1"/>
        <w:tblW w:w="0" w:type="auto"/>
        <w:jc w:val="center"/>
        <w:tblLayout w:type="fixed"/>
        <w:tblLook w:val="04A0" w:firstRow="1" w:lastRow="0" w:firstColumn="1" w:lastColumn="0" w:noHBand="0" w:noVBand="1"/>
      </w:tblPr>
      <w:tblGrid>
        <w:gridCol w:w="4989"/>
        <w:gridCol w:w="4706"/>
      </w:tblGrid>
      <w:tr w:rsidR="00D20F7F" w14:paraId="247E50FF" w14:textId="77777777">
        <w:trPr>
          <w:tblHeader/>
          <w:jc w:val="center"/>
        </w:trPr>
        <w:tc>
          <w:tcPr>
            <w:tcW w:w="4989"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4685379E" w14:textId="77777777" w:rsidR="00D20F7F" w:rsidRDefault="008B3095">
            <w:pPr>
              <w:jc w:val="center"/>
            </w:pPr>
            <w:r>
              <w:rPr>
                <w:b/>
                <w:color w:val="FFFFFF"/>
                <w:sz w:val="16"/>
              </w:rPr>
              <w:t>简化利润项目</w:t>
            </w:r>
          </w:p>
        </w:tc>
        <w:tc>
          <w:tcPr>
            <w:tcW w:w="4706"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7FB3818F" w14:textId="77777777" w:rsidR="00D20F7F" w:rsidRDefault="008B3095">
            <w:pPr>
              <w:jc w:val="center"/>
            </w:pPr>
            <w:r>
              <w:rPr>
                <w:b/>
                <w:color w:val="FFFFFF"/>
                <w:sz w:val="16"/>
              </w:rPr>
              <w:t>金额万元</w:t>
            </w:r>
          </w:p>
        </w:tc>
      </w:tr>
      <w:tr w:rsidR="00D20F7F" w14:paraId="6C070511" w14:textId="77777777">
        <w:trPr>
          <w:cantSplit/>
          <w:jc w:val="center"/>
        </w:trPr>
        <w:tc>
          <w:tcPr>
            <w:tcW w:w="498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CF61ED4" w14:textId="77777777" w:rsidR="00D20F7F" w:rsidRDefault="008B3095">
            <w:pPr>
              <w:spacing w:line="252" w:lineRule="auto"/>
              <w:jc w:val="center"/>
            </w:pPr>
            <w:r>
              <w:rPr>
                <w:sz w:val="16"/>
              </w:rPr>
              <w:t>营业收入</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9097CD7" w14:textId="77777777" w:rsidR="00D20F7F" w:rsidRDefault="008B3095">
            <w:pPr>
              <w:spacing w:line="252" w:lineRule="auto"/>
              <w:jc w:val="center"/>
            </w:pPr>
            <w:r>
              <w:rPr>
                <w:sz w:val="16"/>
              </w:rPr>
              <w:t>400</w:t>
            </w:r>
          </w:p>
        </w:tc>
      </w:tr>
      <w:tr w:rsidR="00D20F7F" w14:paraId="41399DC0" w14:textId="77777777">
        <w:trPr>
          <w:cantSplit/>
          <w:jc w:val="center"/>
        </w:trPr>
        <w:tc>
          <w:tcPr>
            <w:tcW w:w="4989"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45A4985" w14:textId="77777777" w:rsidR="00D20F7F" w:rsidRDefault="008B3095">
            <w:pPr>
              <w:spacing w:line="252" w:lineRule="auto"/>
              <w:jc w:val="center"/>
            </w:pPr>
            <w:r>
              <w:rPr>
                <w:sz w:val="16"/>
              </w:rPr>
              <w:t>减</w:t>
            </w:r>
            <w:r>
              <w:rPr>
                <w:sz w:val="16"/>
              </w:rPr>
              <w:t xml:space="preserve"> </w:t>
            </w:r>
            <w:r>
              <w:rPr>
                <w:sz w:val="16"/>
              </w:rPr>
              <w:t>营业成本</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6C36654" w14:textId="77777777" w:rsidR="00D20F7F" w:rsidRDefault="008B3095">
            <w:pPr>
              <w:spacing w:line="252" w:lineRule="auto"/>
              <w:jc w:val="center"/>
            </w:pPr>
            <w:r>
              <w:rPr>
                <w:sz w:val="16"/>
              </w:rPr>
              <w:t>280</w:t>
            </w:r>
          </w:p>
        </w:tc>
      </w:tr>
      <w:tr w:rsidR="00D20F7F" w14:paraId="3278E41E" w14:textId="77777777">
        <w:trPr>
          <w:cantSplit/>
          <w:jc w:val="center"/>
        </w:trPr>
        <w:tc>
          <w:tcPr>
            <w:tcW w:w="498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A65A4B1" w14:textId="77777777" w:rsidR="00D20F7F" w:rsidRDefault="008B3095">
            <w:pPr>
              <w:spacing w:line="252" w:lineRule="auto"/>
              <w:jc w:val="center"/>
            </w:pPr>
            <w:r>
              <w:rPr>
                <w:sz w:val="16"/>
              </w:rPr>
              <w:t>管理费用</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86C0142" w14:textId="77777777" w:rsidR="00D20F7F" w:rsidRDefault="008B3095">
            <w:pPr>
              <w:spacing w:line="252" w:lineRule="auto"/>
              <w:jc w:val="center"/>
            </w:pPr>
            <w:r>
              <w:rPr>
                <w:sz w:val="16"/>
              </w:rPr>
              <w:t>35.92</w:t>
            </w:r>
          </w:p>
        </w:tc>
      </w:tr>
      <w:tr w:rsidR="00D20F7F" w14:paraId="6E2455A9" w14:textId="77777777">
        <w:trPr>
          <w:cantSplit/>
          <w:jc w:val="center"/>
        </w:trPr>
        <w:tc>
          <w:tcPr>
            <w:tcW w:w="4989"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2D43401" w14:textId="77777777" w:rsidR="00D20F7F" w:rsidRDefault="008B3095">
            <w:pPr>
              <w:spacing w:line="252" w:lineRule="auto"/>
              <w:jc w:val="center"/>
            </w:pPr>
            <w:r>
              <w:rPr>
                <w:sz w:val="16"/>
              </w:rPr>
              <w:t>销售费用</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1DBF3CB" w14:textId="77777777" w:rsidR="00D20F7F" w:rsidRDefault="008B3095">
            <w:pPr>
              <w:spacing w:line="252" w:lineRule="auto"/>
              <w:jc w:val="center"/>
            </w:pPr>
            <w:r>
              <w:rPr>
                <w:sz w:val="16"/>
              </w:rPr>
              <w:t>18.42</w:t>
            </w:r>
          </w:p>
        </w:tc>
      </w:tr>
      <w:tr w:rsidR="00D20F7F" w14:paraId="044BFE35" w14:textId="77777777">
        <w:trPr>
          <w:cantSplit/>
          <w:jc w:val="center"/>
        </w:trPr>
        <w:tc>
          <w:tcPr>
            <w:tcW w:w="498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2F726F7" w14:textId="77777777" w:rsidR="00D20F7F" w:rsidRDefault="008B3095">
            <w:pPr>
              <w:spacing w:line="252" w:lineRule="auto"/>
              <w:jc w:val="center"/>
            </w:pPr>
            <w:r>
              <w:rPr>
                <w:sz w:val="16"/>
              </w:rPr>
              <w:t>研发费用</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E9E91CB" w14:textId="77777777" w:rsidR="00D20F7F" w:rsidRDefault="008B3095">
            <w:pPr>
              <w:spacing w:line="252" w:lineRule="auto"/>
              <w:jc w:val="center"/>
            </w:pPr>
            <w:r>
              <w:rPr>
                <w:sz w:val="16"/>
              </w:rPr>
              <w:t>20.2267</w:t>
            </w:r>
          </w:p>
        </w:tc>
      </w:tr>
      <w:tr w:rsidR="00D20F7F" w14:paraId="7875B477" w14:textId="77777777">
        <w:trPr>
          <w:cantSplit/>
          <w:jc w:val="center"/>
        </w:trPr>
        <w:tc>
          <w:tcPr>
            <w:tcW w:w="4989"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263D91E" w14:textId="77777777" w:rsidR="00D20F7F" w:rsidRDefault="008B3095">
            <w:pPr>
              <w:spacing w:line="252" w:lineRule="auto"/>
              <w:jc w:val="center"/>
            </w:pPr>
            <w:r>
              <w:rPr>
                <w:sz w:val="16"/>
              </w:rPr>
              <w:t>财务费用</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B8D57FE" w14:textId="77777777" w:rsidR="00D20F7F" w:rsidRDefault="008B3095">
            <w:pPr>
              <w:spacing w:line="252" w:lineRule="auto"/>
              <w:jc w:val="center"/>
            </w:pPr>
            <w:r>
              <w:rPr>
                <w:sz w:val="16"/>
              </w:rPr>
              <w:t>1.4</w:t>
            </w:r>
          </w:p>
        </w:tc>
      </w:tr>
      <w:tr w:rsidR="00D20F7F" w14:paraId="260DC714" w14:textId="77777777">
        <w:trPr>
          <w:cantSplit/>
          <w:jc w:val="center"/>
        </w:trPr>
        <w:tc>
          <w:tcPr>
            <w:tcW w:w="498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699298C" w14:textId="77777777" w:rsidR="00D20F7F" w:rsidRDefault="008B3095">
            <w:pPr>
              <w:spacing w:line="252" w:lineRule="auto"/>
              <w:jc w:val="center"/>
            </w:pPr>
            <w:r>
              <w:rPr>
                <w:sz w:val="16"/>
              </w:rPr>
              <w:t>税金及附加</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CDBC47D" w14:textId="77777777" w:rsidR="00D20F7F" w:rsidRDefault="008B3095">
            <w:pPr>
              <w:spacing w:line="252" w:lineRule="auto"/>
              <w:jc w:val="center"/>
            </w:pPr>
            <w:r>
              <w:rPr>
                <w:sz w:val="16"/>
              </w:rPr>
              <w:t>4.2696</w:t>
            </w:r>
          </w:p>
        </w:tc>
      </w:tr>
      <w:tr w:rsidR="00D20F7F" w14:paraId="59C713F8" w14:textId="77777777">
        <w:trPr>
          <w:cantSplit/>
          <w:jc w:val="center"/>
        </w:trPr>
        <w:tc>
          <w:tcPr>
            <w:tcW w:w="4989"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99B11AB" w14:textId="77777777" w:rsidR="00D20F7F" w:rsidRDefault="008B3095">
            <w:pPr>
              <w:spacing w:line="252" w:lineRule="auto"/>
              <w:jc w:val="center"/>
            </w:pPr>
            <w:r>
              <w:rPr>
                <w:sz w:val="16"/>
              </w:rPr>
              <w:t>资产减值损失</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D01D14B" w14:textId="77777777" w:rsidR="00D20F7F" w:rsidRDefault="008B3095">
            <w:pPr>
              <w:spacing w:line="252" w:lineRule="auto"/>
              <w:jc w:val="center"/>
            </w:pPr>
            <w:r>
              <w:rPr>
                <w:sz w:val="16"/>
              </w:rPr>
              <w:t>8</w:t>
            </w:r>
          </w:p>
        </w:tc>
      </w:tr>
      <w:tr w:rsidR="00D20F7F" w14:paraId="3395EB04" w14:textId="77777777">
        <w:trPr>
          <w:cantSplit/>
          <w:jc w:val="center"/>
        </w:trPr>
        <w:tc>
          <w:tcPr>
            <w:tcW w:w="498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555F63F" w14:textId="77777777" w:rsidR="00D20F7F" w:rsidRDefault="008B3095">
            <w:pPr>
              <w:spacing w:line="252" w:lineRule="auto"/>
              <w:jc w:val="center"/>
            </w:pPr>
            <w:r>
              <w:rPr>
                <w:sz w:val="16"/>
              </w:rPr>
              <w:t>利润总额</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DD4B0F9" w14:textId="77777777" w:rsidR="00D20F7F" w:rsidRDefault="008B3095">
            <w:pPr>
              <w:spacing w:line="252" w:lineRule="auto"/>
              <w:jc w:val="center"/>
            </w:pPr>
            <w:r>
              <w:rPr>
                <w:sz w:val="16"/>
              </w:rPr>
              <w:t>31.7637</w:t>
            </w:r>
          </w:p>
        </w:tc>
      </w:tr>
      <w:tr w:rsidR="00D20F7F" w14:paraId="38316F24" w14:textId="77777777">
        <w:trPr>
          <w:cantSplit/>
          <w:jc w:val="center"/>
        </w:trPr>
        <w:tc>
          <w:tcPr>
            <w:tcW w:w="4989"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965D8E3" w14:textId="77777777" w:rsidR="00D20F7F" w:rsidRDefault="008B3095">
            <w:pPr>
              <w:spacing w:line="252" w:lineRule="auto"/>
              <w:jc w:val="center"/>
            </w:pPr>
            <w:r>
              <w:rPr>
                <w:sz w:val="16"/>
              </w:rPr>
              <w:t>所得税费用示意</w:t>
            </w:r>
          </w:p>
        </w:tc>
        <w:tc>
          <w:tcPr>
            <w:tcW w:w="4706"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33E4D89" w14:textId="77777777" w:rsidR="00D20F7F" w:rsidRDefault="008B3095">
            <w:pPr>
              <w:spacing w:line="252" w:lineRule="auto"/>
              <w:jc w:val="center"/>
            </w:pPr>
            <w:r>
              <w:rPr>
                <w:sz w:val="16"/>
              </w:rPr>
              <w:t>7.9409</w:t>
            </w:r>
          </w:p>
        </w:tc>
      </w:tr>
      <w:tr w:rsidR="00D20F7F" w14:paraId="72762218" w14:textId="77777777">
        <w:trPr>
          <w:cantSplit/>
          <w:jc w:val="center"/>
        </w:trPr>
        <w:tc>
          <w:tcPr>
            <w:tcW w:w="498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B8180FB" w14:textId="77777777" w:rsidR="00D20F7F" w:rsidRDefault="008B3095">
            <w:pPr>
              <w:spacing w:line="252" w:lineRule="auto"/>
              <w:jc w:val="center"/>
            </w:pPr>
            <w:r>
              <w:rPr>
                <w:sz w:val="16"/>
              </w:rPr>
              <w:t>净利润示意</w:t>
            </w:r>
          </w:p>
        </w:tc>
        <w:tc>
          <w:tcPr>
            <w:tcW w:w="4706"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23E1346" w14:textId="77777777" w:rsidR="00D20F7F" w:rsidRDefault="008B3095">
            <w:pPr>
              <w:spacing w:line="252" w:lineRule="auto"/>
              <w:jc w:val="center"/>
            </w:pPr>
            <w:r>
              <w:rPr>
                <w:sz w:val="16"/>
              </w:rPr>
              <w:t>23.8228</w:t>
            </w:r>
          </w:p>
        </w:tc>
      </w:tr>
    </w:tbl>
    <w:p w14:paraId="3906DF5E" w14:textId="77777777" w:rsidR="00D20F7F" w:rsidRDefault="00D20F7F">
      <w:pPr>
        <w:spacing w:after="20"/>
      </w:pPr>
    </w:p>
    <w:p w14:paraId="57B3DB4F" w14:textId="77777777" w:rsidR="00D20F7F" w:rsidRDefault="008B3095">
      <w:pPr>
        <w:spacing w:before="100" w:after="100" w:line="300" w:lineRule="auto"/>
      </w:pPr>
      <w:r>
        <w:rPr>
          <w:b/>
          <w:color w:val="C65911"/>
        </w:rPr>
        <w:t>实务提醒：</w:t>
      </w:r>
      <w:r>
        <w:t>利润表为教学用简化结果，未包含案例公司全部真实经营项目。所得税以</w:t>
      </w:r>
      <w:r>
        <w:t>25%</w:t>
      </w:r>
      <w:r>
        <w:t>且无纳税调整作示意，不能直接用于申报。</w:t>
      </w:r>
    </w:p>
    <w:p w14:paraId="29F14E73" w14:textId="77777777" w:rsidR="00D20F7F" w:rsidRDefault="008B3095">
      <w:pPr>
        <w:pStyle w:val="21"/>
      </w:pPr>
      <w:bookmarkStart w:id="121" w:name="_Toc239837746"/>
      <w:r>
        <w:t xml:space="preserve">13.4 </w:t>
      </w:r>
      <w:r>
        <w:t>月末关键余额如何得到</w:t>
      </w:r>
      <w:bookmarkEnd w:id="121"/>
    </w:p>
    <w:tbl>
      <w:tblPr>
        <w:tblStyle w:val="aff1"/>
        <w:tblW w:w="0" w:type="auto"/>
        <w:jc w:val="center"/>
        <w:tblLayout w:type="fixed"/>
        <w:tblLook w:val="04A0" w:firstRow="1" w:lastRow="0" w:firstColumn="1" w:lastColumn="0" w:noHBand="0" w:noVBand="1"/>
      </w:tblPr>
      <w:tblGrid>
        <w:gridCol w:w="2268"/>
        <w:gridCol w:w="2835"/>
        <w:gridCol w:w="4649"/>
      </w:tblGrid>
      <w:tr w:rsidR="00D20F7F" w14:paraId="3C211ECB" w14:textId="77777777">
        <w:trPr>
          <w:tblHeader/>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295B6912" w14:textId="77777777" w:rsidR="00D20F7F" w:rsidRDefault="008B3095">
            <w:pPr>
              <w:jc w:val="center"/>
            </w:pPr>
            <w:r>
              <w:rPr>
                <w:b/>
                <w:color w:val="FFFFFF"/>
                <w:sz w:val="16"/>
              </w:rPr>
              <w:t>科目</w:t>
            </w:r>
          </w:p>
        </w:tc>
        <w:tc>
          <w:tcPr>
            <w:tcW w:w="2835"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32DAA278" w14:textId="77777777" w:rsidR="00D20F7F" w:rsidRDefault="008B3095">
            <w:pPr>
              <w:jc w:val="center"/>
            </w:pPr>
            <w:r>
              <w:rPr>
                <w:b/>
                <w:color w:val="FFFFFF"/>
                <w:sz w:val="16"/>
              </w:rPr>
              <w:t>4</w:t>
            </w:r>
            <w:r>
              <w:rPr>
                <w:b/>
                <w:color w:val="FFFFFF"/>
                <w:sz w:val="16"/>
              </w:rPr>
              <w:t>月末案例余额或变动</w:t>
            </w:r>
          </w:p>
        </w:tc>
        <w:tc>
          <w:tcPr>
            <w:tcW w:w="4649"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0897A1A6" w14:textId="77777777" w:rsidR="00D20F7F" w:rsidRDefault="008B3095">
            <w:pPr>
              <w:jc w:val="center"/>
            </w:pPr>
            <w:r>
              <w:rPr>
                <w:b/>
                <w:color w:val="FFFFFF"/>
                <w:sz w:val="16"/>
              </w:rPr>
              <w:t>来源</w:t>
            </w:r>
          </w:p>
        </w:tc>
      </w:tr>
      <w:tr w:rsidR="00D20F7F" w14:paraId="1990CC0F"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DA72225" w14:textId="77777777" w:rsidR="00D20F7F" w:rsidRDefault="008B3095">
            <w:pPr>
              <w:spacing w:line="252" w:lineRule="auto"/>
              <w:jc w:val="center"/>
            </w:pPr>
            <w:r>
              <w:rPr>
                <w:sz w:val="16"/>
              </w:rPr>
              <w:t>应收账款</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FD5BB75" w14:textId="77777777" w:rsidR="00D20F7F" w:rsidRDefault="008B3095">
            <w:pPr>
              <w:spacing w:line="252" w:lineRule="auto"/>
              <w:jc w:val="center"/>
            </w:pPr>
            <w:r>
              <w:rPr>
                <w:sz w:val="16"/>
              </w:rPr>
              <w:t>339</w:t>
            </w:r>
            <w:r>
              <w:rPr>
                <w:sz w:val="16"/>
              </w:rPr>
              <w:t>万元</w:t>
            </w:r>
          </w:p>
        </w:tc>
        <w:tc>
          <w:tcPr>
            <w:tcW w:w="464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585656C" w14:textId="77777777" w:rsidR="00D20F7F" w:rsidRDefault="008B3095">
            <w:pPr>
              <w:spacing w:line="252" w:lineRule="auto"/>
            </w:pPr>
            <w:r>
              <w:rPr>
                <w:sz w:val="16"/>
              </w:rPr>
              <w:t>销售</w:t>
            </w:r>
            <w:r>
              <w:rPr>
                <w:sz w:val="16"/>
              </w:rPr>
              <w:t>452</w:t>
            </w:r>
            <w:r>
              <w:rPr>
                <w:sz w:val="16"/>
              </w:rPr>
              <w:t>减合同负债抵销</w:t>
            </w:r>
            <w:r>
              <w:rPr>
                <w:sz w:val="16"/>
              </w:rPr>
              <w:t>113</w:t>
            </w:r>
          </w:p>
        </w:tc>
      </w:tr>
      <w:tr w:rsidR="00D20F7F" w14:paraId="085015FA"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2F11D9C" w14:textId="77777777" w:rsidR="00D20F7F" w:rsidRDefault="008B3095">
            <w:pPr>
              <w:spacing w:line="252" w:lineRule="auto"/>
              <w:jc w:val="center"/>
            </w:pPr>
            <w:r>
              <w:rPr>
                <w:sz w:val="16"/>
              </w:rPr>
              <w:t>合同负债</w:t>
            </w:r>
          </w:p>
        </w:tc>
        <w:tc>
          <w:tcPr>
            <w:tcW w:w="283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709D26C" w14:textId="77777777" w:rsidR="00D20F7F" w:rsidRDefault="008B3095">
            <w:pPr>
              <w:spacing w:line="252" w:lineRule="auto"/>
              <w:jc w:val="center"/>
            </w:pPr>
            <w:r>
              <w:rPr>
                <w:sz w:val="16"/>
              </w:rPr>
              <w:t>0</w:t>
            </w:r>
          </w:p>
        </w:tc>
        <w:tc>
          <w:tcPr>
            <w:tcW w:w="4649"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EDA5087" w14:textId="77777777" w:rsidR="00D20F7F" w:rsidRDefault="008B3095">
            <w:pPr>
              <w:spacing w:line="252" w:lineRule="auto"/>
            </w:pPr>
            <w:r>
              <w:rPr>
                <w:sz w:val="16"/>
              </w:rPr>
              <w:t>收到定金</w:t>
            </w:r>
            <w:r>
              <w:rPr>
                <w:sz w:val="16"/>
              </w:rPr>
              <w:t>113</w:t>
            </w:r>
            <w:r>
              <w:rPr>
                <w:sz w:val="16"/>
              </w:rPr>
              <w:t>后于履约时抵销</w:t>
            </w:r>
          </w:p>
        </w:tc>
      </w:tr>
      <w:tr w:rsidR="00D20F7F" w14:paraId="3ED1EEC7"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367BD83" w14:textId="77777777" w:rsidR="00D20F7F" w:rsidRDefault="008B3095">
            <w:pPr>
              <w:spacing w:line="252" w:lineRule="auto"/>
              <w:jc w:val="center"/>
            </w:pPr>
            <w:r>
              <w:rPr>
                <w:sz w:val="16"/>
              </w:rPr>
              <w:t>原材料</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DDE0C14" w14:textId="77777777" w:rsidR="00D20F7F" w:rsidRDefault="008B3095">
            <w:pPr>
              <w:spacing w:line="252" w:lineRule="auto"/>
              <w:jc w:val="center"/>
            </w:pPr>
            <w:r>
              <w:rPr>
                <w:sz w:val="16"/>
              </w:rPr>
              <w:t>52.2</w:t>
            </w:r>
            <w:r>
              <w:rPr>
                <w:sz w:val="16"/>
              </w:rPr>
              <w:t>万元</w:t>
            </w:r>
          </w:p>
        </w:tc>
        <w:tc>
          <w:tcPr>
            <w:tcW w:w="464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A822BAB" w14:textId="77777777" w:rsidR="00D20F7F" w:rsidRDefault="008B3095">
            <w:pPr>
              <w:spacing w:line="252" w:lineRule="auto"/>
            </w:pPr>
            <w:r>
              <w:rPr>
                <w:sz w:val="16"/>
              </w:rPr>
              <w:t>期初</w:t>
            </w:r>
            <w:r>
              <w:rPr>
                <w:sz w:val="16"/>
              </w:rPr>
              <w:t>300</w:t>
            </w:r>
            <w:r>
              <w:rPr>
                <w:sz w:val="16"/>
              </w:rPr>
              <w:t>＋采购</w:t>
            </w:r>
            <w:r>
              <w:rPr>
                <w:sz w:val="16"/>
              </w:rPr>
              <w:t>100</w:t>
            </w:r>
            <w:r>
              <w:rPr>
                <w:sz w:val="16"/>
              </w:rPr>
              <w:t>－直接材料</w:t>
            </w:r>
            <w:r>
              <w:rPr>
                <w:sz w:val="16"/>
              </w:rPr>
              <w:t>320</w:t>
            </w:r>
            <w:r>
              <w:rPr>
                <w:sz w:val="16"/>
              </w:rPr>
              <w:t>－辅助材料</w:t>
            </w:r>
            <w:r>
              <w:rPr>
                <w:sz w:val="16"/>
              </w:rPr>
              <w:t>26.8</w:t>
            </w:r>
            <w:r>
              <w:rPr>
                <w:sz w:val="16"/>
              </w:rPr>
              <w:t>－盘亏</w:t>
            </w:r>
            <w:r>
              <w:rPr>
                <w:sz w:val="16"/>
              </w:rPr>
              <w:t>1</w:t>
            </w:r>
          </w:p>
        </w:tc>
      </w:tr>
      <w:tr w:rsidR="00D20F7F" w14:paraId="07EC04CB"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6C20FDA" w14:textId="77777777" w:rsidR="00D20F7F" w:rsidRDefault="008B3095">
            <w:pPr>
              <w:spacing w:line="252" w:lineRule="auto"/>
              <w:jc w:val="center"/>
            </w:pPr>
            <w:r>
              <w:rPr>
                <w:sz w:val="16"/>
              </w:rPr>
              <w:t>在产品</w:t>
            </w:r>
          </w:p>
        </w:tc>
        <w:tc>
          <w:tcPr>
            <w:tcW w:w="283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DE6E395" w14:textId="77777777" w:rsidR="00D20F7F" w:rsidRDefault="008B3095">
            <w:pPr>
              <w:spacing w:line="252" w:lineRule="auto"/>
              <w:jc w:val="center"/>
            </w:pPr>
            <w:r>
              <w:rPr>
                <w:sz w:val="16"/>
              </w:rPr>
              <w:t>70</w:t>
            </w:r>
            <w:r>
              <w:rPr>
                <w:sz w:val="16"/>
              </w:rPr>
              <w:t>万元</w:t>
            </w:r>
          </w:p>
        </w:tc>
        <w:tc>
          <w:tcPr>
            <w:tcW w:w="4649"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DB58640" w14:textId="77777777" w:rsidR="00D20F7F" w:rsidRDefault="008B3095">
            <w:pPr>
              <w:spacing w:line="252" w:lineRule="auto"/>
              <w:jc w:val="center"/>
            </w:pPr>
            <w:r>
              <w:rPr>
                <w:sz w:val="16"/>
              </w:rPr>
              <w:t>成本计算结果</w:t>
            </w:r>
          </w:p>
        </w:tc>
      </w:tr>
      <w:tr w:rsidR="00D20F7F" w14:paraId="1874A6F6"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480946D" w14:textId="77777777" w:rsidR="00D20F7F" w:rsidRDefault="008B3095">
            <w:pPr>
              <w:spacing w:line="252" w:lineRule="auto"/>
              <w:jc w:val="center"/>
            </w:pPr>
            <w:r>
              <w:rPr>
                <w:sz w:val="16"/>
              </w:rPr>
              <w:t>库存商品</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3CAC14F" w14:textId="77777777" w:rsidR="00D20F7F" w:rsidRDefault="008B3095">
            <w:pPr>
              <w:spacing w:line="252" w:lineRule="auto"/>
              <w:jc w:val="center"/>
            </w:pPr>
            <w:r>
              <w:rPr>
                <w:sz w:val="16"/>
              </w:rPr>
              <w:t>320</w:t>
            </w:r>
            <w:r>
              <w:rPr>
                <w:sz w:val="16"/>
              </w:rPr>
              <w:t>万元</w:t>
            </w:r>
          </w:p>
        </w:tc>
        <w:tc>
          <w:tcPr>
            <w:tcW w:w="464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466D7E1" w14:textId="77777777" w:rsidR="00D20F7F" w:rsidRDefault="008B3095">
            <w:pPr>
              <w:spacing w:line="252" w:lineRule="auto"/>
            </w:pPr>
            <w:r>
              <w:rPr>
                <w:sz w:val="16"/>
              </w:rPr>
              <w:t>期初</w:t>
            </w:r>
            <w:r>
              <w:rPr>
                <w:sz w:val="16"/>
              </w:rPr>
              <w:t>160</w:t>
            </w:r>
            <w:r>
              <w:rPr>
                <w:sz w:val="16"/>
              </w:rPr>
              <w:t>＋完工</w:t>
            </w:r>
            <w:r>
              <w:rPr>
                <w:sz w:val="16"/>
              </w:rPr>
              <w:t>440</w:t>
            </w:r>
            <w:r>
              <w:rPr>
                <w:sz w:val="16"/>
              </w:rPr>
              <w:t>－销售成本</w:t>
            </w:r>
            <w:r>
              <w:rPr>
                <w:sz w:val="16"/>
              </w:rPr>
              <w:t>280</w:t>
            </w:r>
          </w:p>
        </w:tc>
      </w:tr>
      <w:tr w:rsidR="00D20F7F" w14:paraId="5465A6DA"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E35E523" w14:textId="77777777" w:rsidR="00D20F7F" w:rsidRDefault="008B3095">
            <w:pPr>
              <w:spacing w:line="252" w:lineRule="auto"/>
              <w:jc w:val="center"/>
            </w:pPr>
            <w:r>
              <w:rPr>
                <w:sz w:val="16"/>
              </w:rPr>
              <w:t>存货跌价准备</w:t>
            </w:r>
          </w:p>
        </w:tc>
        <w:tc>
          <w:tcPr>
            <w:tcW w:w="283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4A44B48" w14:textId="77777777" w:rsidR="00D20F7F" w:rsidRDefault="008B3095">
            <w:pPr>
              <w:spacing w:line="252" w:lineRule="auto"/>
              <w:jc w:val="center"/>
            </w:pPr>
            <w:r>
              <w:rPr>
                <w:sz w:val="16"/>
              </w:rPr>
              <w:t>8</w:t>
            </w:r>
            <w:r>
              <w:rPr>
                <w:sz w:val="16"/>
              </w:rPr>
              <w:t>万元</w:t>
            </w:r>
          </w:p>
        </w:tc>
        <w:tc>
          <w:tcPr>
            <w:tcW w:w="4649"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DE8BB49" w14:textId="77777777" w:rsidR="00D20F7F" w:rsidRDefault="008B3095">
            <w:pPr>
              <w:spacing w:line="252" w:lineRule="auto"/>
              <w:jc w:val="center"/>
            </w:pPr>
            <w:r>
              <w:rPr>
                <w:sz w:val="16"/>
              </w:rPr>
              <w:t>对呆滞传感器计提</w:t>
            </w:r>
          </w:p>
        </w:tc>
      </w:tr>
      <w:tr w:rsidR="00D20F7F" w14:paraId="0944DAAB"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ABED009" w14:textId="77777777" w:rsidR="00D20F7F" w:rsidRDefault="008B3095">
            <w:pPr>
              <w:spacing w:line="252" w:lineRule="auto"/>
              <w:jc w:val="center"/>
            </w:pPr>
            <w:r>
              <w:rPr>
                <w:sz w:val="16"/>
              </w:rPr>
              <w:t>预付账款</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53FD71D" w14:textId="77777777" w:rsidR="00D20F7F" w:rsidRDefault="008B3095">
            <w:pPr>
              <w:spacing w:line="252" w:lineRule="auto"/>
              <w:jc w:val="center"/>
            </w:pPr>
            <w:r>
              <w:rPr>
                <w:sz w:val="16"/>
              </w:rPr>
              <w:t>33.6</w:t>
            </w:r>
            <w:r>
              <w:rPr>
                <w:sz w:val="16"/>
              </w:rPr>
              <w:t>万元</w:t>
            </w:r>
          </w:p>
        </w:tc>
        <w:tc>
          <w:tcPr>
            <w:tcW w:w="464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D2C5850" w14:textId="77777777" w:rsidR="00D20F7F" w:rsidRDefault="008B3095">
            <w:pPr>
              <w:spacing w:line="252" w:lineRule="auto"/>
            </w:pPr>
            <w:r>
              <w:rPr>
                <w:sz w:val="16"/>
              </w:rPr>
              <w:t>原材料</w:t>
            </w:r>
            <w:r>
              <w:rPr>
                <w:sz w:val="16"/>
              </w:rPr>
              <w:t>22.6</w:t>
            </w:r>
            <w:r>
              <w:rPr>
                <w:sz w:val="16"/>
              </w:rPr>
              <w:t>＋云服务期末</w:t>
            </w:r>
            <w:r>
              <w:rPr>
                <w:sz w:val="16"/>
              </w:rPr>
              <w:t>11</w:t>
            </w:r>
            <w:r>
              <w:rPr>
                <w:sz w:val="16"/>
              </w:rPr>
              <w:t>；设备预付已抵销</w:t>
            </w:r>
          </w:p>
        </w:tc>
      </w:tr>
      <w:tr w:rsidR="00D20F7F" w14:paraId="69C43F4B"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1859149" w14:textId="77777777" w:rsidR="00D20F7F" w:rsidRDefault="008B3095">
            <w:pPr>
              <w:spacing w:line="252" w:lineRule="auto"/>
              <w:jc w:val="center"/>
            </w:pPr>
            <w:r>
              <w:rPr>
                <w:sz w:val="16"/>
              </w:rPr>
              <w:t>应付账款及暂估</w:t>
            </w:r>
          </w:p>
        </w:tc>
        <w:tc>
          <w:tcPr>
            <w:tcW w:w="283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C237C14" w14:textId="77777777" w:rsidR="00D20F7F" w:rsidRDefault="008B3095">
            <w:pPr>
              <w:spacing w:line="252" w:lineRule="auto"/>
              <w:jc w:val="center"/>
            </w:pPr>
            <w:r>
              <w:rPr>
                <w:sz w:val="16"/>
              </w:rPr>
              <w:t>约</w:t>
            </w:r>
            <w:r>
              <w:rPr>
                <w:sz w:val="16"/>
              </w:rPr>
              <w:t>290.6</w:t>
            </w:r>
            <w:r>
              <w:rPr>
                <w:sz w:val="16"/>
              </w:rPr>
              <w:t>万元</w:t>
            </w:r>
          </w:p>
        </w:tc>
        <w:tc>
          <w:tcPr>
            <w:tcW w:w="4649"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85BEDF3" w14:textId="77777777" w:rsidR="00D20F7F" w:rsidRDefault="008B3095">
            <w:pPr>
              <w:spacing w:line="252" w:lineRule="auto"/>
            </w:pPr>
            <w:r>
              <w:rPr>
                <w:sz w:val="16"/>
              </w:rPr>
              <w:t>原料暂估</w:t>
            </w:r>
            <w:r>
              <w:rPr>
                <w:sz w:val="16"/>
              </w:rPr>
              <w:t>100</w:t>
            </w:r>
            <w:r>
              <w:rPr>
                <w:sz w:val="16"/>
              </w:rPr>
              <w:t>、服务和水电审计</w:t>
            </w:r>
            <w:r>
              <w:rPr>
                <w:sz w:val="16"/>
              </w:rPr>
              <w:t>26</w:t>
            </w:r>
            <w:r>
              <w:rPr>
                <w:sz w:val="16"/>
              </w:rPr>
              <w:t>、设备及安装</w:t>
            </w:r>
            <w:r>
              <w:rPr>
                <w:sz w:val="16"/>
              </w:rPr>
              <w:t>101</w:t>
            </w:r>
            <w:r>
              <w:rPr>
                <w:sz w:val="16"/>
              </w:rPr>
              <w:t>、软件</w:t>
            </w:r>
            <w:r>
              <w:rPr>
                <w:sz w:val="16"/>
              </w:rPr>
              <w:t>63.6</w:t>
            </w:r>
          </w:p>
        </w:tc>
      </w:tr>
      <w:tr w:rsidR="00D20F7F" w14:paraId="2FCC917B"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8BD0D0B" w14:textId="77777777" w:rsidR="00D20F7F" w:rsidRDefault="008B3095">
            <w:pPr>
              <w:spacing w:line="252" w:lineRule="auto"/>
              <w:jc w:val="center"/>
            </w:pPr>
            <w:r>
              <w:rPr>
                <w:sz w:val="16"/>
              </w:rPr>
              <w:t>短期借款</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7AA2EF1" w14:textId="77777777" w:rsidR="00D20F7F" w:rsidRDefault="008B3095">
            <w:pPr>
              <w:spacing w:line="252" w:lineRule="auto"/>
              <w:jc w:val="center"/>
            </w:pPr>
            <w:r>
              <w:rPr>
                <w:sz w:val="16"/>
              </w:rPr>
              <w:t>300</w:t>
            </w:r>
            <w:r>
              <w:rPr>
                <w:sz w:val="16"/>
              </w:rPr>
              <w:t>万元</w:t>
            </w:r>
          </w:p>
        </w:tc>
        <w:tc>
          <w:tcPr>
            <w:tcW w:w="464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6D7CC7C" w14:textId="77777777" w:rsidR="00D20F7F" w:rsidRDefault="008B3095">
            <w:pPr>
              <w:spacing w:line="252" w:lineRule="auto"/>
              <w:jc w:val="center"/>
            </w:pPr>
            <w:r>
              <w:rPr>
                <w:sz w:val="16"/>
              </w:rPr>
              <w:t>4</w:t>
            </w:r>
            <w:r>
              <w:rPr>
                <w:sz w:val="16"/>
              </w:rPr>
              <w:t>月</w:t>
            </w:r>
            <w:r>
              <w:rPr>
                <w:sz w:val="16"/>
              </w:rPr>
              <w:t>2</w:t>
            </w:r>
            <w:r>
              <w:rPr>
                <w:sz w:val="16"/>
              </w:rPr>
              <w:t>日取得借款</w:t>
            </w:r>
          </w:p>
        </w:tc>
      </w:tr>
      <w:tr w:rsidR="00D20F7F" w14:paraId="4F5D0F7E"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5F5ECC1" w14:textId="77777777" w:rsidR="00D20F7F" w:rsidRDefault="008B3095">
            <w:pPr>
              <w:spacing w:line="252" w:lineRule="auto"/>
              <w:jc w:val="center"/>
            </w:pPr>
            <w:r>
              <w:rPr>
                <w:sz w:val="16"/>
              </w:rPr>
              <w:t>其他货币资金</w:t>
            </w:r>
          </w:p>
        </w:tc>
        <w:tc>
          <w:tcPr>
            <w:tcW w:w="283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688967B" w14:textId="77777777" w:rsidR="00D20F7F" w:rsidRDefault="008B3095">
            <w:pPr>
              <w:spacing w:line="252" w:lineRule="auto"/>
              <w:jc w:val="center"/>
            </w:pPr>
            <w:r>
              <w:rPr>
                <w:sz w:val="16"/>
              </w:rPr>
              <w:t>30</w:t>
            </w:r>
            <w:r>
              <w:rPr>
                <w:sz w:val="16"/>
              </w:rPr>
              <w:t>万元</w:t>
            </w:r>
          </w:p>
        </w:tc>
        <w:tc>
          <w:tcPr>
            <w:tcW w:w="4649"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101DBE0" w14:textId="77777777" w:rsidR="00D20F7F" w:rsidRDefault="008B3095">
            <w:pPr>
              <w:spacing w:line="252" w:lineRule="auto"/>
              <w:jc w:val="center"/>
            </w:pPr>
            <w:r>
              <w:rPr>
                <w:sz w:val="16"/>
              </w:rPr>
              <w:t>投标保证金</w:t>
            </w:r>
          </w:p>
        </w:tc>
      </w:tr>
      <w:tr w:rsidR="00D20F7F" w14:paraId="38B7A365"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0283CED" w14:textId="77777777" w:rsidR="00D20F7F" w:rsidRDefault="008B3095">
            <w:pPr>
              <w:spacing w:line="252" w:lineRule="auto"/>
              <w:jc w:val="center"/>
            </w:pPr>
            <w:r>
              <w:rPr>
                <w:sz w:val="16"/>
              </w:rPr>
              <w:t>本月列示现金净流入</w:t>
            </w:r>
          </w:p>
        </w:tc>
        <w:tc>
          <w:tcPr>
            <w:tcW w:w="28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2B61601" w14:textId="77777777" w:rsidR="00D20F7F" w:rsidRDefault="008B3095">
            <w:pPr>
              <w:spacing w:line="252" w:lineRule="auto"/>
              <w:jc w:val="center"/>
            </w:pPr>
            <w:r>
              <w:rPr>
                <w:sz w:val="16"/>
              </w:rPr>
              <w:t>324.88</w:t>
            </w:r>
            <w:r>
              <w:rPr>
                <w:sz w:val="16"/>
              </w:rPr>
              <w:t>万元</w:t>
            </w:r>
          </w:p>
        </w:tc>
        <w:tc>
          <w:tcPr>
            <w:tcW w:w="464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E771042" w14:textId="77777777" w:rsidR="00D20F7F" w:rsidRDefault="008B3095">
            <w:pPr>
              <w:spacing w:line="252" w:lineRule="auto"/>
            </w:pPr>
            <w:r>
              <w:rPr>
                <w:sz w:val="16"/>
              </w:rPr>
              <w:t>主要流入</w:t>
            </w:r>
            <w:r>
              <w:rPr>
                <w:sz w:val="16"/>
              </w:rPr>
              <w:t>413</w:t>
            </w:r>
            <w:r>
              <w:rPr>
                <w:sz w:val="16"/>
              </w:rPr>
              <w:t>减列示流出</w:t>
            </w:r>
            <w:r>
              <w:rPr>
                <w:sz w:val="16"/>
              </w:rPr>
              <w:t>88.12</w:t>
            </w:r>
            <w:r>
              <w:rPr>
                <w:sz w:val="16"/>
              </w:rPr>
              <w:t>，不代表公司完整现金流</w:t>
            </w:r>
          </w:p>
        </w:tc>
      </w:tr>
    </w:tbl>
    <w:p w14:paraId="7804376C" w14:textId="77777777" w:rsidR="00D20F7F" w:rsidRDefault="00D20F7F">
      <w:pPr>
        <w:spacing w:after="20"/>
      </w:pPr>
    </w:p>
    <w:p w14:paraId="54CF335A" w14:textId="77777777" w:rsidR="00D20F7F" w:rsidRDefault="008B3095">
      <w:pPr>
        <w:pStyle w:val="1"/>
      </w:pPr>
      <w:bookmarkStart w:id="122" w:name="_Toc239837747"/>
      <w:r>
        <w:t>第</w:t>
      </w:r>
      <w:r>
        <w:t>14</w:t>
      </w:r>
      <w:r>
        <w:t>章</w:t>
      </w:r>
      <w:r>
        <w:t xml:space="preserve"> </w:t>
      </w:r>
      <w:r>
        <w:t>财务报表如何形成</w:t>
      </w:r>
      <w:bookmarkEnd w:id="122"/>
    </w:p>
    <w:p w14:paraId="2BF1ED1F" w14:textId="77777777" w:rsidR="00D20F7F" w:rsidRDefault="008B3095">
      <w:pPr>
        <w:pStyle w:val="21"/>
      </w:pPr>
      <w:bookmarkStart w:id="123" w:name="_Toc239837748"/>
      <w:r>
        <w:t xml:space="preserve">14.1 </w:t>
      </w:r>
      <w:r>
        <w:t>从科目余额到报表项目</w:t>
      </w:r>
      <w:bookmarkEnd w:id="123"/>
    </w:p>
    <w:tbl>
      <w:tblPr>
        <w:tblStyle w:val="aff1"/>
        <w:tblW w:w="0" w:type="auto"/>
        <w:jc w:val="center"/>
        <w:tblLayout w:type="fixed"/>
        <w:tblLook w:val="04A0" w:firstRow="1" w:lastRow="0" w:firstColumn="1" w:lastColumn="0" w:noHBand="0" w:noVBand="1"/>
      </w:tblPr>
      <w:tblGrid>
        <w:gridCol w:w="2381"/>
        <w:gridCol w:w="2494"/>
        <w:gridCol w:w="2494"/>
        <w:gridCol w:w="2494"/>
      </w:tblGrid>
      <w:tr w:rsidR="00D20F7F" w14:paraId="48744F23" w14:textId="77777777">
        <w:trPr>
          <w:tblHeader/>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7B22878A" w14:textId="77777777" w:rsidR="00D20F7F" w:rsidRDefault="008B3095">
            <w:pPr>
              <w:jc w:val="center"/>
            </w:pPr>
            <w:r>
              <w:rPr>
                <w:b/>
                <w:color w:val="FFFFFF"/>
                <w:sz w:val="16"/>
              </w:rPr>
              <w:t>总账科目或模块</w:t>
            </w:r>
          </w:p>
        </w:tc>
        <w:tc>
          <w:tcPr>
            <w:tcW w:w="2494"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76B6ABB2" w14:textId="77777777" w:rsidR="00D20F7F" w:rsidRDefault="008B3095">
            <w:pPr>
              <w:jc w:val="center"/>
            </w:pPr>
            <w:r>
              <w:rPr>
                <w:b/>
                <w:color w:val="FFFFFF"/>
                <w:sz w:val="16"/>
              </w:rPr>
              <w:t>资产负债表</w:t>
            </w:r>
          </w:p>
        </w:tc>
        <w:tc>
          <w:tcPr>
            <w:tcW w:w="2494"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58E5C186" w14:textId="77777777" w:rsidR="00D20F7F" w:rsidRDefault="008B3095">
            <w:pPr>
              <w:jc w:val="center"/>
            </w:pPr>
            <w:r>
              <w:rPr>
                <w:b/>
                <w:color w:val="FFFFFF"/>
                <w:sz w:val="16"/>
              </w:rPr>
              <w:t>利润表</w:t>
            </w:r>
          </w:p>
        </w:tc>
        <w:tc>
          <w:tcPr>
            <w:tcW w:w="2494"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013E273F" w14:textId="77777777" w:rsidR="00D20F7F" w:rsidRDefault="008B3095">
            <w:pPr>
              <w:jc w:val="center"/>
            </w:pPr>
            <w:r>
              <w:rPr>
                <w:b/>
                <w:color w:val="FFFFFF"/>
                <w:sz w:val="16"/>
              </w:rPr>
              <w:t>现金流量表</w:t>
            </w:r>
          </w:p>
        </w:tc>
      </w:tr>
      <w:tr w:rsidR="00D20F7F" w14:paraId="08F0E069"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10CD4D9" w14:textId="77777777" w:rsidR="00D20F7F" w:rsidRDefault="008B3095">
            <w:pPr>
              <w:spacing w:line="252" w:lineRule="auto"/>
              <w:jc w:val="center"/>
            </w:pPr>
            <w:r>
              <w:rPr>
                <w:sz w:val="16"/>
              </w:rPr>
              <w:t>银行和其他货币资金</w:t>
            </w:r>
          </w:p>
        </w:tc>
        <w:tc>
          <w:tcPr>
            <w:tcW w:w="24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44E53AF" w14:textId="77777777" w:rsidR="00D20F7F" w:rsidRDefault="008B3095">
            <w:pPr>
              <w:spacing w:line="252" w:lineRule="auto"/>
            </w:pPr>
            <w:r>
              <w:rPr>
                <w:sz w:val="16"/>
              </w:rPr>
              <w:t>货币资金或相关资产并披露受限</w:t>
            </w:r>
          </w:p>
        </w:tc>
        <w:tc>
          <w:tcPr>
            <w:tcW w:w="24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BED4C05" w14:textId="77777777" w:rsidR="00D20F7F" w:rsidRDefault="008B3095">
            <w:pPr>
              <w:spacing w:line="252" w:lineRule="auto"/>
            </w:pPr>
            <w:r>
              <w:rPr>
                <w:sz w:val="16"/>
              </w:rPr>
              <w:t>利息和手续费进入相关损益</w:t>
            </w:r>
          </w:p>
        </w:tc>
        <w:tc>
          <w:tcPr>
            <w:tcW w:w="24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98A47CA" w14:textId="77777777" w:rsidR="00D20F7F" w:rsidRDefault="008B3095">
            <w:pPr>
              <w:spacing w:line="252" w:lineRule="auto"/>
            </w:pPr>
            <w:r>
              <w:rPr>
                <w:sz w:val="16"/>
              </w:rPr>
              <w:t>经营</w:t>
            </w:r>
            <w:r>
              <w:rPr>
                <w:sz w:val="16"/>
              </w:rPr>
              <w:t xml:space="preserve"> </w:t>
            </w:r>
            <w:r>
              <w:rPr>
                <w:sz w:val="16"/>
              </w:rPr>
              <w:t>投资</w:t>
            </w:r>
            <w:r>
              <w:rPr>
                <w:sz w:val="16"/>
              </w:rPr>
              <w:t xml:space="preserve"> </w:t>
            </w:r>
            <w:r>
              <w:rPr>
                <w:sz w:val="16"/>
              </w:rPr>
              <w:t>筹资按交易性质分类</w:t>
            </w:r>
          </w:p>
        </w:tc>
      </w:tr>
      <w:tr w:rsidR="00D20F7F" w14:paraId="2FD06B08"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BDDCF53" w14:textId="77777777" w:rsidR="00D20F7F" w:rsidRDefault="008B3095">
            <w:pPr>
              <w:spacing w:line="252" w:lineRule="auto"/>
              <w:jc w:val="center"/>
            </w:pPr>
            <w:r>
              <w:rPr>
                <w:sz w:val="16"/>
              </w:rPr>
              <w:t>应收和合同余额</w:t>
            </w:r>
          </w:p>
        </w:tc>
        <w:tc>
          <w:tcPr>
            <w:tcW w:w="249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76758F4" w14:textId="77777777" w:rsidR="00D20F7F" w:rsidRDefault="008B3095">
            <w:pPr>
              <w:spacing w:line="252" w:lineRule="auto"/>
            </w:pPr>
            <w:r>
              <w:rPr>
                <w:sz w:val="16"/>
              </w:rPr>
              <w:t>应收账款、合同资产或合同负债</w:t>
            </w:r>
          </w:p>
        </w:tc>
        <w:tc>
          <w:tcPr>
            <w:tcW w:w="249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2CC4C27" w14:textId="77777777" w:rsidR="00D20F7F" w:rsidRDefault="008B3095">
            <w:pPr>
              <w:spacing w:line="252" w:lineRule="auto"/>
              <w:jc w:val="center"/>
            </w:pPr>
            <w:r>
              <w:rPr>
                <w:sz w:val="16"/>
              </w:rPr>
              <w:t>收入、减值和退货影响</w:t>
            </w:r>
          </w:p>
        </w:tc>
        <w:tc>
          <w:tcPr>
            <w:tcW w:w="249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29240E5" w14:textId="77777777" w:rsidR="00D20F7F" w:rsidRDefault="008B3095">
            <w:pPr>
              <w:spacing w:line="252" w:lineRule="auto"/>
            </w:pPr>
            <w:r>
              <w:rPr>
                <w:sz w:val="16"/>
              </w:rPr>
              <w:t>销售商品提供劳务收到的现金等</w:t>
            </w:r>
          </w:p>
        </w:tc>
      </w:tr>
      <w:tr w:rsidR="00D20F7F" w14:paraId="7758EB68"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9A6E393" w14:textId="77777777" w:rsidR="00D20F7F" w:rsidRDefault="008B3095">
            <w:pPr>
              <w:spacing w:line="252" w:lineRule="auto"/>
              <w:jc w:val="center"/>
            </w:pPr>
            <w:r>
              <w:rPr>
                <w:sz w:val="16"/>
              </w:rPr>
              <w:t>存货和成本</w:t>
            </w:r>
          </w:p>
        </w:tc>
        <w:tc>
          <w:tcPr>
            <w:tcW w:w="24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2757E28" w14:textId="77777777" w:rsidR="00D20F7F" w:rsidRDefault="008B3095">
            <w:pPr>
              <w:spacing w:line="252" w:lineRule="auto"/>
              <w:jc w:val="center"/>
            </w:pPr>
            <w:r>
              <w:rPr>
                <w:sz w:val="16"/>
              </w:rPr>
              <w:t>存货扣除跌价准备</w:t>
            </w:r>
          </w:p>
        </w:tc>
        <w:tc>
          <w:tcPr>
            <w:tcW w:w="24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07592C2" w14:textId="77777777" w:rsidR="00D20F7F" w:rsidRDefault="008B3095">
            <w:pPr>
              <w:spacing w:line="252" w:lineRule="auto"/>
            </w:pPr>
            <w:r>
              <w:rPr>
                <w:sz w:val="16"/>
              </w:rPr>
              <w:t>营业成本和资产减值损失</w:t>
            </w:r>
          </w:p>
        </w:tc>
        <w:tc>
          <w:tcPr>
            <w:tcW w:w="24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98BE83B" w14:textId="77777777" w:rsidR="00D20F7F" w:rsidRDefault="008B3095">
            <w:pPr>
              <w:spacing w:line="252" w:lineRule="auto"/>
            </w:pPr>
            <w:r>
              <w:rPr>
                <w:sz w:val="16"/>
              </w:rPr>
              <w:t>购买商品接受劳务支付的现金等</w:t>
            </w:r>
          </w:p>
        </w:tc>
      </w:tr>
      <w:tr w:rsidR="00D20F7F" w14:paraId="16C41953"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94BFC07" w14:textId="77777777" w:rsidR="00D20F7F" w:rsidRDefault="008B3095">
            <w:pPr>
              <w:spacing w:line="252" w:lineRule="auto"/>
              <w:jc w:val="center"/>
            </w:pPr>
            <w:r>
              <w:rPr>
                <w:sz w:val="16"/>
              </w:rPr>
              <w:t>固定在建无形</w:t>
            </w:r>
          </w:p>
        </w:tc>
        <w:tc>
          <w:tcPr>
            <w:tcW w:w="249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3106D23" w14:textId="77777777" w:rsidR="00D20F7F" w:rsidRDefault="008B3095">
            <w:pPr>
              <w:spacing w:line="252" w:lineRule="auto"/>
            </w:pPr>
            <w:r>
              <w:rPr>
                <w:sz w:val="16"/>
              </w:rPr>
              <w:t>固定资产、在建工程、无形资产</w:t>
            </w:r>
          </w:p>
        </w:tc>
        <w:tc>
          <w:tcPr>
            <w:tcW w:w="249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837B454" w14:textId="77777777" w:rsidR="00D20F7F" w:rsidRDefault="008B3095">
            <w:pPr>
              <w:spacing w:line="252" w:lineRule="auto"/>
            </w:pPr>
            <w:r>
              <w:rPr>
                <w:sz w:val="16"/>
              </w:rPr>
              <w:t>折旧摊销减值及处置损益</w:t>
            </w:r>
          </w:p>
        </w:tc>
        <w:tc>
          <w:tcPr>
            <w:tcW w:w="249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C0DC179" w14:textId="77777777" w:rsidR="00D20F7F" w:rsidRDefault="008B3095">
            <w:pPr>
              <w:spacing w:line="252" w:lineRule="auto"/>
            </w:pPr>
            <w:r>
              <w:rPr>
                <w:sz w:val="16"/>
              </w:rPr>
              <w:t>购建长期资产通常为投资活动</w:t>
            </w:r>
          </w:p>
        </w:tc>
      </w:tr>
      <w:tr w:rsidR="00D20F7F" w14:paraId="14936E15"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C0C3ADF" w14:textId="77777777" w:rsidR="00D20F7F" w:rsidRDefault="008B3095">
            <w:pPr>
              <w:spacing w:line="252" w:lineRule="auto"/>
              <w:jc w:val="center"/>
            </w:pPr>
            <w:r>
              <w:rPr>
                <w:sz w:val="16"/>
              </w:rPr>
              <w:t>职工薪酬</w:t>
            </w:r>
          </w:p>
        </w:tc>
        <w:tc>
          <w:tcPr>
            <w:tcW w:w="24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C3B8647" w14:textId="77777777" w:rsidR="00D20F7F" w:rsidRDefault="008B3095">
            <w:pPr>
              <w:spacing w:line="252" w:lineRule="auto"/>
              <w:jc w:val="center"/>
            </w:pPr>
            <w:r>
              <w:rPr>
                <w:sz w:val="16"/>
              </w:rPr>
              <w:t>应付职工薪酬和代扣款</w:t>
            </w:r>
          </w:p>
        </w:tc>
        <w:tc>
          <w:tcPr>
            <w:tcW w:w="24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29B4902" w14:textId="77777777" w:rsidR="00D20F7F" w:rsidRDefault="008B3095">
            <w:pPr>
              <w:spacing w:line="252" w:lineRule="auto"/>
              <w:jc w:val="center"/>
            </w:pPr>
            <w:r>
              <w:rPr>
                <w:sz w:val="16"/>
              </w:rPr>
              <w:t>成本费用</w:t>
            </w:r>
          </w:p>
        </w:tc>
        <w:tc>
          <w:tcPr>
            <w:tcW w:w="24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A4C84E6" w14:textId="77777777" w:rsidR="00D20F7F" w:rsidRDefault="008B3095">
            <w:pPr>
              <w:spacing w:line="252" w:lineRule="auto"/>
            </w:pPr>
            <w:r>
              <w:rPr>
                <w:sz w:val="16"/>
              </w:rPr>
              <w:t>支付给职工及为职工支付的现金</w:t>
            </w:r>
          </w:p>
        </w:tc>
      </w:tr>
      <w:tr w:rsidR="00D20F7F" w14:paraId="713749B4"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6F2DF23" w14:textId="77777777" w:rsidR="00D20F7F" w:rsidRDefault="008B3095">
            <w:pPr>
              <w:spacing w:line="252" w:lineRule="auto"/>
              <w:jc w:val="center"/>
            </w:pPr>
            <w:r>
              <w:rPr>
                <w:sz w:val="16"/>
              </w:rPr>
              <w:t>借款和利息</w:t>
            </w:r>
          </w:p>
        </w:tc>
        <w:tc>
          <w:tcPr>
            <w:tcW w:w="249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E6734CE" w14:textId="77777777" w:rsidR="00D20F7F" w:rsidRDefault="008B3095">
            <w:pPr>
              <w:spacing w:line="252" w:lineRule="auto"/>
            </w:pPr>
            <w:r>
              <w:rPr>
                <w:sz w:val="16"/>
              </w:rPr>
              <w:t>短期或长期借款、应付利息</w:t>
            </w:r>
          </w:p>
        </w:tc>
        <w:tc>
          <w:tcPr>
            <w:tcW w:w="249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8619CAD" w14:textId="77777777" w:rsidR="00D20F7F" w:rsidRDefault="008B3095">
            <w:pPr>
              <w:spacing w:line="252" w:lineRule="auto"/>
              <w:jc w:val="center"/>
            </w:pPr>
            <w:r>
              <w:rPr>
                <w:sz w:val="16"/>
              </w:rPr>
              <w:t>财务费用</w:t>
            </w:r>
          </w:p>
        </w:tc>
        <w:tc>
          <w:tcPr>
            <w:tcW w:w="249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3C46A86" w14:textId="77777777" w:rsidR="00D20F7F" w:rsidRDefault="008B3095">
            <w:pPr>
              <w:spacing w:line="252" w:lineRule="auto"/>
            </w:pPr>
            <w:r>
              <w:rPr>
                <w:sz w:val="16"/>
              </w:rPr>
              <w:t>取得和偿还借款通常为筹资活动</w:t>
            </w:r>
          </w:p>
        </w:tc>
      </w:tr>
      <w:tr w:rsidR="00D20F7F" w14:paraId="1311D47E" w14:textId="77777777">
        <w:trPr>
          <w:cantSplit/>
          <w:jc w:val="center"/>
        </w:trPr>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11372FA" w14:textId="77777777" w:rsidR="00D20F7F" w:rsidRDefault="008B3095">
            <w:pPr>
              <w:spacing w:line="252" w:lineRule="auto"/>
              <w:jc w:val="center"/>
            </w:pPr>
            <w:r>
              <w:rPr>
                <w:sz w:val="16"/>
              </w:rPr>
              <w:t>应交税费</w:t>
            </w:r>
          </w:p>
        </w:tc>
        <w:tc>
          <w:tcPr>
            <w:tcW w:w="24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22ED2F0" w14:textId="77777777" w:rsidR="00D20F7F" w:rsidRDefault="008B3095">
            <w:pPr>
              <w:spacing w:line="252" w:lineRule="auto"/>
              <w:jc w:val="center"/>
            </w:pPr>
            <w:r>
              <w:rPr>
                <w:sz w:val="16"/>
              </w:rPr>
              <w:t>应交税费</w:t>
            </w:r>
          </w:p>
        </w:tc>
        <w:tc>
          <w:tcPr>
            <w:tcW w:w="24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95F0D3E" w14:textId="77777777" w:rsidR="00D20F7F" w:rsidRDefault="008B3095">
            <w:pPr>
              <w:spacing w:line="252" w:lineRule="auto"/>
            </w:pPr>
            <w:r>
              <w:rPr>
                <w:sz w:val="16"/>
              </w:rPr>
              <w:t>税金及附加、所得税费用</w:t>
            </w:r>
          </w:p>
        </w:tc>
        <w:tc>
          <w:tcPr>
            <w:tcW w:w="24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E8BC503" w14:textId="77777777" w:rsidR="00D20F7F" w:rsidRDefault="008B3095">
            <w:pPr>
              <w:spacing w:line="252" w:lineRule="auto"/>
              <w:jc w:val="center"/>
            </w:pPr>
            <w:r>
              <w:rPr>
                <w:sz w:val="16"/>
              </w:rPr>
              <w:t>支付的各项税费等</w:t>
            </w:r>
          </w:p>
        </w:tc>
      </w:tr>
    </w:tbl>
    <w:p w14:paraId="2E11956E" w14:textId="77777777" w:rsidR="00D20F7F" w:rsidRDefault="00D20F7F">
      <w:pPr>
        <w:spacing w:after="20"/>
      </w:pPr>
    </w:p>
    <w:p w14:paraId="739E6484" w14:textId="77777777" w:rsidR="00D20F7F" w:rsidRDefault="008B3095">
      <w:pPr>
        <w:pStyle w:val="21"/>
      </w:pPr>
      <w:bookmarkStart w:id="124" w:name="_Toc239837749"/>
      <w:r>
        <w:t xml:space="preserve">14.2 </w:t>
      </w:r>
      <w:r>
        <w:t>三张报表基本勾稽</w:t>
      </w:r>
      <w:bookmarkEnd w:id="124"/>
    </w:p>
    <w:p w14:paraId="1E8307B4" w14:textId="77777777" w:rsidR="00D20F7F" w:rsidRDefault="008B3095">
      <w:pPr>
        <w:pStyle w:val="a0"/>
        <w:spacing w:after="60" w:line="293" w:lineRule="auto"/>
      </w:pPr>
      <w:r>
        <w:t>资产负债表必须满足资产等于负债加所有者权益。</w:t>
      </w:r>
    </w:p>
    <w:p w14:paraId="23CB3FA9" w14:textId="77777777" w:rsidR="00D20F7F" w:rsidRDefault="008B3095">
      <w:pPr>
        <w:pStyle w:val="a0"/>
        <w:spacing w:after="60" w:line="293" w:lineRule="auto"/>
      </w:pPr>
      <w:r>
        <w:t>本期净利润应与利润表、未分配利润及所有者权益变动衔接。</w:t>
      </w:r>
    </w:p>
    <w:p w14:paraId="475603DF" w14:textId="77777777" w:rsidR="00D20F7F" w:rsidRDefault="008B3095">
      <w:pPr>
        <w:pStyle w:val="a0"/>
        <w:spacing w:after="60" w:line="293" w:lineRule="auto"/>
      </w:pPr>
      <w:r>
        <w:t>现金流量表期末现金及现金等价物应与资产负债表货币资金按受限资金、非现金等价物等调节后衔接。</w:t>
      </w:r>
    </w:p>
    <w:p w14:paraId="49DF54CF" w14:textId="77777777" w:rsidR="00D20F7F" w:rsidRDefault="008B3095">
      <w:pPr>
        <w:pStyle w:val="a0"/>
        <w:spacing w:after="60" w:line="293" w:lineRule="auto"/>
      </w:pPr>
      <w:r>
        <w:t>附注或集团报表包的分项合计应与主表同一版本总账一致。</w:t>
      </w:r>
    </w:p>
    <w:p w14:paraId="17C55807" w14:textId="77777777" w:rsidR="00D20F7F" w:rsidRDefault="008B3095">
      <w:pPr>
        <w:pStyle w:val="a0"/>
        <w:spacing w:after="60" w:line="293" w:lineRule="auto"/>
      </w:pPr>
      <w:r>
        <w:t>报表平衡只证明公式关系成立，不证明业务完整、会计判断合理或税务正确。</w:t>
      </w:r>
    </w:p>
    <w:p w14:paraId="08CEBB52" w14:textId="77777777" w:rsidR="00D20F7F" w:rsidRDefault="008B3095">
      <w:pPr>
        <w:pStyle w:val="21"/>
      </w:pPr>
      <w:bookmarkStart w:id="125" w:name="_Toc239837750"/>
      <w:r>
        <w:t xml:space="preserve">14.3 </w:t>
      </w:r>
      <w:r>
        <w:t>分析性复核</w:t>
      </w:r>
      <w:bookmarkEnd w:id="125"/>
    </w:p>
    <w:tbl>
      <w:tblPr>
        <w:tblStyle w:val="aff1"/>
        <w:tblW w:w="0" w:type="auto"/>
        <w:jc w:val="center"/>
        <w:tblLayout w:type="fixed"/>
        <w:tblLook w:val="04A0" w:firstRow="1" w:lastRow="0" w:firstColumn="1" w:lastColumn="0" w:noHBand="0" w:noVBand="1"/>
      </w:tblPr>
      <w:tblGrid>
        <w:gridCol w:w="1701"/>
        <w:gridCol w:w="3402"/>
        <w:gridCol w:w="4535"/>
      </w:tblGrid>
      <w:tr w:rsidR="00D20F7F" w14:paraId="1BEA71E4" w14:textId="77777777">
        <w:trPr>
          <w:tblHeader/>
          <w:jc w:val="center"/>
        </w:trPr>
        <w:tc>
          <w:tcPr>
            <w:tcW w:w="170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7DF4E3CB" w14:textId="77777777" w:rsidR="00D20F7F" w:rsidRDefault="008B3095">
            <w:pPr>
              <w:jc w:val="center"/>
            </w:pPr>
            <w:r>
              <w:rPr>
                <w:b/>
                <w:color w:val="FFFFFF"/>
                <w:sz w:val="16"/>
              </w:rPr>
              <w:t>指标</w:t>
            </w:r>
          </w:p>
        </w:tc>
        <w:tc>
          <w:tcPr>
            <w:tcW w:w="3402"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36D3ECFD" w14:textId="77777777" w:rsidR="00D20F7F" w:rsidRDefault="008B3095">
            <w:pPr>
              <w:jc w:val="center"/>
            </w:pPr>
            <w:r>
              <w:rPr>
                <w:b/>
                <w:color w:val="FFFFFF"/>
                <w:sz w:val="16"/>
              </w:rPr>
              <w:t>拆解方式</w:t>
            </w:r>
          </w:p>
        </w:tc>
        <w:tc>
          <w:tcPr>
            <w:tcW w:w="4535"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7B3784B1" w14:textId="77777777" w:rsidR="00D20F7F" w:rsidRDefault="008B3095">
            <w:pPr>
              <w:jc w:val="center"/>
            </w:pPr>
            <w:r>
              <w:rPr>
                <w:b/>
                <w:color w:val="FFFFFF"/>
                <w:sz w:val="16"/>
              </w:rPr>
              <w:t>应回到的业务证据</w:t>
            </w:r>
          </w:p>
        </w:tc>
      </w:tr>
      <w:tr w:rsidR="00D20F7F" w14:paraId="706B7994"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C1FE769" w14:textId="77777777" w:rsidR="00D20F7F" w:rsidRDefault="008B3095">
            <w:pPr>
              <w:spacing w:line="252" w:lineRule="auto"/>
              <w:jc w:val="center"/>
            </w:pPr>
            <w:r>
              <w:rPr>
                <w:sz w:val="16"/>
              </w:rPr>
              <w:t>收入</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EFD67BC" w14:textId="77777777" w:rsidR="00D20F7F" w:rsidRDefault="008B3095">
            <w:pPr>
              <w:spacing w:line="252" w:lineRule="auto"/>
            </w:pPr>
            <w:r>
              <w:rPr>
                <w:sz w:val="16"/>
              </w:rPr>
              <w:t>销量</w:t>
            </w:r>
            <w:r>
              <w:rPr>
                <w:sz w:val="16"/>
              </w:rPr>
              <w:t>×</w:t>
            </w:r>
            <w:r>
              <w:rPr>
                <w:sz w:val="16"/>
              </w:rPr>
              <w:t>售价</w:t>
            </w:r>
            <w:r>
              <w:rPr>
                <w:sz w:val="16"/>
              </w:rPr>
              <w:t>×</w:t>
            </w:r>
            <w:r>
              <w:rPr>
                <w:sz w:val="16"/>
              </w:rPr>
              <w:t>产品结构，并结合履约截止</w:t>
            </w:r>
          </w:p>
        </w:tc>
        <w:tc>
          <w:tcPr>
            <w:tcW w:w="45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A8160CE" w14:textId="77777777" w:rsidR="00D20F7F" w:rsidRDefault="008B3095">
            <w:pPr>
              <w:spacing w:line="252" w:lineRule="auto"/>
            </w:pPr>
            <w:r>
              <w:rPr>
                <w:sz w:val="16"/>
              </w:rPr>
              <w:t>订单、发货、验收、退货和客户</w:t>
            </w:r>
          </w:p>
        </w:tc>
      </w:tr>
      <w:tr w:rsidR="00D20F7F" w14:paraId="0642D6B3"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6240C30" w14:textId="77777777" w:rsidR="00D20F7F" w:rsidRDefault="008B3095">
            <w:pPr>
              <w:spacing w:line="252" w:lineRule="auto"/>
              <w:jc w:val="center"/>
            </w:pPr>
            <w:r>
              <w:rPr>
                <w:sz w:val="16"/>
              </w:rPr>
              <w:t>毛利</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FF47D29" w14:textId="77777777" w:rsidR="00D20F7F" w:rsidRDefault="008B3095">
            <w:pPr>
              <w:spacing w:line="252" w:lineRule="auto"/>
            </w:pPr>
            <w:r>
              <w:rPr>
                <w:sz w:val="16"/>
              </w:rPr>
              <w:t>售价、材料、人工、制造费用、产量和结构</w:t>
            </w:r>
          </w:p>
        </w:tc>
        <w:tc>
          <w:tcPr>
            <w:tcW w:w="453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1723AB4" w14:textId="77777777" w:rsidR="00D20F7F" w:rsidRDefault="008B3095">
            <w:pPr>
              <w:spacing w:line="252" w:lineRule="auto"/>
            </w:pPr>
            <w:r>
              <w:rPr>
                <w:sz w:val="16"/>
              </w:rPr>
              <w:t>BOM</w:t>
            </w:r>
            <w:r>
              <w:rPr>
                <w:sz w:val="16"/>
              </w:rPr>
              <w:t>、领料、工时、产量、成本运行</w:t>
            </w:r>
          </w:p>
        </w:tc>
      </w:tr>
      <w:tr w:rsidR="00D20F7F" w14:paraId="6E28FB47"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D333332" w14:textId="77777777" w:rsidR="00D20F7F" w:rsidRDefault="008B3095">
            <w:pPr>
              <w:spacing w:line="252" w:lineRule="auto"/>
              <w:jc w:val="center"/>
            </w:pPr>
            <w:r>
              <w:rPr>
                <w:sz w:val="16"/>
              </w:rPr>
              <w:t>费用</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03FD869" w14:textId="77777777" w:rsidR="00D20F7F" w:rsidRDefault="008B3095">
            <w:pPr>
              <w:spacing w:line="252" w:lineRule="auto"/>
            </w:pPr>
            <w:r>
              <w:rPr>
                <w:sz w:val="16"/>
              </w:rPr>
              <w:t>人数、合同、受益期、项目和计提冲回</w:t>
            </w:r>
          </w:p>
        </w:tc>
        <w:tc>
          <w:tcPr>
            <w:tcW w:w="45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C5E066A" w14:textId="77777777" w:rsidR="00D20F7F" w:rsidRDefault="008B3095">
            <w:pPr>
              <w:spacing w:line="252" w:lineRule="auto"/>
            </w:pPr>
            <w:r>
              <w:rPr>
                <w:sz w:val="16"/>
              </w:rPr>
              <w:t>工资、合同、验收、预算和付款</w:t>
            </w:r>
          </w:p>
        </w:tc>
      </w:tr>
      <w:tr w:rsidR="00D20F7F" w14:paraId="21364BD9"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53CCCDA" w14:textId="77777777" w:rsidR="00D20F7F" w:rsidRDefault="008B3095">
            <w:pPr>
              <w:spacing w:line="252" w:lineRule="auto"/>
              <w:jc w:val="center"/>
            </w:pPr>
            <w:r>
              <w:rPr>
                <w:sz w:val="16"/>
              </w:rPr>
              <w:t>库存</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88B9CFC" w14:textId="77777777" w:rsidR="00D20F7F" w:rsidRDefault="008B3095">
            <w:pPr>
              <w:spacing w:line="252" w:lineRule="auto"/>
            </w:pPr>
            <w:r>
              <w:rPr>
                <w:sz w:val="16"/>
              </w:rPr>
              <w:t>采购、生产、销售、盘点和跌价</w:t>
            </w:r>
          </w:p>
        </w:tc>
        <w:tc>
          <w:tcPr>
            <w:tcW w:w="453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F126EED" w14:textId="77777777" w:rsidR="00D20F7F" w:rsidRDefault="008B3095">
            <w:pPr>
              <w:spacing w:line="252" w:lineRule="auto"/>
            </w:pPr>
            <w:r>
              <w:rPr>
                <w:sz w:val="16"/>
              </w:rPr>
              <w:t>收发存、工单、库龄和期后售价</w:t>
            </w:r>
          </w:p>
        </w:tc>
      </w:tr>
      <w:tr w:rsidR="00D20F7F" w14:paraId="439989C9"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B087DD4" w14:textId="77777777" w:rsidR="00D20F7F" w:rsidRDefault="008B3095">
            <w:pPr>
              <w:spacing w:line="252" w:lineRule="auto"/>
              <w:jc w:val="center"/>
            </w:pPr>
            <w:r>
              <w:rPr>
                <w:sz w:val="16"/>
              </w:rPr>
              <w:t>营运资金</w:t>
            </w:r>
          </w:p>
        </w:tc>
        <w:tc>
          <w:tcPr>
            <w:tcW w:w="340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FCFF81E" w14:textId="77777777" w:rsidR="00D20F7F" w:rsidRDefault="008B3095">
            <w:pPr>
              <w:spacing w:line="252" w:lineRule="auto"/>
            </w:pPr>
            <w:r>
              <w:rPr>
                <w:sz w:val="16"/>
              </w:rPr>
              <w:t>应收账龄、库存天数、应付账期和现金周期</w:t>
            </w:r>
          </w:p>
        </w:tc>
        <w:tc>
          <w:tcPr>
            <w:tcW w:w="45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86E8963" w14:textId="77777777" w:rsidR="00D20F7F" w:rsidRDefault="008B3095">
            <w:pPr>
              <w:spacing w:line="252" w:lineRule="auto"/>
            </w:pPr>
            <w:r>
              <w:rPr>
                <w:sz w:val="16"/>
              </w:rPr>
              <w:t>客户供应商明细和业务条款</w:t>
            </w:r>
          </w:p>
        </w:tc>
      </w:tr>
      <w:tr w:rsidR="00D20F7F" w14:paraId="22992C38"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447B05E" w14:textId="77777777" w:rsidR="00D20F7F" w:rsidRDefault="008B3095">
            <w:pPr>
              <w:spacing w:line="252" w:lineRule="auto"/>
              <w:jc w:val="center"/>
            </w:pPr>
            <w:r>
              <w:rPr>
                <w:sz w:val="16"/>
              </w:rPr>
              <w:t>税负</w:t>
            </w:r>
          </w:p>
        </w:tc>
        <w:tc>
          <w:tcPr>
            <w:tcW w:w="340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D4609DE" w14:textId="77777777" w:rsidR="00D20F7F" w:rsidRDefault="008B3095">
            <w:pPr>
              <w:spacing w:line="252" w:lineRule="auto"/>
            </w:pPr>
            <w:r>
              <w:rPr>
                <w:sz w:val="16"/>
              </w:rPr>
              <w:t>会计收入利润与应税销售和所得额桥接</w:t>
            </w:r>
          </w:p>
        </w:tc>
        <w:tc>
          <w:tcPr>
            <w:tcW w:w="453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2F59671" w14:textId="77777777" w:rsidR="00D20F7F" w:rsidRDefault="008B3095">
            <w:pPr>
              <w:spacing w:line="252" w:lineRule="auto"/>
            </w:pPr>
            <w:r>
              <w:rPr>
                <w:sz w:val="16"/>
              </w:rPr>
              <w:t>发票、申报表和纳税调整底稿</w:t>
            </w:r>
          </w:p>
        </w:tc>
      </w:tr>
    </w:tbl>
    <w:p w14:paraId="6942188A" w14:textId="77777777" w:rsidR="00D20F7F" w:rsidRDefault="00D20F7F">
      <w:pPr>
        <w:spacing w:after="20"/>
      </w:pPr>
    </w:p>
    <w:p w14:paraId="27B45FD1" w14:textId="77777777" w:rsidR="00D20F7F" w:rsidRDefault="008B3095">
      <w:pPr>
        <w:pStyle w:val="1"/>
      </w:pPr>
      <w:bookmarkStart w:id="126" w:name="_Toc239837751"/>
      <w:r>
        <w:t>第</w:t>
      </w:r>
      <w:r>
        <w:t>15</w:t>
      </w:r>
      <w:r>
        <w:t>章</w:t>
      </w:r>
      <w:r>
        <w:t xml:space="preserve"> </w:t>
      </w:r>
      <w:r>
        <w:t>财务主管月末复核</w:t>
      </w:r>
      <w:bookmarkEnd w:id="126"/>
    </w:p>
    <w:tbl>
      <w:tblPr>
        <w:tblStyle w:val="aff1"/>
        <w:tblW w:w="0" w:type="auto"/>
        <w:jc w:val="center"/>
        <w:tblLayout w:type="fixed"/>
        <w:tblLook w:val="04A0" w:firstRow="1" w:lastRow="0" w:firstColumn="1" w:lastColumn="0" w:noHBand="0" w:noVBand="1"/>
      </w:tblPr>
      <w:tblGrid>
        <w:gridCol w:w="1814"/>
        <w:gridCol w:w="3969"/>
        <w:gridCol w:w="3855"/>
      </w:tblGrid>
      <w:tr w:rsidR="00D20F7F" w14:paraId="64DF43CE" w14:textId="77777777">
        <w:trPr>
          <w:tblHeader/>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4DCCAE2A" w14:textId="77777777" w:rsidR="00D20F7F" w:rsidRDefault="008B3095">
            <w:pPr>
              <w:jc w:val="center"/>
            </w:pPr>
            <w:r>
              <w:rPr>
                <w:b/>
                <w:color w:val="FFFFFF"/>
                <w:sz w:val="16"/>
              </w:rPr>
              <w:t>复核领域</w:t>
            </w:r>
          </w:p>
        </w:tc>
        <w:tc>
          <w:tcPr>
            <w:tcW w:w="3969"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404267E9" w14:textId="77777777" w:rsidR="00D20F7F" w:rsidRDefault="008B3095">
            <w:pPr>
              <w:jc w:val="center"/>
            </w:pPr>
            <w:r>
              <w:rPr>
                <w:b/>
                <w:color w:val="FFFFFF"/>
                <w:sz w:val="16"/>
              </w:rPr>
              <w:t>主管重点看什么</w:t>
            </w:r>
          </w:p>
        </w:tc>
        <w:tc>
          <w:tcPr>
            <w:tcW w:w="3855"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4E9929A3" w14:textId="77777777" w:rsidR="00D20F7F" w:rsidRDefault="008B3095">
            <w:pPr>
              <w:jc w:val="center"/>
            </w:pPr>
            <w:r>
              <w:rPr>
                <w:b/>
                <w:color w:val="FFFFFF"/>
                <w:sz w:val="16"/>
              </w:rPr>
              <w:t>追问方向</w:t>
            </w:r>
          </w:p>
        </w:tc>
      </w:tr>
      <w:tr w:rsidR="00D20F7F" w14:paraId="532B982C"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4391DC2" w14:textId="77777777" w:rsidR="00D20F7F" w:rsidRDefault="008B3095">
            <w:pPr>
              <w:spacing w:line="252" w:lineRule="auto"/>
              <w:jc w:val="center"/>
            </w:pPr>
            <w:r>
              <w:rPr>
                <w:sz w:val="16"/>
              </w:rPr>
              <w:t>关账进度</w:t>
            </w:r>
          </w:p>
        </w:tc>
        <w:tc>
          <w:tcPr>
            <w:tcW w:w="396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E379934" w14:textId="77777777" w:rsidR="00D20F7F" w:rsidRDefault="008B3095">
            <w:pPr>
              <w:spacing w:line="252" w:lineRule="auto"/>
            </w:pPr>
            <w:r>
              <w:rPr>
                <w:sz w:val="16"/>
              </w:rPr>
              <w:t>完成率、延迟任务、重大依赖和阻塞</w:t>
            </w:r>
          </w:p>
        </w:tc>
        <w:tc>
          <w:tcPr>
            <w:tcW w:w="385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5FD5827" w14:textId="77777777" w:rsidR="00D20F7F" w:rsidRDefault="008B3095">
            <w:pPr>
              <w:spacing w:line="252" w:lineRule="auto"/>
            </w:pPr>
            <w:r>
              <w:rPr>
                <w:sz w:val="16"/>
              </w:rPr>
              <w:t>任务负责人、预计完成时间和临时控制</w:t>
            </w:r>
          </w:p>
        </w:tc>
      </w:tr>
      <w:tr w:rsidR="00D20F7F" w14:paraId="6018AE82"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A79BF2D" w14:textId="77777777" w:rsidR="00D20F7F" w:rsidRDefault="008B3095">
            <w:pPr>
              <w:spacing w:line="252" w:lineRule="auto"/>
              <w:jc w:val="center"/>
            </w:pPr>
            <w:r>
              <w:rPr>
                <w:sz w:val="16"/>
              </w:rPr>
              <w:t>接口和分录</w:t>
            </w:r>
          </w:p>
        </w:tc>
        <w:tc>
          <w:tcPr>
            <w:tcW w:w="3969"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BA81078" w14:textId="77777777" w:rsidR="00D20F7F" w:rsidRDefault="008B3095">
            <w:pPr>
              <w:spacing w:line="252" w:lineRule="auto"/>
            </w:pPr>
            <w:r>
              <w:rPr>
                <w:sz w:val="16"/>
              </w:rPr>
              <w:t>失败批次、大额手工分录、期后冲回</w:t>
            </w:r>
          </w:p>
        </w:tc>
        <w:tc>
          <w:tcPr>
            <w:tcW w:w="385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98C8D62" w14:textId="77777777" w:rsidR="00D20F7F" w:rsidRDefault="008B3095">
            <w:pPr>
              <w:spacing w:line="252" w:lineRule="auto"/>
            </w:pPr>
            <w:r>
              <w:rPr>
                <w:sz w:val="16"/>
              </w:rPr>
              <w:t>依据、审批、期间和报表影响</w:t>
            </w:r>
          </w:p>
        </w:tc>
      </w:tr>
      <w:tr w:rsidR="00D20F7F" w14:paraId="4646BBCC"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DEB9D20" w14:textId="77777777" w:rsidR="00D20F7F" w:rsidRDefault="008B3095">
            <w:pPr>
              <w:spacing w:line="252" w:lineRule="auto"/>
              <w:jc w:val="center"/>
            </w:pPr>
            <w:r>
              <w:rPr>
                <w:sz w:val="16"/>
              </w:rPr>
              <w:t>采购应付</w:t>
            </w:r>
          </w:p>
        </w:tc>
        <w:tc>
          <w:tcPr>
            <w:tcW w:w="396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2F79DAE" w14:textId="77777777" w:rsidR="00D20F7F" w:rsidRDefault="008B3095">
            <w:pPr>
              <w:spacing w:line="252" w:lineRule="auto"/>
            </w:pPr>
            <w:r>
              <w:rPr>
                <w:sz w:val="16"/>
              </w:rPr>
              <w:t>暂估金额账龄、预付、</w:t>
            </w:r>
            <w:r>
              <w:rPr>
                <w:sz w:val="16"/>
              </w:rPr>
              <w:t>AP</w:t>
            </w:r>
            <w:r>
              <w:rPr>
                <w:sz w:val="16"/>
              </w:rPr>
              <w:t>借方</w:t>
            </w:r>
          </w:p>
        </w:tc>
        <w:tc>
          <w:tcPr>
            <w:tcW w:w="385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068F9DF" w14:textId="77777777" w:rsidR="00D20F7F" w:rsidRDefault="008B3095">
            <w:pPr>
              <w:spacing w:line="252" w:lineRule="auto"/>
            </w:pPr>
            <w:r>
              <w:rPr>
                <w:sz w:val="16"/>
              </w:rPr>
              <w:t>重复暂估、长期未冲和供应商异常</w:t>
            </w:r>
          </w:p>
        </w:tc>
      </w:tr>
      <w:tr w:rsidR="00D20F7F" w14:paraId="396E9F45"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29F6E82" w14:textId="77777777" w:rsidR="00D20F7F" w:rsidRDefault="008B3095">
            <w:pPr>
              <w:spacing w:line="252" w:lineRule="auto"/>
              <w:jc w:val="center"/>
            </w:pPr>
            <w:r>
              <w:rPr>
                <w:sz w:val="16"/>
              </w:rPr>
              <w:t>销售应收</w:t>
            </w:r>
          </w:p>
        </w:tc>
        <w:tc>
          <w:tcPr>
            <w:tcW w:w="3969"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95F2C32" w14:textId="77777777" w:rsidR="00D20F7F" w:rsidRDefault="008B3095">
            <w:pPr>
              <w:spacing w:line="252" w:lineRule="auto"/>
            </w:pPr>
            <w:r>
              <w:rPr>
                <w:sz w:val="16"/>
              </w:rPr>
              <w:t>收入截止、未开票、账龄、退货和毛利</w:t>
            </w:r>
          </w:p>
        </w:tc>
        <w:tc>
          <w:tcPr>
            <w:tcW w:w="385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32F5222" w14:textId="77777777" w:rsidR="00D20F7F" w:rsidRDefault="008B3095">
            <w:pPr>
              <w:spacing w:line="252" w:lineRule="auto"/>
            </w:pPr>
            <w:r>
              <w:rPr>
                <w:sz w:val="16"/>
              </w:rPr>
              <w:t>月末大额交易、逾期和可变对价</w:t>
            </w:r>
          </w:p>
        </w:tc>
      </w:tr>
      <w:tr w:rsidR="00D20F7F" w14:paraId="498EED45"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3E0E764" w14:textId="77777777" w:rsidR="00D20F7F" w:rsidRDefault="008B3095">
            <w:pPr>
              <w:spacing w:line="252" w:lineRule="auto"/>
              <w:jc w:val="center"/>
            </w:pPr>
            <w:r>
              <w:rPr>
                <w:sz w:val="16"/>
              </w:rPr>
              <w:t>存货成本</w:t>
            </w:r>
          </w:p>
        </w:tc>
        <w:tc>
          <w:tcPr>
            <w:tcW w:w="396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619D28D" w14:textId="77777777" w:rsidR="00D20F7F" w:rsidRDefault="008B3095">
            <w:pPr>
              <w:spacing w:line="252" w:lineRule="auto"/>
            </w:pPr>
            <w:r>
              <w:rPr>
                <w:sz w:val="16"/>
              </w:rPr>
              <w:t>负库存、在产、单位成本、盘点和跌价</w:t>
            </w:r>
          </w:p>
        </w:tc>
        <w:tc>
          <w:tcPr>
            <w:tcW w:w="385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7AF424A" w14:textId="77777777" w:rsidR="00D20F7F" w:rsidRDefault="008B3095">
            <w:pPr>
              <w:spacing w:line="252" w:lineRule="auto"/>
            </w:pPr>
            <w:r>
              <w:rPr>
                <w:sz w:val="16"/>
              </w:rPr>
              <w:t>投入产出、参数和异常损耗</w:t>
            </w:r>
          </w:p>
        </w:tc>
      </w:tr>
      <w:tr w:rsidR="00D20F7F" w14:paraId="1B6EF96E"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B31487C" w14:textId="77777777" w:rsidR="00D20F7F" w:rsidRDefault="008B3095">
            <w:pPr>
              <w:spacing w:line="252" w:lineRule="auto"/>
              <w:jc w:val="center"/>
            </w:pPr>
            <w:r>
              <w:rPr>
                <w:sz w:val="16"/>
              </w:rPr>
              <w:t>资产</w:t>
            </w:r>
          </w:p>
        </w:tc>
        <w:tc>
          <w:tcPr>
            <w:tcW w:w="3969"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CB67D68" w14:textId="77777777" w:rsidR="00D20F7F" w:rsidRDefault="008B3095">
            <w:pPr>
              <w:spacing w:line="252" w:lineRule="auto"/>
            </w:pPr>
            <w:r>
              <w:rPr>
                <w:sz w:val="16"/>
              </w:rPr>
              <w:t>在建账龄、转固、折旧摊销和减值</w:t>
            </w:r>
          </w:p>
        </w:tc>
        <w:tc>
          <w:tcPr>
            <w:tcW w:w="385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FF6001B" w14:textId="77777777" w:rsidR="00D20F7F" w:rsidRDefault="008B3095">
            <w:pPr>
              <w:spacing w:line="252" w:lineRule="auto"/>
            </w:pPr>
            <w:r>
              <w:rPr>
                <w:sz w:val="16"/>
              </w:rPr>
              <w:t>已投产未转固、闲置和资本化</w:t>
            </w:r>
          </w:p>
        </w:tc>
      </w:tr>
      <w:tr w:rsidR="00D20F7F" w14:paraId="152DFED8"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B63C0EA" w14:textId="77777777" w:rsidR="00D20F7F" w:rsidRDefault="008B3095">
            <w:pPr>
              <w:spacing w:line="252" w:lineRule="auto"/>
              <w:jc w:val="center"/>
            </w:pPr>
            <w:r>
              <w:rPr>
                <w:sz w:val="16"/>
              </w:rPr>
              <w:t>资金</w:t>
            </w:r>
          </w:p>
        </w:tc>
        <w:tc>
          <w:tcPr>
            <w:tcW w:w="396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CEC7D38" w14:textId="77777777" w:rsidR="00D20F7F" w:rsidRDefault="008B3095">
            <w:pPr>
              <w:spacing w:line="252" w:lineRule="auto"/>
            </w:pPr>
            <w:r>
              <w:rPr>
                <w:sz w:val="16"/>
              </w:rPr>
              <w:t>银行调节、未达账、大额付款和受限资金</w:t>
            </w:r>
          </w:p>
        </w:tc>
        <w:tc>
          <w:tcPr>
            <w:tcW w:w="385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78C8743" w14:textId="77777777" w:rsidR="00D20F7F" w:rsidRDefault="008B3095">
            <w:pPr>
              <w:spacing w:line="252" w:lineRule="auto"/>
            </w:pPr>
            <w:r>
              <w:rPr>
                <w:sz w:val="16"/>
              </w:rPr>
              <w:t>权限、账户变更和长期未达</w:t>
            </w:r>
          </w:p>
        </w:tc>
      </w:tr>
      <w:tr w:rsidR="00D20F7F" w14:paraId="1C1FE960"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0964E5B" w14:textId="77777777" w:rsidR="00D20F7F" w:rsidRDefault="008B3095">
            <w:pPr>
              <w:spacing w:line="252" w:lineRule="auto"/>
              <w:jc w:val="center"/>
            </w:pPr>
            <w:r>
              <w:rPr>
                <w:sz w:val="16"/>
              </w:rPr>
              <w:t>税务</w:t>
            </w:r>
          </w:p>
        </w:tc>
        <w:tc>
          <w:tcPr>
            <w:tcW w:w="3969"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148C124" w14:textId="77777777" w:rsidR="00D20F7F" w:rsidRDefault="008B3095">
            <w:pPr>
              <w:spacing w:line="252" w:lineRule="auto"/>
            </w:pPr>
            <w:r>
              <w:rPr>
                <w:sz w:val="16"/>
              </w:rPr>
              <w:t>账票表款、税负、异常发票和税会差异</w:t>
            </w:r>
          </w:p>
        </w:tc>
        <w:tc>
          <w:tcPr>
            <w:tcW w:w="385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F2651E1" w14:textId="77777777" w:rsidR="00D20F7F" w:rsidRDefault="008B3095">
            <w:pPr>
              <w:spacing w:line="252" w:lineRule="auto"/>
            </w:pPr>
            <w:r>
              <w:rPr>
                <w:sz w:val="16"/>
              </w:rPr>
              <w:t>申报依据、政策版本和缴款</w:t>
            </w:r>
          </w:p>
        </w:tc>
      </w:tr>
      <w:tr w:rsidR="00D20F7F" w14:paraId="1E929C2D"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F48CA0A" w14:textId="77777777" w:rsidR="00D20F7F" w:rsidRDefault="008B3095">
            <w:pPr>
              <w:spacing w:line="252" w:lineRule="auto"/>
              <w:jc w:val="center"/>
            </w:pPr>
            <w:r>
              <w:rPr>
                <w:sz w:val="16"/>
              </w:rPr>
              <w:t>报表</w:t>
            </w:r>
          </w:p>
        </w:tc>
        <w:tc>
          <w:tcPr>
            <w:tcW w:w="3969"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67BA404" w14:textId="77777777" w:rsidR="00D20F7F" w:rsidRDefault="008B3095">
            <w:pPr>
              <w:spacing w:line="252" w:lineRule="auto"/>
            </w:pPr>
            <w:r>
              <w:rPr>
                <w:sz w:val="16"/>
              </w:rPr>
              <w:t>三表勾稽、环比同比预算和经营解释</w:t>
            </w:r>
          </w:p>
        </w:tc>
        <w:tc>
          <w:tcPr>
            <w:tcW w:w="385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0502B1D" w14:textId="77777777" w:rsidR="00D20F7F" w:rsidRDefault="008B3095">
            <w:pPr>
              <w:spacing w:line="252" w:lineRule="auto"/>
              <w:jc w:val="center"/>
            </w:pPr>
            <w:r>
              <w:rPr>
                <w:sz w:val="16"/>
              </w:rPr>
              <w:t>异常是否回到业务证据</w:t>
            </w:r>
          </w:p>
        </w:tc>
      </w:tr>
      <w:tr w:rsidR="00D20F7F" w14:paraId="572BD90A" w14:textId="77777777">
        <w:trPr>
          <w:cantSplit/>
          <w:jc w:val="center"/>
        </w:trPr>
        <w:tc>
          <w:tcPr>
            <w:tcW w:w="181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97E3D5E" w14:textId="77777777" w:rsidR="00D20F7F" w:rsidRDefault="008B3095">
            <w:pPr>
              <w:spacing w:line="252" w:lineRule="auto"/>
              <w:jc w:val="center"/>
            </w:pPr>
            <w:r>
              <w:rPr>
                <w:sz w:val="16"/>
              </w:rPr>
              <w:t>锁账</w:t>
            </w:r>
          </w:p>
        </w:tc>
        <w:tc>
          <w:tcPr>
            <w:tcW w:w="3969"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B053143" w14:textId="77777777" w:rsidR="00D20F7F" w:rsidRDefault="008B3095">
            <w:pPr>
              <w:spacing w:line="252" w:lineRule="auto"/>
            </w:pPr>
            <w:r>
              <w:rPr>
                <w:sz w:val="16"/>
              </w:rPr>
              <w:t>未决事项、重开申请和报表版本</w:t>
            </w:r>
          </w:p>
        </w:tc>
        <w:tc>
          <w:tcPr>
            <w:tcW w:w="385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13FC9C2" w14:textId="77777777" w:rsidR="00D20F7F" w:rsidRDefault="008B3095">
            <w:pPr>
              <w:spacing w:line="252" w:lineRule="auto"/>
            </w:pPr>
            <w:r>
              <w:rPr>
                <w:sz w:val="16"/>
              </w:rPr>
              <w:t>重大差异已关闭或正式批准</w:t>
            </w:r>
          </w:p>
        </w:tc>
      </w:tr>
    </w:tbl>
    <w:p w14:paraId="48322C00" w14:textId="77777777" w:rsidR="00D20F7F" w:rsidRDefault="00D20F7F">
      <w:pPr>
        <w:spacing w:after="20"/>
      </w:pPr>
    </w:p>
    <w:p w14:paraId="47CECDE5" w14:textId="77777777" w:rsidR="00D20F7F" w:rsidRDefault="008B3095">
      <w:pPr>
        <w:spacing w:before="100" w:after="100" w:line="300" w:lineRule="auto"/>
      </w:pPr>
      <w:r>
        <w:rPr>
          <w:b/>
          <w:color w:val="A61B29"/>
        </w:rPr>
        <w:t>财务主管检查点：</w:t>
      </w:r>
      <w:r>
        <w:t>复核不能停在签字。主管需要挑战数据来源、计算、截止、业务合理性、税务影响和期后事项，并把未决问题落实到金额、责任人和完成日。</w:t>
      </w:r>
    </w:p>
    <w:p w14:paraId="63BDB87C" w14:textId="77777777" w:rsidR="00D20F7F" w:rsidRDefault="008B3095">
      <w:pPr>
        <w:pStyle w:val="1"/>
      </w:pPr>
      <w:bookmarkStart w:id="127" w:name="_Toc239837752"/>
      <w:r>
        <w:t>第</w:t>
      </w:r>
      <w:r>
        <w:t>16</w:t>
      </w:r>
      <w:r>
        <w:t>章</w:t>
      </w:r>
      <w:r>
        <w:t xml:space="preserve"> ERP</w:t>
      </w:r>
      <w:r>
        <w:t>底层逻辑</w:t>
      </w:r>
      <w:bookmarkEnd w:id="127"/>
    </w:p>
    <w:p w14:paraId="005B5547" w14:textId="77777777" w:rsidR="00D20F7F" w:rsidRDefault="008B3095">
      <w:pPr>
        <w:spacing w:after="100" w:line="312" w:lineRule="auto"/>
      </w:pPr>
      <w:r>
        <w:t>不同</w:t>
      </w:r>
      <w:r>
        <w:t>ERP</w:t>
      </w:r>
      <w:r>
        <w:t>菜单不同，但底层逻辑相近：主数据决定交易对象和科目属性，业务单据记录事实，审批控制授权，状态变化触发物流或服务完成，子模块形成财务记录，总账汇总并生成报表。</w:t>
      </w:r>
    </w:p>
    <w:tbl>
      <w:tblPr>
        <w:tblStyle w:val="aff1"/>
        <w:tblW w:w="0" w:type="auto"/>
        <w:jc w:val="center"/>
        <w:tblLayout w:type="fixed"/>
        <w:tblLook w:val="04A0" w:firstRow="1" w:lastRow="0" w:firstColumn="1" w:lastColumn="0" w:noHBand="0" w:noVBand="1"/>
      </w:tblPr>
      <w:tblGrid>
        <w:gridCol w:w="1417"/>
        <w:gridCol w:w="2948"/>
        <w:gridCol w:w="2948"/>
        <w:gridCol w:w="2381"/>
      </w:tblGrid>
      <w:tr w:rsidR="00D20F7F" w14:paraId="0CB6E234" w14:textId="77777777">
        <w:trPr>
          <w:tblHeader/>
          <w:jc w:val="center"/>
        </w:trPr>
        <w:tc>
          <w:tcPr>
            <w:tcW w:w="1417"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4AE32B4E" w14:textId="77777777" w:rsidR="00D20F7F" w:rsidRDefault="008B3095">
            <w:pPr>
              <w:jc w:val="center"/>
            </w:pPr>
            <w:r>
              <w:rPr>
                <w:b/>
                <w:color w:val="FFFFFF"/>
                <w:sz w:val="16"/>
              </w:rPr>
              <w:t>环节</w:t>
            </w:r>
          </w:p>
        </w:tc>
        <w:tc>
          <w:tcPr>
            <w:tcW w:w="2948"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0801371E" w14:textId="77777777" w:rsidR="00D20F7F" w:rsidRDefault="008B3095">
            <w:pPr>
              <w:jc w:val="center"/>
            </w:pPr>
            <w:r>
              <w:rPr>
                <w:b/>
                <w:color w:val="FFFFFF"/>
                <w:sz w:val="16"/>
              </w:rPr>
              <w:t>SAP</w:t>
            </w:r>
            <w:r>
              <w:rPr>
                <w:b/>
                <w:color w:val="FFFFFF"/>
                <w:sz w:val="16"/>
              </w:rPr>
              <w:t>常见逻辑</w:t>
            </w:r>
          </w:p>
        </w:tc>
        <w:tc>
          <w:tcPr>
            <w:tcW w:w="2948"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31AC2B5A" w14:textId="77777777" w:rsidR="00D20F7F" w:rsidRDefault="008B3095">
            <w:pPr>
              <w:jc w:val="center"/>
            </w:pPr>
            <w:r>
              <w:rPr>
                <w:b/>
                <w:color w:val="FFFFFF"/>
                <w:sz w:val="16"/>
              </w:rPr>
              <w:t>金蝶用友等常见逻辑</w:t>
            </w:r>
          </w:p>
        </w:tc>
        <w:tc>
          <w:tcPr>
            <w:tcW w:w="238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3507F10A" w14:textId="77777777" w:rsidR="00D20F7F" w:rsidRDefault="008B3095">
            <w:pPr>
              <w:jc w:val="center"/>
            </w:pPr>
            <w:r>
              <w:rPr>
                <w:b/>
                <w:color w:val="FFFFFF"/>
                <w:sz w:val="16"/>
              </w:rPr>
              <w:t>总账控制</w:t>
            </w:r>
          </w:p>
        </w:tc>
      </w:tr>
      <w:tr w:rsidR="00D20F7F" w14:paraId="3469495C" w14:textId="77777777">
        <w:trPr>
          <w:cantSplit/>
          <w:jc w:val="center"/>
        </w:trPr>
        <w:tc>
          <w:tcPr>
            <w:tcW w:w="141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F10A900" w14:textId="77777777" w:rsidR="00D20F7F" w:rsidRDefault="008B3095">
            <w:pPr>
              <w:spacing w:line="252" w:lineRule="auto"/>
              <w:jc w:val="center"/>
            </w:pPr>
            <w:r>
              <w:rPr>
                <w:sz w:val="16"/>
              </w:rPr>
              <w:t>采购</w:t>
            </w:r>
          </w:p>
        </w:tc>
        <w:tc>
          <w:tcPr>
            <w:tcW w:w="294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D30431D" w14:textId="77777777" w:rsidR="00D20F7F" w:rsidRDefault="008B3095">
            <w:pPr>
              <w:spacing w:line="252" w:lineRule="auto"/>
            </w:pPr>
            <w:r>
              <w:rPr>
                <w:sz w:val="16"/>
              </w:rPr>
              <w:t>MM</w:t>
            </w:r>
            <w:r>
              <w:rPr>
                <w:sz w:val="16"/>
              </w:rPr>
              <w:t>采购订单、收货和发票校验</w:t>
            </w:r>
          </w:p>
        </w:tc>
        <w:tc>
          <w:tcPr>
            <w:tcW w:w="294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F8B6867" w14:textId="77777777" w:rsidR="00D20F7F" w:rsidRDefault="008B3095">
            <w:pPr>
              <w:spacing w:line="252" w:lineRule="auto"/>
            </w:pPr>
            <w:r>
              <w:rPr>
                <w:sz w:val="16"/>
              </w:rPr>
              <w:t>供应链采购、入库和应付</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2313274" w14:textId="77777777" w:rsidR="00D20F7F" w:rsidRDefault="008B3095">
            <w:pPr>
              <w:spacing w:line="252" w:lineRule="auto"/>
            </w:pPr>
            <w:r>
              <w:rPr>
                <w:sz w:val="16"/>
              </w:rPr>
              <w:t>收货暂估、发票和</w:t>
            </w:r>
            <w:r>
              <w:rPr>
                <w:sz w:val="16"/>
              </w:rPr>
              <w:t>AP</w:t>
            </w:r>
            <w:r>
              <w:rPr>
                <w:sz w:val="16"/>
              </w:rPr>
              <w:t>控制科目</w:t>
            </w:r>
          </w:p>
        </w:tc>
      </w:tr>
      <w:tr w:rsidR="00D20F7F" w14:paraId="415A0A5D" w14:textId="77777777">
        <w:trPr>
          <w:cantSplit/>
          <w:jc w:val="center"/>
        </w:trPr>
        <w:tc>
          <w:tcPr>
            <w:tcW w:w="141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6301143" w14:textId="77777777" w:rsidR="00D20F7F" w:rsidRDefault="008B3095">
            <w:pPr>
              <w:spacing w:line="252" w:lineRule="auto"/>
              <w:jc w:val="center"/>
            </w:pPr>
            <w:r>
              <w:rPr>
                <w:sz w:val="16"/>
              </w:rPr>
              <w:t>销售</w:t>
            </w:r>
          </w:p>
        </w:tc>
        <w:tc>
          <w:tcPr>
            <w:tcW w:w="294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D1302B8" w14:textId="77777777" w:rsidR="00D20F7F" w:rsidRDefault="008B3095">
            <w:pPr>
              <w:spacing w:line="252" w:lineRule="auto"/>
            </w:pPr>
            <w:r>
              <w:rPr>
                <w:sz w:val="16"/>
              </w:rPr>
              <w:t>SD</w:t>
            </w:r>
            <w:r>
              <w:rPr>
                <w:sz w:val="16"/>
              </w:rPr>
              <w:t>订单、交货、开票和</w:t>
            </w:r>
            <w:r>
              <w:rPr>
                <w:sz w:val="16"/>
              </w:rPr>
              <w:t>AR</w:t>
            </w:r>
          </w:p>
        </w:tc>
        <w:tc>
          <w:tcPr>
            <w:tcW w:w="294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D5C1C58" w14:textId="77777777" w:rsidR="00D20F7F" w:rsidRDefault="008B3095">
            <w:pPr>
              <w:spacing w:line="252" w:lineRule="auto"/>
            </w:pPr>
            <w:r>
              <w:rPr>
                <w:sz w:val="16"/>
              </w:rPr>
              <w:t>销售订单、出库、应收和开票</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1B82B17" w14:textId="77777777" w:rsidR="00D20F7F" w:rsidRDefault="008B3095">
            <w:pPr>
              <w:spacing w:line="252" w:lineRule="auto"/>
            </w:pPr>
            <w:r>
              <w:rPr>
                <w:sz w:val="16"/>
              </w:rPr>
              <w:t>收入、税额、应收和成本截止</w:t>
            </w:r>
          </w:p>
        </w:tc>
      </w:tr>
      <w:tr w:rsidR="00D20F7F" w14:paraId="211CFABF" w14:textId="77777777">
        <w:trPr>
          <w:cantSplit/>
          <w:jc w:val="center"/>
        </w:trPr>
        <w:tc>
          <w:tcPr>
            <w:tcW w:w="141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64C791D" w14:textId="77777777" w:rsidR="00D20F7F" w:rsidRDefault="008B3095">
            <w:pPr>
              <w:spacing w:line="252" w:lineRule="auto"/>
              <w:jc w:val="center"/>
            </w:pPr>
            <w:r>
              <w:rPr>
                <w:sz w:val="16"/>
              </w:rPr>
              <w:t>生产成本</w:t>
            </w:r>
          </w:p>
        </w:tc>
        <w:tc>
          <w:tcPr>
            <w:tcW w:w="294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ECF1385" w14:textId="77777777" w:rsidR="00D20F7F" w:rsidRDefault="008B3095">
            <w:pPr>
              <w:spacing w:line="252" w:lineRule="auto"/>
            </w:pPr>
            <w:r>
              <w:rPr>
                <w:sz w:val="16"/>
              </w:rPr>
              <w:t>PP/CO</w:t>
            </w:r>
            <w:r>
              <w:rPr>
                <w:sz w:val="16"/>
              </w:rPr>
              <w:t>生产订单、成本中心和结算</w:t>
            </w:r>
          </w:p>
        </w:tc>
        <w:tc>
          <w:tcPr>
            <w:tcW w:w="294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92CA1D1" w14:textId="77777777" w:rsidR="00D20F7F" w:rsidRDefault="008B3095">
            <w:pPr>
              <w:spacing w:line="252" w:lineRule="auto"/>
              <w:jc w:val="center"/>
            </w:pPr>
            <w:r>
              <w:rPr>
                <w:sz w:val="16"/>
              </w:rPr>
              <w:t>生产制造、成本管理</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048BA3A" w14:textId="77777777" w:rsidR="00D20F7F" w:rsidRDefault="008B3095">
            <w:pPr>
              <w:spacing w:line="252" w:lineRule="auto"/>
            </w:pPr>
            <w:r>
              <w:rPr>
                <w:sz w:val="16"/>
              </w:rPr>
              <w:t>材料人工费用归集和完工结转</w:t>
            </w:r>
          </w:p>
        </w:tc>
      </w:tr>
      <w:tr w:rsidR="00D20F7F" w14:paraId="2E081144" w14:textId="77777777">
        <w:trPr>
          <w:cantSplit/>
          <w:jc w:val="center"/>
        </w:trPr>
        <w:tc>
          <w:tcPr>
            <w:tcW w:w="141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FCC2349" w14:textId="77777777" w:rsidR="00D20F7F" w:rsidRDefault="008B3095">
            <w:pPr>
              <w:spacing w:line="252" w:lineRule="auto"/>
              <w:jc w:val="center"/>
            </w:pPr>
            <w:r>
              <w:rPr>
                <w:sz w:val="16"/>
              </w:rPr>
              <w:t>资产</w:t>
            </w:r>
          </w:p>
        </w:tc>
        <w:tc>
          <w:tcPr>
            <w:tcW w:w="294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572A6AD" w14:textId="77777777" w:rsidR="00D20F7F" w:rsidRDefault="008B3095">
            <w:pPr>
              <w:spacing w:line="252" w:lineRule="auto"/>
            </w:pPr>
            <w:r>
              <w:rPr>
                <w:sz w:val="16"/>
              </w:rPr>
              <w:t>AA</w:t>
            </w:r>
            <w:r>
              <w:rPr>
                <w:sz w:val="16"/>
              </w:rPr>
              <w:t>资产卡片、折旧和处置</w:t>
            </w:r>
          </w:p>
        </w:tc>
        <w:tc>
          <w:tcPr>
            <w:tcW w:w="294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A70F7C4" w14:textId="77777777" w:rsidR="00D20F7F" w:rsidRDefault="008B3095">
            <w:pPr>
              <w:spacing w:line="252" w:lineRule="auto"/>
              <w:jc w:val="center"/>
            </w:pPr>
            <w:r>
              <w:rPr>
                <w:sz w:val="16"/>
              </w:rPr>
              <w:t>固定资产模块</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ADDE787" w14:textId="77777777" w:rsidR="00D20F7F" w:rsidRDefault="008B3095">
            <w:pPr>
              <w:spacing w:line="252" w:lineRule="auto"/>
            </w:pPr>
            <w:r>
              <w:rPr>
                <w:sz w:val="16"/>
              </w:rPr>
              <w:t>卡片与</w:t>
            </w:r>
            <w:r>
              <w:rPr>
                <w:sz w:val="16"/>
              </w:rPr>
              <w:t>GL</w:t>
            </w:r>
            <w:r>
              <w:rPr>
                <w:sz w:val="16"/>
              </w:rPr>
              <w:t>、折旧和转固</w:t>
            </w:r>
          </w:p>
        </w:tc>
      </w:tr>
      <w:tr w:rsidR="00D20F7F" w14:paraId="4B974AE5" w14:textId="77777777">
        <w:trPr>
          <w:cantSplit/>
          <w:jc w:val="center"/>
        </w:trPr>
        <w:tc>
          <w:tcPr>
            <w:tcW w:w="141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68B34D9" w14:textId="77777777" w:rsidR="00D20F7F" w:rsidRDefault="008B3095">
            <w:pPr>
              <w:spacing w:line="252" w:lineRule="auto"/>
              <w:jc w:val="center"/>
            </w:pPr>
            <w:r>
              <w:rPr>
                <w:sz w:val="16"/>
              </w:rPr>
              <w:t>资金</w:t>
            </w:r>
          </w:p>
        </w:tc>
        <w:tc>
          <w:tcPr>
            <w:tcW w:w="294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57725D3" w14:textId="77777777" w:rsidR="00D20F7F" w:rsidRDefault="008B3095">
            <w:pPr>
              <w:spacing w:line="252" w:lineRule="auto"/>
            </w:pPr>
            <w:r>
              <w:rPr>
                <w:sz w:val="16"/>
              </w:rPr>
              <w:t>银行通信、付款程序和清账</w:t>
            </w:r>
          </w:p>
        </w:tc>
        <w:tc>
          <w:tcPr>
            <w:tcW w:w="294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6F2E3F2" w14:textId="77777777" w:rsidR="00D20F7F" w:rsidRDefault="008B3095">
            <w:pPr>
              <w:spacing w:line="252" w:lineRule="auto"/>
              <w:jc w:val="center"/>
            </w:pPr>
            <w:r>
              <w:rPr>
                <w:sz w:val="16"/>
              </w:rPr>
              <w:t>资金管理、银企直连</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F1FA205" w14:textId="77777777" w:rsidR="00D20F7F" w:rsidRDefault="008B3095">
            <w:pPr>
              <w:spacing w:line="252" w:lineRule="auto"/>
              <w:jc w:val="center"/>
            </w:pPr>
            <w:r>
              <w:rPr>
                <w:sz w:val="16"/>
              </w:rPr>
              <w:t>账户权限、流水和核销</w:t>
            </w:r>
          </w:p>
        </w:tc>
      </w:tr>
      <w:tr w:rsidR="00D20F7F" w14:paraId="7C633A6E" w14:textId="77777777">
        <w:trPr>
          <w:cantSplit/>
          <w:jc w:val="center"/>
        </w:trPr>
        <w:tc>
          <w:tcPr>
            <w:tcW w:w="141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6210C0F" w14:textId="77777777" w:rsidR="00D20F7F" w:rsidRDefault="008B3095">
            <w:pPr>
              <w:spacing w:line="252" w:lineRule="auto"/>
              <w:jc w:val="center"/>
            </w:pPr>
            <w:r>
              <w:rPr>
                <w:sz w:val="16"/>
              </w:rPr>
              <w:t>总账</w:t>
            </w:r>
          </w:p>
        </w:tc>
        <w:tc>
          <w:tcPr>
            <w:tcW w:w="294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CD85F43" w14:textId="77777777" w:rsidR="00D20F7F" w:rsidRDefault="008B3095">
            <w:pPr>
              <w:spacing w:line="252" w:lineRule="auto"/>
            </w:pPr>
            <w:r>
              <w:rPr>
                <w:sz w:val="16"/>
              </w:rPr>
              <w:t>FI</w:t>
            </w:r>
            <w:r>
              <w:rPr>
                <w:sz w:val="16"/>
              </w:rPr>
              <w:t>凭证、期间控制和报表</w:t>
            </w:r>
          </w:p>
        </w:tc>
        <w:tc>
          <w:tcPr>
            <w:tcW w:w="294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3CB4F93" w14:textId="77777777" w:rsidR="00D20F7F" w:rsidRDefault="008B3095">
            <w:pPr>
              <w:spacing w:line="252" w:lineRule="auto"/>
              <w:jc w:val="center"/>
            </w:pPr>
            <w:r>
              <w:rPr>
                <w:sz w:val="16"/>
              </w:rPr>
              <w:t>总账、智能会计平台</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9B8AA1F" w14:textId="77777777" w:rsidR="00D20F7F" w:rsidRDefault="008B3095">
            <w:pPr>
              <w:spacing w:line="252" w:lineRule="auto"/>
            </w:pPr>
            <w:r>
              <w:rPr>
                <w:sz w:val="16"/>
              </w:rPr>
              <w:t>接口批次、手工分录和锁账</w:t>
            </w:r>
          </w:p>
        </w:tc>
      </w:tr>
    </w:tbl>
    <w:p w14:paraId="05C57FA2" w14:textId="77777777" w:rsidR="00D20F7F" w:rsidRDefault="00D20F7F">
      <w:pPr>
        <w:spacing w:after="20"/>
      </w:pPr>
    </w:p>
    <w:p w14:paraId="04BE0C19" w14:textId="77777777" w:rsidR="00D20F7F" w:rsidRDefault="008B3095">
      <w:pPr>
        <w:pStyle w:val="21"/>
      </w:pPr>
      <w:bookmarkStart w:id="128" w:name="_Toc239837753"/>
      <w:r>
        <w:t xml:space="preserve">16.1 </w:t>
      </w:r>
      <w:r>
        <w:t>接口控制总额</w:t>
      </w:r>
      <w:bookmarkEnd w:id="128"/>
    </w:p>
    <w:p w14:paraId="09E2CEF0" w14:textId="77777777" w:rsidR="00D20F7F" w:rsidRDefault="008B3095">
      <w:pPr>
        <w:pStyle w:val="a0"/>
        <w:spacing w:after="60" w:line="293" w:lineRule="auto"/>
      </w:pPr>
      <w:r>
        <w:t>每个接口批次记录来源系统、期间、批次号、记录数、借贷金额和错误数。</w:t>
      </w:r>
    </w:p>
    <w:p w14:paraId="5D2974F9" w14:textId="77777777" w:rsidR="00D20F7F" w:rsidRDefault="008B3095">
      <w:pPr>
        <w:pStyle w:val="a0"/>
        <w:spacing w:after="60" w:line="293" w:lineRule="auto"/>
      </w:pPr>
      <w:r>
        <w:t>失败后重跑必须识别原批次，避免重复入账。</w:t>
      </w:r>
    </w:p>
    <w:p w14:paraId="1A795F9B" w14:textId="77777777" w:rsidR="00D20F7F" w:rsidRDefault="008B3095">
      <w:pPr>
        <w:pStyle w:val="a0"/>
        <w:spacing w:after="60" w:line="293" w:lineRule="auto"/>
      </w:pPr>
      <w:r>
        <w:t>子模块关账和总账关账顺序明确，重开期间需正式审批。</w:t>
      </w:r>
    </w:p>
    <w:p w14:paraId="3D558D68" w14:textId="77777777" w:rsidR="00D20F7F" w:rsidRDefault="008B3095">
      <w:pPr>
        <w:pStyle w:val="a0"/>
        <w:spacing w:after="60" w:line="293" w:lineRule="auto"/>
      </w:pPr>
      <w:r>
        <w:t>主数据变更记录生效日期，避免修改后追溯影响已关账期间。</w:t>
      </w:r>
    </w:p>
    <w:p w14:paraId="161EAF4B" w14:textId="77777777" w:rsidR="00D20F7F" w:rsidRDefault="008B3095">
      <w:pPr>
        <w:pStyle w:val="1"/>
      </w:pPr>
      <w:bookmarkStart w:id="129" w:name="_Toc239837754"/>
      <w:r>
        <w:t>第</w:t>
      </w:r>
      <w:r>
        <w:t>17</w:t>
      </w:r>
      <w:r>
        <w:t>章</w:t>
      </w:r>
      <w:r>
        <w:t xml:space="preserve"> </w:t>
      </w:r>
      <w:r>
        <w:t>内部控制</w:t>
      </w:r>
      <w:bookmarkEnd w:id="129"/>
    </w:p>
    <w:tbl>
      <w:tblPr>
        <w:tblStyle w:val="aff1"/>
        <w:tblW w:w="0" w:type="auto"/>
        <w:jc w:val="center"/>
        <w:tblLayout w:type="fixed"/>
        <w:tblLook w:val="04A0" w:firstRow="1" w:lastRow="0" w:firstColumn="1" w:lastColumn="0" w:noHBand="0" w:noVBand="1"/>
      </w:tblPr>
      <w:tblGrid>
        <w:gridCol w:w="1701"/>
        <w:gridCol w:w="3572"/>
        <w:gridCol w:w="4365"/>
      </w:tblGrid>
      <w:tr w:rsidR="00D20F7F" w14:paraId="1E7ED159" w14:textId="77777777">
        <w:trPr>
          <w:tblHeader/>
          <w:jc w:val="center"/>
        </w:trPr>
        <w:tc>
          <w:tcPr>
            <w:tcW w:w="170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323781ED" w14:textId="77777777" w:rsidR="00D20F7F" w:rsidRDefault="008B3095">
            <w:pPr>
              <w:jc w:val="center"/>
            </w:pPr>
            <w:r>
              <w:rPr>
                <w:b/>
                <w:color w:val="FFFFFF"/>
                <w:sz w:val="16"/>
              </w:rPr>
              <w:t>控制目标</w:t>
            </w:r>
          </w:p>
        </w:tc>
        <w:tc>
          <w:tcPr>
            <w:tcW w:w="3572"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168024FC" w14:textId="77777777" w:rsidR="00D20F7F" w:rsidRDefault="008B3095">
            <w:pPr>
              <w:jc w:val="center"/>
            </w:pPr>
            <w:r>
              <w:rPr>
                <w:b/>
                <w:color w:val="FFFFFF"/>
                <w:sz w:val="16"/>
              </w:rPr>
              <w:t>典型风险</w:t>
            </w:r>
          </w:p>
        </w:tc>
        <w:tc>
          <w:tcPr>
            <w:tcW w:w="4365"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4D17A0C0" w14:textId="77777777" w:rsidR="00D20F7F" w:rsidRDefault="008B3095">
            <w:pPr>
              <w:jc w:val="center"/>
            </w:pPr>
            <w:r>
              <w:rPr>
                <w:b/>
                <w:color w:val="FFFFFF"/>
                <w:sz w:val="16"/>
              </w:rPr>
              <w:t>关键控制</w:t>
            </w:r>
          </w:p>
        </w:tc>
      </w:tr>
      <w:tr w:rsidR="00D20F7F" w14:paraId="0E2BF36F"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23216E2" w14:textId="77777777" w:rsidR="00D20F7F" w:rsidRDefault="008B3095">
            <w:pPr>
              <w:spacing w:line="252" w:lineRule="auto"/>
              <w:jc w:val="center"/>
            </w:pPr>
            <w:r>
              <w:rPr>
                <w:sz w:val="16"/>
              </w:rPr>
              <w:t>真实性</w:t>
            </w:r>
          </w:p>
        </w:tc>
        <w:tc>
          <w:tcPr>
            <w:tcW w:w="357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6A47D85" w14:textId="77777777" w:rsidR="00D20F7F" w:rsidRDefault="008B3095">
            <w:pPr>
              <w:spacing w:line="252" w:lineRule="auto"/>
            </w:pPr>
            <w:r>
              <w:rPr>
                <w:sz w:val="16"/>
              </w:rPr>
              <w:t>虚假供应商、虚假员工、虚假销售和虚假费用</w:t>
            </w:r>
          </w:p>
        </w:tc>
        <w:tc>
          <w:tcPr>
            <w:tcW w:w="436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F70319B" w14:textId="77777777" w:rsidR="00D20F7F" w:rsidRDefault="008B3095">
            <w:pPr>
              <w:spacing w:line="252" w:lineRule="auto"/>
            </w:pPr>
            <w:r>
              <w:rPr>
                <w:sz w:val="16"/>
              </w:rPr>
              <w:t>准入、合同、验收、独立确认和异常分析</w:t>
            </w:r>
          </w:p>
        </w:tc>
      </w:tr>
      <w:tr w:rsidR="00D20F7F" w14:paraId="7616FEF5"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726A0FF" w14:textId="77777777" w:rsidR="00D20F7F" w:rsidRDefault="008B3095">
            <w:pPr>
              <w:spacing w:line="252" w:lineRule="auto"/>
              <w:jc w:val="center"/>
            </w:pPr>
            <w:r>
              <w:rPr>
                <w:sz w:val="16"/>
              </w:rPr>
              <w:t>完整性</w:t>
            </w:r>
          </w:p>
        </w:tc>
        <w:tc>
          <w:tcPr>
            <w:tcW w:w="357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FFB2EE7" w14:textId="77777777" w:rsidR="00D20F7F" w:rsidRDefault="008B3095">
            <w:pPr>
              <w:spacing w:line="252" w:lineRule="auto"/>
            </w:pPr>
            <w:r>
              <w:rPr>
                <w:sz w:val="16"/>
              </w:rPr>
              <w:t>未开票收货、服务、工资和利息漏记</w:t>
            </w:r>
          </w:p>
        </w:tc>
        <w:tc>
          <w:tcPr>
            <w:tcW w:w="436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2432CB5" w14:textId="77777777" w:rsidR="00D20F7F" w:rsidRDefault="008B3095">
            <w:pPr>
              <w:spacing w:line="252" w:lineRule="auto"/>
            </w:pPr>
            <w:r>
              <w:rPr>
                <w:sz w:val="16"/>
              </w:rPr>
              <w:t>业务截止、暂估清单和期后检查</w:t>
            </w:r>
          </w:p>
        </w:tc>
      </w:tr>
      <w:tr w:rsidR="00D20F7F" w14:paraId="2FB56AAE"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B3FE9B9" w14:textId="77777777" w:rsidR="00D20F7F" w:rsidRDefault="008B3095">
            <w:pPr>
              <w:spacing w:line="252" w:lineRule="auto"/>
              <w:jc w:val="center"/>
            </w:pPr>
            <w:r>
              <w:rPr>
                <w:sz w:val="16"/>
              </w:rPr>
              <w:t>准确性</w:t>
            </w:r>
          </w:p>
        </w:tc>
        <w:tc>
          <w:tcPr>
            <w:tcW w:w="357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DF64DA1" w14:textId="77777777" w:rsidR="00D20F7F" w:rsidRDefault="008B3095">
            <w:pPr>
              <w:spacing w:line="252" w:lineRule="auto"/>
            </w:pPr>
            <w:r>
              <w:rPr>
                <w:sz w:val="16"/>
              </w:rPr>
              <w:t>价格、数量、税码、</w:t>
            </w:r>
            <w:r>
              <w:rPr>
                <w:sz w:val="16"/>
              </w:rPr>
              <w:t>BOM</w:t>
            </w:r>
            <w:r>
              <w:rPr>
                <w:sz w:val="16"/>
              </w:rPr>
              <w:t>和汇率错误</w:t>
            </w:r>
          </w:p>
        </w:tc>
        <w:tc>
          <w:tcPr>
            <w:tcW w:w="436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D0CD0DC" w14:textId="77777777" w:rsidR="00D20F7F" w:rsidRDefault="008B3095">
            <w:pPr>
              <w:spacing w:line="252" w:lineRule="auto"/>
            </w:pPr>
            <w:r>
              <w:rPr>
                <w:sz w:val="16"/>
              </w:rPr>
              <w:t>主数据审批、容差、重算和复核</w:t>
            </w:r>
          </w:p>
        </w:tc>
      </w:tr>
      <w:tr w:rsidR="00D20F7F" w14:paraId="0462B0D0"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DCA581F" w14:textId="77777777" w:rsidR="00D20F7F" w:rsidRDefault="008B3095">
            <w:pPr>
              <w:spacing w:line="252" w:lineRule="auto"/>
              <w:jc w:val="center"/>
            </w:pPr>
            <w:r>
              <w:rPr>
                <w:sz w:val="16"/>
              </w:rPr>
              <w:t>授权</w:t>
            </w:r>
          </w:p>
        </w:tc>
        <w:tc>
          <w:tcPr>
            <w:tcW w:w="357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6A37EF8" w14:textId="77777777" w:rsidR="00D20F7F" w:rsidRDefault="008B3095">
            <w:pPr>
              <w:spacing w:line="252" w:lineRule="auto"/>
            </w:pPr>
            <w:r>
              <w:rPr>
                <w:sz w:val="16"/>
              </w:rPr>
              <w:t>超预算、超额度和未经批准付款</w:t>
            </w:r>
          </w:p>
        </w:tc>
        <w:tc>
          <w:tcPr>
            <w:tcW w:w="436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94AC48A" w14:textId="77777777" w:rsidR="00D20F7F" w:rsidRDefault="008B3095">
            <w:pPr>
              <w:spacing w:line="252" w:lineRule="auto"/>
              <w:jc w:val="center"/>
            </w:pPr>
            <w:r>
              <w:rPr>
                <w:sz w:val="16"/>
              </w:rPr>
              <w:t>分级审批和系统拦截</w:t>
            </w:r>
          </w:p>
        </w:tc>
      </w:tr>
      <w:tr w:rsidR="00D20F7F" w14:paraId="66939A00"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925C466" w14:textId="77777777" w:rsidR="00D20F7F" w:rsidRDefault="008B3095">
            <w:pPr>
              <w:spacing w:line="252" w:lineRule="auto"/>
              <w:jc w:val="center"/>
            </w:pPr>
            <w:r>
              <w:rPr>
                <w:sz w:val="16"/>
              </w:rPr>
              <w:t>职责分离</w:t>
            </w:r>
          </w:p>
        </w:tc>
        <w:tc>
          <w:tcPr>
            <w:tcW w:w="357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8EC56AC" w14:textId="77777777" w:rsidR="00D20F7F" w:rsidRDefault="008B3095">
            <w:pPr>
              <w:spacing w:line="252" w:lineRule="auto"/>
            </w:pPr>
            <w:r>
              <w:rPr>
                <w:sz w:val="16"/>
              </w:rPr>
              <w:t>一人创建主数据、录入、审批并付款</w:t>
            </w:r>
          </w:p>
        </w:tc>
        <w:tc>
          <w:tcPr>
            <w:tcW w:w="436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DC5C140" w14:textId="77777777" w:rsidR="00D20F7F" w:rsidRDefault="008B3095">
            <w:pPr>
              <w:spacing w:line="252" w:lineRule="auto"/>
            </w:pPr>
            <w:r>
              <w:rPr>
                <w:sz w:val="16"/>
              </w:rPr>
              <w:t>冲突权限识别和补偿控制</w:t>
            </w:r>
          </w:p>
        </w:tc>
      </w:tr>
      <w:tr w:rsidR="00D20F7F" w14:paraId="513C5425"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787E577" w14:textId="77777777" w:rsidR="00D20F7F" w:rsidRDefault="008B3095">
            <w:pPr>
              <w:spacing w:line="252" w:lineRule="auto"/>
              <w:jc w:val="center"/>
            </w:pPr>
            <w:r>
              <w:rPr>
                <w:sz w:val="16"/>
              </w:rPr>
              <w:t>资产安全</w:t>
            </w:r>
          </w:p>
        </w:tc>
        <w:tc>
          <w:tcPr>
            <w:tcW w:w="357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37ADC8C" w14:textId="77777777" w:rsidR="00D20F7F" w:rsidRDefault="008B3095">
            <w:pPr>
              <w:spacing w:line="252" w:lineRule="auto"/>
            </w:pPr>
            <w:r>
              <w:rPr>
                <w:sz w:val="16"/>
              </w:rPr>
              <w:t>存货、设备和资金被侵占</w:t>
            </w:r>
          </w:p>
        </w:tc>
        <w:tc>
          <w:tcPr>
            <w:tcW w:w="436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B6BCA4A" w14:textId="77777777" w:rsidR="00D20F7F" w:rsidRDefault="008B3095">
            <w:pPr>
              <w:spacing w:line="252" w:lineRule="auto"/>
            </w:pPr>
            <w:r>
              <w:rPr>
                <w:sz w:val="16"/>
              </w:rPr>
              <w:t>盘点、账户验证、</w:t>
            </w:r>
            <w:r>
              <w:rPr>
                <w:sz w:val="16"/>
              </w:rPr>
              <w:t>U</w:t>
            </w:r>
            <w:r>
              <w:rPr>
                <w:sz w:val="16"/>
              </w:rPr>
              <w:t>盾分离和日志</w:t>
            </w:r>
          </w:p>
        </w:tc>
      </w:tr>
      <w:tr w:rsidR="00D20F7F" w14:paraId="416C42BE"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274F26D" w14:textId="77777777" w:rsidR="00D20F7F" w:rsidRDefault="008B3095">
            <w:pPr>
              <w:spacing w:line="252" w:lineRule="auto"/>
              <w:jc w:val="center"/>
            </w:pPr>
            <w:r>
              <w:rPr>
                <w:sz w:val="16"/>
              </w:rPr>
              <w:t>截止性</w:t>
            </w:r>
          </w:p>
        </w:tc>
        <w:tc>
          <w:tcPr>
            <w:tcW w:w="3572"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B84F10D" w14:textId="77777777" w:rsidR="00D20F7F" w:rsidRDefault="008B3095">
            <w:pPr>
              <w:spacing w:line="252" w:lineRule="auto"/>
            </w:pPr>
            <w:r>
              <w:rPr>
                <w:sz w:val="16"/>
              </w:rPr>
              <w:t>倒签收发货、提前收入、延迟费用</w:t>
            </w:r>
          </w:p>
        </w:tc>
        <w:tc>
          <w:tcPr>
            <w:tcW w:w="436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6205511" w14:textId="77777777" w:rsidR="00D20F7F" w:rsidRDefault="008B3095">
            <w:pPr>
              <w:spacing w:line="252" w:lineRule="auto"/>
            </w:pPr>
            <w:r>
              <w:rPr>
                <w:sz w:val="16"/>
              </w:rPr>
              <w:t>系统截止时间和期前期后抽查</w:t>
            </w:r>
          </w:p>
        </w:tc>
      </w:tr>
      <w:tr w:rsidR="00D20F7F" w14:paraId="62FCF0EE"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1495D7E" w14:textId="77777777" w:rsidR="00D20F7F" w:rsidRDefault="008B3095">
            <w:pPr>
              <w:spacing w:line="252" w:lineRule="auto"/>
              <w:jc w:val="center"/>
            </w:pPr>
            <w:r>
              <w:rPr>
                <w:sz w:val="16"/>
              </w:rPr>
              <w:t>审计轨迹</w:t>
            </w:r>
          </w:p>
        </w:tc>
        <w:tc>
          <w:tcPr>
            <w:tcW w:w="3572"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694AF40" w14:textId="77777777" w:rsidR="00D20F7F" w:rsidRDefault="008B3095">
            <w:pPr>
              <w:spacing w:line="252" w:lineRule="auto"/>
            </w:pPr>
            <w:r>
              <w:rPr>
                <w:sz w:val="16"/>
              </w:rPr>
              <w:t>手工覆盖、静默改账和无版本报表</w:t>
            </w:r>
          </w:p>
        </w:tc>
        <w:tc>
          <w:tcPr>
            <w:tcW w:w="436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113E31F" w14:textId="77777777" w:rsidR="00D20F7F" w:rsidRDefault="008B3095">
            <w:pPr>
              <w:spacing w:line="252" w:lineRule="auto"/>
            </w:pPr>
            <w:r>
              <w:rPr>
                <w:sz w:val="16"/>
              </w:rPr>
              <w:t>分录依据、日志、锁账和档案</w:t>
            </w:r>
          </w:p>
        </w:tc>
      </w:tr>
    </w:tbl>
    <w:p w14:paraId="1CB3BE0B" w14:textId="77777777" w:rsidR="00D20F7F" w:rsidRDefault="00D20F7F">
      <w:pPr>
        <w:spacing w:after="20"/>
      </w:pPr>
    </w:p>
    <w:p w14:paraId="368E6ED5" w14:textId="77777777" w:rsidR="00D20F7F" w:rsidRDefault="008B3095">
      <w:pPr>
        <w:pStyle w:val="1"/>
      </w:pPr>
      <w:bookmarkStart w:id="130" w:name="_Toc239837755"/>
      <w:r>
        <w:t>第</w:t>
      </w:r>
      <w:r>
        <w:t>18</w:t>
      </w:r>
      <w:r>
        <w:t>章</w:t>
      </w:r>
      <w:r>
        <w:t xml:space="preserve"> AI</w:t>
      </w:r>
      <w:r>
        <w:t>与自动化</w:t>
      </w:r>
      <w:bookmarkEnd w:id="130"/>
    </w:p>
    <w:tbl>
      <w:tblPr>
        <w:tblStyle w:val="aff1"/>
        <w:tblW w:w="0" w:type="auto"/>
        <w:jc w:val="center"/>
        <w:tblLayout w:type="fixed"/>
        <w:tblLook w:val="04A0" w:firstRow="1" w:lastRow="0" w:firstColumn="1" w:lastColumn="0" w:noHBand="0" w:noVBand="1"/>
      </w:tblPr>
      <w:tblGrid>
        <w:gridCol w:w="1701"/>
        <w:gridCol w:w="2494"/>
        <w:gridCol w:w="3118"/>
        <w:gridCol w:w="2381"/>
      </w:tblGrid>
      <w:tr w:rsidR="00D20F7F" w14:paraId="0468C7D9" w14:textId="77777777">
        <w:trPr>
          <w:tblHeader/>
          <w:jc w:val="center"/>
        </w:trPr>
        <w:tc>
          <w:tcPr>
            <w:tcW w:w="170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113EBC1F" w14:textId="77777777" w:rsidR="00D20F7F" w:rsidRDefault="008B3095">
            <w:pPr>
              <w:jc w:val="center"/>
            </w:pPr>
            <w:r>
              <w:rPr>
                <w:b/>
                <w:color w:val="FFFFFF"/>
                <w:sz w:val="15"/>
              </w:rPr>
              <w:t>工作</w:t>
            </w:r>
          </w:p>
        </w:tc>
        <w:tc>
          <w:tcPr>
            <w:tcW w:w="2494"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2EC3A377" w14:textId="77777777" w:rsidR="00D20F7F" w:rsidRDefault="008B3095">
            <w:pPr>
              <w:jc w:val="center"/>
            </w:pPr>
            <w:r>
              <w:rPr>
                <w:b/>
                <w:color w:val="FFFFFF"/>
                <w:sz w:val="15"/>
              </w:rPr>
              <w:t>ERP</w:t>
            </w:r>
            <w:r>
              <w:rPr>
                <w:b/>
                <w:color w:val="FFFFFF"/>
                <w:sz w:val="15"/>
              </w:rPr>
              <w:t>或传统自动化</w:t>
            </w:r>
          </w:p>
        </w:tc>
        <w:tc>
          <w:tcPr>
            <w:tcW w:w="3118"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2262DA88" w14:textId="77777777" w:rsidR="00D20F7F" w:rsidRDefault="008B3095">
            <w:pPr>
              <w:jc w:val="center"/>
            </w:pPr>
            <w:r>
              <w:rPr>
                <w:b/>
                <w:color w:val="FFFFFF"/>
                <w:sz w:val="15"/>
              </w:rPr>
              <w:t>AI Power Query Python RPA</w:t>
            </w:r>
          </w:p>
        </w:tc>
        <w:tc>
          <w:tcPr>
            <w:tcW w:w="2381"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45666621" w14:textId="77777777" w:rsidR="00D20F7F" w:rsidRDefault="008B3095">
            <w:pPr>
              <w:jc w:val="center"/>
            </w:pPr>
            <w:r>
              <w:rPr>
                <w:b/>
                <w:color w:val="FFFFFF"/>
                <w:sz w:val="15"/>
              </w:rPr>
              <w:t>必须人工判断</w:t>
            </w:r>
          </w:p>
        </w:tc>
      </w:tr>
      <w:tr w:rsidR="00D20F7F" w14:paraId="749E94B9"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2C78ABA" w14:textId="77777777" w:rsidR="00D20F7F" w:rsidRDefault="008B3095">
            <w:pPr>
              <w:spacing w:line="252" w:lineRule="auto"/>
              <w:jc w:val="center"/>
            </w:pPr>
            <w:r>
              <w:rPr>
                <w:sz w:val="15"/>
              </w:rPr>
              <w:t>单据录入</w:t>
            </w:r>
          </w:p>
        </w:tc>
        <w:tc>
          <w:tcPr>
            <w:tcW w:w="24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C21D290" w14:textId="77777777" w:rsidR="00D20F7F" w:rsidRDefault="008B3095">
            <w:pPr>
              <w:spacing w:line="252" w:lineRule="auto"/>
              <w:jc w:val="center"/>
            </w:pPr>
            <w:r>
              <w:rPr>
                <w:sz w:val="15"/>
              </w:rPr>
              <w:t>业务单据生成凭证</w:t>
            </w:r>
          </w:p>
        </w:tc>
        <w:tc>
          <w:tcPr>
            <w:tcW w:w="311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897EC14" w14:textId="77777777" w:rsidR="00D20F7F" w:rsidRDefault="008B3095">
            <w:pPr>
              <w:spacing w:line="252" w:lineRule="auto"/>
              <w:jc w:val="center"/>
            </w:pPr>
            <w:r>
              <w:rPr>
                <w:sz w:val="15"/>
              </w:rPr>
              <w:t>OCR</w:t>
            </w:r>
            <w:r>
              <w:rPr>
                <w:sz w:val="15"/>
              </w:rPr>
              <w:t>识别和字段校验</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7488838" w14:textId="77777777" w:rsidR="00D20F7F" w:rsidRDefault="008B3095">
            <w:pPr>
              <w:spacing w:line="252" w:lineRule="auto"/>
              <w:jc w:val="center"/>
            </w:pPr>
            <w:r>
              <w:rPr>
                <w:sz w:val="15"/>
              </w:rPr>
              <w:t>真实性、合同和异常</w:t>
            </w:r>
          </w:p>
        </w:tc>
      </w:tr>
      <w:tr w:rsidR="00D20F7F" w14:paraId="5AE435D0"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2BC68E2" w14:textId="77777777" w:rsidR="00D20F7F" w:rsidRDefault="008B3095">
            <w:pPr>
              <w:spacing w:line="252" w:lineRule="auto"/>
              <w:jc w:val="center"/>
            </w:pPr>
            <w:r>
              <w:rPr>
                <w:sz w:val="15"/>
              </w:rPr>
              <w:t>往来核销</w:t>
            </w:r>
          </w:p>
        </w:tc>
        <w:tc>
          <w:tcPr>
            <w:tcW w:w="249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1105A54" w14:textId="77777777" w:rsidR="00D20F7F" w:rsidRDefault="008B3095">
            <w:pPr>
              <w:spacing w:line="252" w:lineRule="auto"/>
              <w:jc w:val="center"/>
            </w:pPr>
            <w:r>
              <w:rPr>
                <w:sz w:val="15"/>
              </w:rPr>
              <w:t>规则匹配未清项</w:t>
            </w:r>
          </w:p>
        </w:tc>
        <w:tc>
          <w:tcPr>
            <w:tcW w:w="311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B661326" w14:textId="77777777" w:rsidR="00D20F7F" w:rsidRDefault="008B3095">
            <w:pPr>
              <w:spacing w:line="252" w:lineRule="auto"/>
            </w:pPr>
            <w:r>
              <w:rPr>
                <w:sz w:val="15"/>
              </w:rPr>
              <w:t>模糊匹配付款方、摘要和金额</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5F95FFC" w14:textId="77777777" w:rsidR="00D20F7F" w:rsidRDefault="008B3095">
            <w:pPr>
              <w:spacing w:line="252" w:lineRule="auto"/>
              <w:jc w:val="center"/>
            </w:pPr>
            <w:r>
              <w:rPr>
                <w:sz w:val="15"/>
              </w:rPr>
              <w:t>第三方付款和争议</w:t>
            </w:r>
          </w:p>
        </w:tc>
      </w:tr>
      <w:tr w:rsidR="00D20F7F" w14:paraId="0125CDCB"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FF162A5" w14:textId="77777777" w:rsidR="00D20F7F" w:rsidRDefault="008B3095">
            <w:pPr>
              <w:spacing w:line="252" w:lineRule="auto"/>
              <w:jc w:val="center"/>
            </w:pPr>
            <w:r>
              <w:rPr>
                <w:sz w:val="15"/>
              </w:rPr>
              <w:t>银行对账</w:t>
            </w:r>
          </w:p>
        </w:tc>
        <w:tc>
          <w:tcPr>
            <w:tcW w:w="24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A625E55" w14:textId="77777777" w:rsidR="00D20F7F" w:rsidRDefault="008B3095">
            <w:pPr>
              <w:spacing w:line="252" w:lineRule="auto"/>
              <w:jc w:val="center"/>
            </w:pPr>
            <w:r>
              <w:rPr>
                <w:sz w:val="15"/>
              </w:rPr>
              <w:t>流水导入和自动对账</w:t>
            </w:r>
          </w:p>
        </w:tc>
        <w:tc>
          <w:tcPr>
            <w:tcW w:w="311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AC9CF99" w14:textId="77777777" w:rsidR="00D20F7F" w:rsidRDefault="008B3095">
            <w:pPr>
              <w:spacing w:line="252" w:lineRule="auto"/>
            </w:pPr>
            <w:r>
              <w:rPr>
                <w:sz w:val="15"/>
              </w:rPr>
              <w:t>RPA</w:t>
            </w:r>
            <w:r>
              <w:rPr>
                <w:sz w:val="15"/>
              </w:rPr>
              <w:t>下载、</w:t>
            </w:r>
            <w:r>
              <w:rPr>
                <w:sz w:val="15"/>
              </w:rPr>
              <w:t>Python</w:t>
            </w:r>
            <w:r>
              <w:rPr>
                <w:sz w:val="15"/>
              </w:rPr>
              <w:t>匹配和异常检测</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B2E0FEE" w14:textId="77777777" w:rsidR="00D20F7F" w:rsidRDefault="008B3095">
            <w:pPr>
              <w:spacing w:line="252" w:lineRule="auto"/>
              <w:jc w:val="center"/>
            </w:pPr>
            <w:r>
              <w:rPr>
                <w:sz w:val="15"/>
              </w:rPr>
              <w:t>长期未达和资金风险</w:t>
            </w:r>
          </w:p>
        </w:tc>
      </w:tr>
      <w:tr w:rsidR="00D20F7F" w14:paraId="64602760"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2549E4B" w14:textId="77777777" w:rsidR="00D20F7F" w:rsidRDefault="008B3095">
            <w:pPr>
              <w:spacing w:line="252" w:lineRule="auto"/>
              <w:jc w:val="center"/>
            </w:pPr>
            <w:r>
              <w:rPr>
                <w:sz w:val="15"/>
              </w:rPr>
              <w:t>成本</w:t>
            </w:r>
          </w:p>
        </w:tc>
        <w:tc>
          <w:tcPr>
            <w:tcW w:w="249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34969E8" w14:textId="77777777" w:rsidR="00D20F7F" w:rsidRDefault="008B3095">
            <w:pPr>
              <w:spacing w:line="252" w:lineRule="auto"/>
              <w:jc w:val="center"/>
            </w:pPr>
            <w:r>
              <w:rPr>
                <w:sz w:val="15"/>
              </w:rPr>
              <w:t>工单和成本运行</w:t>
            </w:r>
          </w:p>
        </w:tc>
        <w:tc>
          <w:tcPr>
            <w:tcW w:w="311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270B346" w14:textId="77777777" w:rsidR="00D20F7F" w:rsidRDefault="008B3095">
            <w:pPr>
              <w:spacing w:line="252" w:lineRule="auto"/>
            </w:pPr>
            <w:r>
              <w:rPr>
                <w:sz w:val="15"/>
              </w:rPr>
              <w:t>异常耗用、单位成本和毛利检测</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89A5949" w14:textId="77777777" w:rsidR="00D20F7F" w:rsidRDefault="008B3095">
            <w:pPr>
              <w:spacing w:line="252" w:lineRule="auto"/>
            </w:pPr>
            <w:r>
              <w:rPr>
                <w:sz w:val="15"/>
              </w:rPr>
              <w:t>在产品、异常损耗和分配基础</w:t>
            </w:r>
          </w:p>
        </w:tc>
      </w:tr>
      <w:tr w:rsidR="00D20F7F" w14:paraId="50A68451"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7D37041" w14:textId="77777777" w:rsidR="00D20F7F" w:rsidRDefault="008B3095">
            <w:pPr>
              <w:spacing w:line="252" w:lineRule="auto"/>
              <w:jc w:val="center"/>
            </w:pPr>
            <w:r>
              <w:rPr>
                <w:sz w:val="15"/>
              </w:rPr>
              <w:t>税务</w:t>
            </w:r>
          </w:p>
        </w:tc>
        <w:tc>
          <w:tcPr>
            <w:tcW w:w="24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5865A68" w14:textId="77777777" w:rsidR="00D20F7F" w:rsidRDefault="008B3095">
            <w:pPr>
              <w:spacing w:line="252" w:lineRule="auto"/>
              <w:jc w:val="center"/>
            </w:pPr>
            <w:r>
              <w:rPr>
                <w:sz w:val="15"/>
              </w:rPr>
              <w:t>税码和申报取数</w:t>
            </w:r>
          </w:p>
        </w:tc>
        <w:tc>
          <w:tcPr>
            <w:tcW w:w="311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E473E17" w14:textId="77777777" w:rsidR="00D20F7F" w:rsidRDefault="008B3095">
            <w:pPr>
              <w:spacing w:line="252" w:lineRule="auto"/>
            </w:pPr>
            <w:r>
              <w:rPr>
                <w:sz w:val="15"/>
              </w:rPr>
              <w:t>账票表款桥接、政策检索</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E25F14A" w14:textId="77777777" w:rsidR="00D20F7F" w:rsidRDefault="008B3095">
            <w:pPr>
              <w:spacing w:line="252" w:lineRule="auto"/>
              <w:jc w:val="center"/>
            </w:pPr>
            <w:r>
              <w:rPr>
                <w:sz w:val="15"/>
              </w:rPr>
              <w:t>纳税义务、优惠和风险</w:t>
            </w:r>
          </w:p>
        </w:tc>
      </w:tr>
      <w:tr w:rsidR="00D20F7F" w14:paraId="1BB7350B"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F2EE880" w14:textId="77777777" w:rsidR="00D20F7F" w:rsidRDefault="008B3095">
            <w:pPr>
              <w:spacing w:line="252" w:lineRule="auto"/>
              <w:jc w:val="center"/>
            </w:pPr>
            <w:r>
              <w:rPr>
                <w:sz w:val="15"/>
              </w:rPr>
              <w:t>月结</w:t>
            </w:r>
          </w:p>
        </w:tc>
        <w:tc>
          <w:tcPr>
            <w:tcW w:w="2494"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59A3E81" w14:textId="77777777" w:rsidR="00D20F7F" w:rsidRDefault="008B3095">
            <w:pPr>
              <w:spacing w:line="252" w:lineRule="auto"/>
              <w:jc w:val="center"/>
            </w:pPr>
            <w:r>
              <w:rPr>
                <w:sz w:val="15"/>
              </w:rPr>
              <w:t>周期分录和任务工作流</w:t>
            </w:r>
          </w:p>
        </w:tc>
        <w:tc>
          <w:tcPr>
            <w:tcW w:w="311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95CCA0E" w14:textId="77777777" w:rsidR="00D20F7F" w:rsidRDefault="008B3095">
            <w:pPr>
              <w:spacing w:line="252" w:lineRule="auto"/>
            </w:pPr>
            <w:r>
              <w:rPr>
                <w:sz w:val="15"/>
              </w:rPr>
              <w:t>Agent</w:t>
            </w:r>
            <w:r>
              <w:rPr>
                <w:sz w:val="15"/>
              </w:rPr>
              <w:t>催办、状态汇总和初步解释</w:t>
            </w:r>
          </w:p>
        </w:tc>
        <w:tc>
          <w:tcPr>
            <w:tcW w:w="2381"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7C06A35" w14:textId="77777777" w:rsidR="00D20F7F" w:rsidRDefault="008B3095">
            <w:pPr>
              <w:spacing w:line="252" w:lineRule="auto"/>
            </w:pPr>
            <w:r>
              <w:rPr>
                <w:sz w:val="15"/>
              </w:rPr>
              <w:t>重大估计、调整和锁账批准</w:t>
            </w:r>
          </w:p>
        </w:tc>
      </w:tr>
      <w:tr w:rsidR="00D20F7F" w14:paraId="58C20F41" w14:textId="77777777">
        <w:trPr>
          <w:cantSplit/>
          <w:jc w:val="center"/>
        </w:trPr>
        <w:tc>
          <w:tcPr>
            <w:tcW w:w="170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E7AACE7" w14:textId="77777777" w:rsidR="00D20F7F" w:rsidRDefault="008B3095">
            <w:pPr>
              <w:spacing w:line="252" w:lineRule="auto"/>
              <w:jc w:val="center"/>
            </w:pPr>
            <w:r>
              <w:rPr>
                <w:sz w:val="15"/>
              </w:rPr>
              <w:t>报表分析</w:t>
            </w:r>
          </w:p>
        </w:tc>
        <w:tc>
          <w:tcPr>
            <w:tcW w:w="2494"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34805D1" w14:textId="77777777" w:rsidR="00D20F7F" w:rsidRDefault="008B3095">
            <w:pPr>
              <w:spacing w:line="252" w:lineRule="auto"/>
              <w:jc w:val="center"/>
            </w:pPr>
            <w:r>
              <w:rPr>
                <w:sz w:val="15"/>
              </w:rPr>
              <w:t>BI</w:t>
            </w:r>
            <w:r>
              <w:rPr>
                <w:sz w:val="15"/>
              </w:rPr>
              <w:t>看板和固定规则</w:t>
            </w:r>
          </w:p>
        </w:tc>
        <w:tc>
          <w:tcPr>
            <w:tcW w:w="311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D13EBFC" w14:textId="77777777" w:rsidR="00D20F7F" w:rsidRDefault="008B3095">
            <w:pPr>
              <w:spacing w:line="252" w:lineRule="auto"/>
              <w:jc w:val="center"/>
            </w:pPr>
            <w:r>
              <w:rPr>
                <w:sz w:val="15"/>
              </w:rPr>
              <w:t>AI</w:t>
            </w:r>
            <w:r>
              <w:rPr>
                <w:sz w:val="15"/>
              </w:rPr>
              <w:t>归纳差异候选原因</w:t>
            </w:r>
          </w:p>
        </w:tc>
        <w:tc>
          <w:tcPr>
            <w:tcW w:w="2381"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050D9D9" w14:textId="77777777" w:rsidR="00D20F7F" w:rsidRDefault="008B3095">
            <w:pPr>
              <w:spacing w:line="252" w:lineRule="auto"/>
              <w:jc w:val="center"/>
            </w:pPr>
            <w:r>
              <w:rPr>
                <w:sz w:val="15"/>
              </w:rPr>
              <w:t>业务证据和管理结论</w:t>
            </w:r>
          </w:p>
        </w:tc>
      </w:tr>
    </w:tbl>
    <w:p w14:paraId="27D01E03" w14:textId="77777777" w:rsidR="00D20F7F" w:rsidRDefault="00D20F7F">
      <w:pPr>
        <w:spacing w:after="20"/>
      </w:pPr>
    </w:p>
    <w:p w14:paraId="761C140E" w14:textId="77777777" w:rsidR="00D20F7F" w:rsidRDefault="008B3095">
      <w:pPr>
        <w:spacing w:before="100" w:after="100" w:line="300" w:lineRule="auto"/>
      </w:pPr>
      <w:r>
        <w:rPr>
          <w:b/>
          <w:color w:val="A61B29"/>
        </w:rPr>
        <w:t>职业风险：</w:t>
      </w:r>
      <w:r>
        <w:t>把</w:t>
      </w:r>
      <w:r>
        <w:t>AI</w:t>
      </w:r>
      <w:r>
        <w:t>输出直接作为分录、申报或报表结论，会把模型错误转化为企业责任。应保存数据范围、规则或提示版本、运行日志、异常清单、人工复核和最终批准。</w:t>
      </w:r>
    </w:p>
    <w:p w14:paraId="2E3A5B6B" w14:textId="77777777" w:rsidR="00D20F7F" w:rsidRDefault="008B3095">
      <w:pPr>
        <w:pStyle w:val="1"/>
      </w:pPr>
      <w:bookmarkStart w:id="131" w:name="_Toc239837756"/>
      <w:r>
        <w:t>附录</w:t>
      </w:r>
      <w:r>
        <w:t xml:space="preserve">A </w:t>
      </w:r>
      <w:r>
        <w:t>八大循环单据索引</w:t>
      </w:r>
      <w:bookmarkEnd w:id="131"/>
    </w:p>
    <w:tbl>
      <w:tblPr>
        <w:tblStyle w:val="aff1"/>
        <w:tblW w:w="0" w:type="auto"/>
        <w:jc w:val="center"/>
        <w:tblLayout w:type="fixed"/>
        <w:tblLook w:val="04A0" w:firstRow="1" w:lastRow="0" w:firstColumn="1" w:lastColumn="0" w:noHBand="0" w:noVBand="1"/>
      </w:tblPr>
      <w:tblGrid>
        <w:gridCol w:w="1928"/>
        <w:gridCol w:w="7767"/>
      </w:tblGrid>
      <w:tr w:rsidR="00D20F7F" w14:paraId="3C49DCC2" w14:textId="77777777">
        <w:trPr>
          <w:tblHeader/>
          <w:jc w:val="center"/>
        </w:trPr>
        <w:tc>
          <w:tcPr>
            <w:tcW w:w="1928"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0FD1D4F1" w14:textId="77777777" w:rsidR="00D20F7F" w:rsidRDefault="008B3095">
            <w:pPr>
              <w:jc w:val="center"/>
            </w:pPr>
            <w:r>
              <w:rPr>
                <w:b/>
                <w:color w:val="FFFFFF"/>
                <w:sz w:val="16"/>
              </w:rPr>
              <w:t>循环</w:t>
            </w:r>
          </w:p>
        </w:tc>
        <w:tc>
          <w:tcPr>
            <w:tcW w:w="7767"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7FE2D672" w14:textId="77777777" w:rsidR="00D20F7F" w:rsidRDefault="008B3095">
            <w:pPr>
              <w:jc w:val="center"/>
            </w:pPr>
            <w:r>
              <w:rPr>
                <w:b/>
                <w:color w:val="FFFFFF"/>
                <w:sz w:val="16"/>
              </w:rPr>
              <w:t>核心单据</w:t>
            </w:r>
          </w:p>
        </w:tc>
      </w:tr>
      <w:tr w:rsidR="00D20F7F" w14:paraId="04D07051" w14:textId="77777777">
        <w:trPr>
          <w:cantSplit/>
          <w:jc w:val="center"/>
        </w:trPr>
        <w:tc>
          <w:tcPr>
            <w:tcW w:w="192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8A6D65D" w14:textId="77777777" w:rsidR="00D20F7F" w:rsidRDefault="008B3095">
            <w:pPr>
              <w:spacing w:line="252" w:lineRule="auto"/>
              <w:jc w:val="center"/>
            </w:pPr>
            <w:r>
              <w:rPr>
                <w:sz w:val="16"/>
              </w:rPr>
              <w:t>采购到付款</w:t>
            </w:r>
          </w:p>
        </w:tc>
        <w:tc>
          <w:tcPr>
            <w:tcW w:w="776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37AB076" w14:textId="77777777" w:rsidR="00D20F7F" w:rsidRDefault="008B3095">
            <w:pPr>
              <w:spacing w:line="252" w:lineRule="auto"/>
            </w:pPr>
            <w:r>
              <w:rPr>
                <w:sz w:val="16"/>
              </w:rPr>
              <w:t>采购申请、供应商准入、询价、合同、</w:t>
            </w:r>
            <w:r>
              <w:rPr>
                <w:sz w:val="16"/>
              </w:rPr>
              <w:t>PO</w:t>
            </w:r>
            <w:r>
              <w:rPr>
                <w:sz w:val="16"/>
              </w:rPr>
              <w:t>、收货质检、入库、发票、付款申请、回单、对账单</w:t>
            </w:r>
          </w:p>
        </w:tc>
      </w:tr>
      <w:tr w:rsidR="00D20F7F" w14:paraId="5458E86D" w14:textId="77777777">
        <w:trPr>
          <w:cantSplit/>
          <w:jc w:val="center"/>
        </w:trPr>
        <w:tc>
          <w:tcPr>
            <w:tcW w:w="192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B7197E9" w14:textId="77777777" w:rsidR="00D20F7F" w:rsidRDefault="008B3095">
            <w:pPr>
              <w:spacing w:line="252" w:lineRule="auto"/>
              <w:jc w:val="center"/>
            </w:pPr>
            <w:r>
              <w:rPr>
                <w:sz w:val="16"/>
              </w:rPr>
              <w:t>销售到收款</w:t>
            </w:r>
          </w:p>
        </w:tc>
        <w:tc>
          <w:tcPr>
            <w:tcW w:w="776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FDDA03B" w14:textId="77777777" w:rsidR="00D20F7F" w:rsidRDefault="008B3095">
            <w:pPr>
              <w:spacing w:line="252" w:lineRule="auto"/>
            </w:pPr>
            <w:r>
              <w:rPr>
                <w:sz w:val="16"/>
              </w:rPr>
              <w:t>客户准入、授信、合同、销售订单、出库、物流、签收验收、开票、收款认领、退货和返利</w:t>
            </w:r>
          </w:p>
        </w:tc>
      </w:tr>
      <w:tr w:rsidR="00D20F7F" w14:paraId="1F36D0C6" w14:textId="77777777">
        <w:trPr>
          <w:cantSplit/>
          <w:jc w:val="center"/>
        </w:trPr>
        <w:tc>
          <w:tcPr>
            <w:tcW w:w="192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1D97423" w14:textId="77777777" w:rsidR="00D20F7F" w:rsidRDefault="008B3095">
            <w:pPr>
              <w:spacing w:line="252" w:lineRule="auto"/>
              <w:jc w:val="center"/>
            </w:pPr>
            <w:r>
              <w:rPr>
                <w:sz w:val="16"/>
              </w:rPr>
              <w:t>存货成本</w:t>
            </w:r>
          </w:p>
        </w:tc>
        <w:tc>
          <w:tcPr>
            <w:tcW w:w="776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E495B0D" w14:textId="77777777" w:rsidR="00D20F7F" w:rsidRDefault="008B3095">
            <w:pPr>
              <w:spacing w:line="252" w:lineRule="auto"/>
            </w:pPr>
            <w:r>
              <w:rPr>
                <w:sz w:val="16"/>
              </w:rPr>
              <w:t>物料和</w:t>
            </w:r>
            <w:r>
              <w:rPr>
                <w:sz w:val="16"/>
              </w:rPr>
              <w:t>BOM</w:t>
            </w:r>
            <w:r>
              <w:rPr>
                <w:sz w:val="16"/>
              </w:rPr>
              <w:t>、工单、领退料、工时、产量、完工入库、盘点、库龄和跌价测算</w:t>
            </w:r>
          </w:p>
        </w:tc>
      </w:tr>
      <w:tr w:rsidR="00D20F7F" w14:paraId="2A8AE837" w14:textId="77777777">
        <w:trPr>
          <w:cantSplit/>
          <w:jc w:val="center"/>
        </w:trPr>
        <w:tc>
          <w:tcPr>
            <w:tcW w:w="192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4F4079C" w14:textId="77777777" w:rsidR="00D20F7F" w:rsidRDefault="008B3095">
            <w:pPr>
              <w:spacing w:line="252" w:lineRule="auto"/>
              <w:jc w:val="center"/>
            </w:pPr>
            <w:r>
              <w:rPr>
                <w:sz w:val="16"/>
              </w:rPr>
              <w:t>费用</w:t>
            </w:r>
          </w:p>
        </w:tc>
        <w:tc>
          <w:tcPr>
            <w:tcW w:w="776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0D4B0AE" w14:textId="77777777" w:rsidR="00D20F7F" w:rsidRDefault="008B3095">
            <w:pPr>
              <w:spacing w:line="252" w:lineRule="auto"/>
            </w:pPr>
            <w:r>
              <w:rPr>
                <w:sz w:val="16"/>
              </w:rPr>
              <w:t>申请、预算、合同、行程和票据、报销单、服务验收、暂估和摊销表</w:t>
            </w:r>
          </w:p>
        </w:tc>
      </w:tr>
      <w:tr w:rsidR="00D20F7F" w14:paraId="60B76311" w14:textId="77777777">
        <w:trPr>
          <w:cantSplit/>
          <w:jc w:val="center"/>
        </w:trPr>
        <w:tc>
          <w:tcPr>
            <w:tcW w:w="192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DFB5A20" w14:textId="77777777" w:rsidR="00D20F7F" w:rsidRDefault="008B3095">
            <w:pPr>
              <w:spacing w:line="252" w:lineRule="auto"/>
              <w:jc w:val="center"/>
            </w:pPr>
            <w:r>
              <w:rPr>
                <w:sz w:val="16"/>
              </w:rPr>
              <w:t>薪酬</w:t>
            </w:r>
          </w:p>
        </w:tc>
        <w:tc>
          <w:tcPr>
            <w:tcW w:w="776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1EBD56CB" w14:textId="77777777" w:rsidR="00D20F7F" w:rsidRDefault="008B3095">
            <w:pPr>
              <w:spacing w:line="252" w:lineRule="auto"/>
            </w:pPr>
            <w:r>
              <w:rPr>
                <w:sz w:val="16"/>
              </w:rPr>
              <w:t>入离职、薪酬变更、考勤工时、工资表、奖金审批、个税社保公积金和银行批付</w:t>
            </w:r>
          </w:p>
        </w:tc>
      </w:tr>
      <w:tr w:rsidR="00D20F7F" w14:paraId="7DD2059A" w14:textId="77777777">
        <w:trPr>
          <w:cantSplit/>
          <w:jc w:val="center"/>
        </w:trPr>
        <w:tc>
          <w:tcPr>
            <w:tcW w:w="192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6605B4A" w14:textId="77777777" w:rsidR="00D20F7F" w:rsidRDefault="008B3095">
            <w:pPr>
              <w:spacing w:line="252" w:lineRule="auto"/>
              <w:jc w:val="center"/>
            </w:pPr>
            <w:r>
              <w:rPr>
                <w:sz w:val="16"/>
              </w:rPr>
              <w:t>资产</w:t>
            </w:r>
          </w:p>
        </w:tc>
        <w:tc>
          <w:tcPr>
            <w:tcW w:w="776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99B1719" w14:textId="77777777" w:rsidR="00D20F7F" w:rsidRDefault="008B3095">
            <w:pPr>
              <w:spacing w:line="252" w:lineRule="auto"/>
            </w:pPr>
            <w:r>
              <w:rPr>
                <w:sz w:val="16"/>
              </w:rPr>
              <w:t>资本预算、合同、到货验收、安装调试、转固、卡片、盘点、维修、改良和处置</w:t>
            </w:r>
          </w:p>
        </w:tc>
      </w:tr>
      <w:tr w:rsidR="00D20F7F" w14:paraId="77BB0EE0" w14:textId="77777777">
        <w:trPr>
          <w:cantSplit/>
          <w:jc w:val="center"/>
        </w:trPr>
        <w:tc>
          <w:tcPr>
            <w:tcW w:w="192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D2DD7E2" w14:textId="77777777" w:rsidR="00D20F7F" w:rsidRDefault="008B3095">
            <w:pPr>
              <w:spacing w:line="252" w:lineRule="auto"/>
              <w:jc w:val="center"/>
            </w:pPr>
            <w:r>
              <w:rPr>
                <w:sz w:val="16"/>
              </w:rPr>
              <w:t>资金</w:t>
            </w:r>
          </w:p>
        </w:tc>
        <w:tc>
          <w:tcPr>
            <w:tcW w:w="7767"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62BFEB84" w14:textId="77777777" w:rsidR="00D20F7F" w:rsidRDefault="008B3095">
            <w:pPr>
              <w:spacing w:line="252" w:lineRule="auto"/>
            </w:pPr>
            <w:r>
              <w:rPr>
                <w:sz w:val="16"/>
              </w:rPr>
              <w:t>收付款申请、账户验证、银企批次、流水、回单、余额调节表、借款和受限资金证明</w:t>
            </w:r>
          </w:p>
        </w:tc>
      </w:tr>
      <w:tr w:rsidR="00D20F7F" w14:paraId="5CD47D6D" w14:textId="77777777">
        <w:trPr>
          <w:cantSplit/>
          <w:jc w:val="center"/>
        </w:trPr>
        <w:tc>
          <w:tcPr>
            <w:tcW w:w="192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E36A51A" w14:textId="77777777" w:rsidR="00D20F7F" w:rsidRDefault="008B3095">
            <w:pPr>
              <w:spacing w:line="252" w:lineRule="auto"/>
              <w:jc w:val="center"/>
            </w:pPr>
            <w:r>
              <w:rPr>
                <w:sz w:val="16"/>
              </w:rPr>
              <w:t>税务</w:t>
            </w:r>
          </w:p>
        </w:tc>
        <w:tc>
          <w:tcPr>
            <w:tcW w:w="7767"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7168CEDA" w14:textId="77777777" w:rsidR="00D20F7F" w:rsidRDefault="008B3095">
            <w:pPr>
              <w:spacing w:line="252" w:lineRule="auto"/>
            </w:pPr>
            <w:r>
              <w:rPr>
                <w:sz w:val="16"/>
              </w:rPr>
              <w:t>发票、查验、用途确认、申报表、税会差异、回执、完税凭证和优惠资料</w:t>
            </w:r>
          </w:p>
        </w:tc>
      </w:tr>
    </w:tbl>
    <w:p w14:paraId="5EDC9EBB" w14:textId="77777777" w:rsidR="00D20F7F" w:rsidRDefault="00D20F7F">
      <w:pPr>
        <w:spacing w:after="20"/>
      </w:pPr>
    </w:p>
    <w:p w14:paraId="50C2477F" w14:textId="77777777" w:rsidR="00D20F7F" w:rsidRDefault="008B3095">
      <w:pPr>
        <w:pStyle w:val="1"/>
      </w:pPr>
      <w:bookmarkStart w:id="132" w:name="_Toc239837757"/>
      <w:r>
        <w:t>附录</w:t>
      </w:r>
      <w:r>
        <w:t xml:space="preserve">B </w:t>
      </w:r>
      <w:r>
        <w:t>高频面试问题</w:t>
      </w:r>
      <w:bookmarkEnd w:id="132"/>
    </w:p>
    <w:tbl>
      <w:tblPr>
        <w:tblStyle w:val="aff1"/>
        <w:tblW w:w="0" w:type="auto"/>
        <w:jc w:val="center"/>
        <w:tblLayout w:type="fixed"/>
        <w:tblLook w:val="04A0" w:firstRow="1" w:lastRow="0" w:firstColumn="1" w:lastColumn="0" w:noHBand="0" w:noVBand="1"/>
      </w:tblPr>
      <w:tblGrid>
        <w:gridCol w:w="2268"/>
        <w:gridCol w:w="2948"/>
        <w:gridCol w:w="4535"/>
      </w:tblGrid>
      <w:tr w:rsidR="00D20F7F" w14:paraId="7D3548D5" w14:textId="77777777">
        <w:trPr>
          <w:tblHeader/>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483DABA0" w14:textId="77777777" w:rsidR="00D20F7F" w:rsidRDefault="008B3095">
            <w:pPr>
              <w:jc w:val="center"/>
            </w:pPr>
            <w:r>
              <w:rPr>
                <w:b/>
                <w:color w:val="FFFFFF"/>
                <w:sz w:val="16"/>
              </w:rPr>
              <w:t>问题</w:t>
            </w:r>
          </w:p>
        </w:tc>
        <w:tc>
          <w:tcPr>
            <w:tcW w:w="2948"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00EE06D3" w14:textId="77777777" w:rsidR="00D20F7F" w:rsidRDefault="008B3095">
            <w:pPr>
              <w:jc w:val="center"/>
            </w:pPr>
            <w:r>
              <w:rPr>
                <w:b/>
                <w:color w:val="FFFFFF"/>
                <w:sz w:val="16"/>
              </w:rPr>
              <w:t>面试官考察什么</w:t>
            </w:r>
          </w:p>
        </w:tc>
        <w:tc>
          <w:tcPr>
            <w:tcW w:w="4535" w:type="dxa"/>
            <w:tcBorders>
              <w:top w:val="single" w:sz="6" w:space="0" w:color="D9DEE7"/>
              <w:left w:val="single" w:sz="6" w:space="0" w:color="D9DEE7"/>
              <w:bottom w:val="single" w:sz="6" w:space="0" w:color="D9DEE7"/>
              <w:right w:val="single" w:sz="6" w:space="0" w:color="D9DEE7"/>
            </w:tcBorders>
            <w:shd w:val="clear" w:color="auto" w:fill="17365D"/>
            <w:tcMar>
              <w:top w:w="90" w:type="dxa"/>
              <w:left w:w="110" w:type="dxa"/>
              <w:bottom w:w="90" w:type="dxa"/>
              <w:right w:w="110" w:type="dxa"/>
            </w:tcMar>
            <w:vAlign w:val="center"/>
          </w:tcPr>
          <w:p w14:paraId="46887D22" w14:textId="77777777" w:rsidR="00D20F7F" w:rsidRDefault="008B3095">
            <w:pPr>
              <w:jc w:val="center"/>
            </w:pPr>
            <w:r>
              <w:rPr>
                <w:b/>
                <w:color w:val="FFFFFF"/>
                <w:sz w:val="16"/>
              </w:rPr>
              <w:t>回答要点</w:t>
            </w:r>
          </w:p>
        </w:tc>
      </w:tr>
      <w:tr w:rsidR="00D20F7F" w14:paraId="646F2C7D"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03803A0" w14:textId="77777777" w:rsidR="00D20F7F" w:rsidRDefault="008B3095">
            <w:pPr>
              <w:spacing w:line="252" w:lineRule="auto"/>
              <w:jc w:val="center"/>
            </w:pPr>
            <w:r>
              <w:rPr>
                <w:sz w:val="16"/>
              </w:rPr>
              <w:t>你如何组织一次月结</w:t>
            </w:r>
          </w:p>
        </w:tc>
        <w:tc>
          <w:tcPr>
            <w:tcW w:w="294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FEFC87E" w14:textId="77777777" w:rsidR="00D20F7F" w:rsidRDefault="008B3095">
            <w:pPr>
              <w:spacing w:line="252" w:lineRule="auto"/>
            </w:pPr>
            <w:r>
              <w:rPr>
                <w:sz w:val="16"/>
              </w:rPr>
              <w:t>项目管理、完整性和复核</w:t>
            </w:r>
          </w:p>
        </w:tc>
        <w:tc>
          <w:tcPr>
            <w:tcW w:w="45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2CEB92E5" w14:textId="77777777" w:rsidR="00D20F7F" w:rsidRDefault="008B3095">
            <w:pPr>
              <w:spacing w:line="252" w:lineRule="auto"/>
            </w:pPr>
            <w:r>
              <w:rPr>
                <w:sz w:val="16"/>
              </w:rPr>
              <w:t>倒排日历、业务截止、子模块、调整、对账、报表、锁账和问题复盘</w:t>
            </w:r>
          </w:p>
        </w:tc>
      </w:tr>
      <w:tr w:rsidR="00D20F7F" w14:paraId="4ED4EA2A"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80A9453" w14:textId="77777777" w:rsidR="00D20F7F" w:rsidRDefault="008B3095">
            <w:pPr>
              <w:spacing w:line="252" w:lineRule="auto"/>
              <w:jc w:val="center"/>
            </w:pPr>
            <w:r>
              <w:rPr>
                <w:sz w:val="16"/>
              </w:rPr>
              <w:t>发票没到为什么能入账</w:t>
            </w:r>
          </w:p>
        </w:tc>
        <w:tc>
          <w:tcPr>
            <w:tcW w:w="294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8E8F09E" w14:textId="77777777" w:rsidR="00D20F7F" w:rsidRDefault="008B3095">
            <w:pPr>
              <w:spacing w:line="252" w:lineRule="auto"/>
              <w:jc w:val="center"/>
            </w:pPr>
            <w:r>
              <w:rPr>
                <w:sz w:val="16"/>
              </w:rPr>
              <w:t>权责发生制和税会分离</w:t>
            </w:r>
          </w:p>
        </w:tc>
        <w:tc>
          <w:tcPr>
            <w:tcW w:w="453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4B63CDA4" w14:textId="77777777" w:rsidR="00D20F7F" w:rsidRDefault="008B3095">
            <w:pPr>
              <w:spacing w:line="252" w:lineRule="auto"/>
            </w:pPr>
            <w:r>
              <w:rPr>
                <w:sz w:val="16"/>
              </w:rPr>
              <w:t>业务已发生、证据、可靠估计、暂估、后续冲回，进项另判</w:t>
            </w:r>
          </w:p>
        </w:tc>
      </w:tr>
      <w:tr w:rsidR="00D20F7F" w14:paraId="7B2389A6"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59282213" w14:textId="77777777" w:rsidR="00D20F7F" w:rsidRDefault="008B3095">
            <w:pPr>
              <w:spacing w:line="252" w:lineRule="auto"/>
              <w:jc w:val="center"/>
            </w:pPr>
            <w:r>
              <w:rPr>
                <w:sz w:val="16"/>
              </w:rPr>
              <w:t>成本算不出来怎么办</w:t>
            </w:r>
          </w:p>
        </w:tc>
        <w:tc>
          <w:tcPr>
            <w:tcW w:w="294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73B0246A" w14:textId="77777777" w:rsidR="00D20F7F" w:rsidRDefault="008B3095">
            <w:pPr>
              <w:spacing w:line="252" w:lineRule="auto"/>
              <w:jc w:val="center"/>
            </w:pPr>
            <w:r>
              <w:rPr>
                <w:sz w:val="16"/>
              </w:rPr>
              <w:t>系统排障和控制意识</w:t>
            </w:r>
          </w:p>
        </w:tc>
        <w:tc>
          <w:tcPr>
            <w:tcW w:w="45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771FDD4" w14:textId="77777777" w:rsidR="00D20F7F" w:rsidRDefault="008B3095">
            <w:pPr>
              <w:spacing w:line="252" w:lineRule="auto"/>
            </w:pPr>
            <w:r>
              <w:rPr>
                <w:sz w:val="16"/>
              </w:rPr>
              <w:t>负库存、</w:t>
            </w:r>
            <w:r>
              <w:rPr>
                <w:sz w:val="16"/>
              </w:rPr>
              <w:t>BOM</w:t>
            </w:r>
            <w:r>
              <w:rPr>
                <w:sz w:val="16"/>
              </w:rPr>
              <w:t>、工单状态、工时产量、分配参数、接口和审计轨迹</w:t>
            </w:r>
          </w:p>
        </w:tc>
      </w:tr>
      <w:tr w:rsidR="00D20F7F" w14:paraId="60805A20"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1D64AB21" w14:textId="77777777" w:rsidR="00D20F7F" w:rsidRDefault="008B3095">
            <w:pPr>
              <w:spacing w:line="252" w:lineRule="auto"/>
              <w:jc w:val="center"/>
            </w:pPr>
            <w:r>
              <w:rPr>
                <w:sz w:val="16"/>
              </w:rPr>
              <w:t>往来对不上怎么办</w:t>
            </w:r>
          </w:p>
        </w:tc>
        <w:tc>
          <w:tcPr>
            <w:tcW w:w="294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3A05D459" w14:textId="77777777" w:rsidR="00D20F7F" w:rsidRDefault="008B3095">
            <w:pPr>
              <w:spacing w:line="252" w:lineRule="auto"/>
              <w:jc w:val="center"/>
            </w:pPr>
            <w:r>
              <w:rPr>
                <w:sz w:val="16"/>
              </w:rPr>
              <w:t>逐笔排查和沟通</w:t>
            </w:r>
          </w:p>
        </w:tc>
        <w:tc>
          <w:tcPr>
            <w:tcW w:w="453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0CB03F7D" w14:textId="77777777" w:rsidR="00D20F7F" w:rsidRDefault="008B3095">
            <w:pPr>
              <w:spacing w:line="252" w:lineRule="auto"/>
            </w:pPr>
            <w:r>
              <w:rPr>
                <w:sz w:val="16"/>
              </w:rPr>
              <w:t>唯一键、截止、串户、未达、汇率、责任人和完成日</w:t>
            </w:r>
          </w:p>
        </w:tc>
      </w:tr>
      <w:tr w:rsidR="00D20F7F" w14:paraId="5906089C"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370E74E9" w14:textId="77777777" w:rsidR="00D20F7F" w:rsidRDefault="008B3095">
            <w:pPr>
              <w:spacing w:line="252" w:lineRule="auto"/>
              <w:jc w:val="center"/>
            </w:pPr>
            <w:r>
              <w:rPr>
                <w:sz w:val="16"/>
              </w:rPr>
              <w:t>报表平了能否关账</w:t>
            </w:r>
          </w:p>
        </w:tc>
        <w:tc>
          <w:tcPr>
            <w:tcW w:w="2948"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40A7EF14" w14:textId="77777777" w:rsidR="00D20F7F" w:rsidRDefault="008B3095">
            <w:pPr>
              <w:spacing w:line="252" w:lineRule="auto"/>
              <w:jc w:val="center"/>
            </w:pPr>
            <w:r>
              <w:rPr>
                <w:sz w:val="16"/>
              </w:rPr>
              <w:t>分析和风险意识</w:t>
            </w:r>
          </w:p>
        </w:tc>
        <w:tc>
          <w:tcPr>
            <w:tcW w:w="4535" w:type="dxa"/>
            <w:tcBorders>
              <w:top w:val="single" w:sz="6" w:space="0" w:color="D9DEE7"/>
              <w:left w:val="single" w:sz="6" w:space="0" w:color="D9DEE7"/>
              <w:bottom w:val="single" w:sz="6" w:space="0" w:color="D9DEE7"/>
              <w:right w:val="single" w:sz="6" w:space="0" w:color="D9DEE7"/>
            </w:tcBorders>
            <w:tcMar>
              <w:top w:w="90" w:type="dxa"/>
              <w:left w:w="110" w:type="dxa"/>
              <w:bottom w:w="90" w:type="dxa"/>
              <w:right w:w="110" w:type="dxa"/>
            </w:tcMar>
            <w:vAlign w:val="center"/>
          </w:tcPr>
          <w:p w14:paraId="058BA358" w14:textId="77777777" w:rsidR="00D20F7F" w:rsidRDefault="008B3095">
            <w:pPr>
              <w:spacing w:line="252" w:lineRule="auto"/>
            </w:pPr>
            <w:r>
              <w:rPr>
                <w:sz w:val="16"/>
              </w:rPr>
              <w:t>还需重大估计、异常波动、账税勾稽、主管复核和锁账</w:t>
            </w:r>
          </w:p>
        </w:tc>
      </w:tr>
      <w:tr w:rsidR="00D20F7F" w14:paraId="50AB89F2" w14:textId="77777777">
        <w:trPr>
          <w:cantSplit/>
          <w:jc w:val="center"/>
        </w:trPr>
        <w:tc>
          <w:tcPr>
            <w:tcW w:w="226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578537DD" w14:textId="77777777" w:rsidR="00D20F7F" w:rsidRDefault="008B3095">
            <w:pPr>
              <w:spacing w:line="252" w:lineRule="auto"/>
              <w:jc w:val="center"/>
            </w:pPr>
            <w:r>
              <w:rPr>
                <w:sz w:val="16"/>
              </w:rPr>
              <w:t>业务晚交资料怎么办</w:t>
            </w:r>
          </w:p>
        </w:tc>
        <w:tc>
          <w:tcPr>
            <w:tcW w:w="2948"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2CBD0868" w14:textId="77777777" w:rsidR="00D20F7F" w:rsidRDefault="008B3095">
            <w:pPr>
              <w:spacing w:line="252" w:lineRule="auto"/>
              <w:jc w:val="center"/>
            </w:pPr>
            <w:r>
              <w:rPr>
                <w:sz w:val="16"/>
              </w:rPr>
              <w:t>跨部门协调和估计</w:t>
            </w:r>
          </w:p>
        </w:tc>
        <w:tc>
          <w:tcPr>
            <w:tcW w:w="4535" w:type="dxa"/>
            <w:tcBorders>
              <w:top w:val="single" w:sz="6" w:space="0" w:color="D9DEE7"/>
              <w:left w:val="single" w:sz="6" w:space="0" w:color="D9DEE7"/>
              <w:bottom w:val="single" w:sz="6" w:space="0" w:color="D9DEE7"/>
              <w:right w:val="single" w:sz="6" w:space="0" w:color="D9DEE7"/>
            </w:tcBorders>
            <w:shd w:val="clear" w:color="auto" w:fill="F4F7FB"/>
            <w:tcMar>
              <w:top w:w="90" w:type="dxa"/>
              <w:left w:w="110" w:type="dxa"/>
              <w:bottom w:w="90" w:type="dxa"/>
              <w:right w:w="110" w:type="dxa"/>
            </w:tcMar>
            <w:vAlign w:val="center"/>
          </w:tcPr>
          <w:p w14:paraId="6AF83F91" w14:textId="77777777" w:rsidR="00D20F7F" w:rsidRDefault="008B3095">
            <w:pPr>
              <w:spacing w:line="252" w:lineRule="auto"/>
            </w:pPr>
            <w:r>
              <w:rPr>
                <w:sz w:val="16"/>
              </w:rPr>
              <w:t>预结、催办、升级、重要性、估计入账、例外审批和复盘</w:t>
            </w:r>
          </w:p>
        </w:tc>
      </w:tr>
    </w:tbl>
    <w:p w14:paraId="5FD7F4E2" w14:textId="77777777" w:rsidR="00D20F7F" w:rsidRDefault="00D20F7F">
      <w:pPr>
        <w:spacing w:after="20"/>
      </w:pPr>
    </w:p>
    <w:p w14:paraId="7ADA787C" w14:textId="77777777" w:rsidR="00D20F7F" w:rsidRDefault="008B3095">
      <w:pPr>
        <w:pStyle w:val="1"/>
      </w:pPr>
      <w:bookmarkStart w:id="133" w:name="_Toc239837758"/>
      <w:r>
        <w:t>附录</w:t>
      </w:r>
      <w:r>
        <w:t xml:space="preserve">C </w:t>
      </w:r>
      <w:r>
        <w:t>官方依据与版本</w:t>
      </w:r>
      <w:bookmarkEnd w:id="133"/>
    </w:p>
    <w:p w14:paraId="2A4D2CF3" w14:textId="77777777" w:rsidR="00D20F7F" w:rsidRDefault="008B3095">
      <w:pPr>
        <w:spacing w:after="100" w:line="312" w:lineRule="auto"/>
      </w:pPr>
      <w:r>
        <w:t>以下来源用于核验会计确认、报告责任和税务规则，核验日期为</w:t>
      </w:r>
      <w:r>
        <w:t>2026</w:t>
      </w:r>
      <w:r>
        <w:t>年</w:t>
      </w:r>
      <w:r>
        <w:t>9</w:t>
      </w:r>
      <w:r>
        <w:t>月</w:t>
      </w:r>
      <w:r>
        <w:t>9</w:t>
      </w:r>
      <w:r>
        <w:t>日。具体事项应按交易发生日、主体、地区和后续政策再次核验。</w:t>
      </w:r>
    </w:p>
    <w:p w14:paraId="6DC24283" w14:textId="77777777" w:rsidR="00D20F7F" w:rsidRDefault="008B3095">
      <w:pPr>
        <w:pStyle w:val="a0"/>
      </w:pPr>
      <w:hyperlink r:id="rId17">
        <w:r>
          <w:rPr>
            <w:color w:val="1F4E79"/>
            <w:u w:val="single"/>
          </w:rPr>
          <w:t>中华人民共和国会计法</w:t>
        </w:r>
        <w:r>
          <w:rPr>
            <w:color w:val="1F4E79"/>
            <w:u w:val="single"/>
          </w:rPr>
          <w:t xml:space="preserve"> 2024</w:t>
        </w:r>
        <w:r>
          <w:rPr>
            <w:color w:val="1F4E79"/>
            <w:u w:val="single"/>
          </w:rPr>
          <w:t>年</w:t>
        </w:r>
      </w:hyperlink>
      <w:r>
        <w:rPr>
          <w:sz w:val="18"/>
        </w:rPr>
        <w:t xml:space="preserve">  </w:t>
      </w:r>
      <w:r>
        <w:rPr>
          <w:sz w:val="18"/>
        </w:rPr>
        <w:t>会计资料、财务报告和内部控制责任</w:t>
      </w:r>
    </w:p>
    <w:p w14:paraId="507E8C6E" w14:textId="77777777" w:rsidR="00D20F7F" w:rsidRDefault="008B3095">
      <w:pPr>
        <w:pStyle w:val="a0"/>
      </w:pPr>
      <w:hyperlink r:id="rId18">
        <w:r>
          <w:rPr>
            <w:color w:val="1F4E79"/>
            <w:u w:val="single"/>
          </w:rPr>
          <w:t>企业会计准则</w:t>
        </w:r>
        <w:r>
          <w:rPr>
            <w:color w:val="1F4E79"/>
            <w:u w:val="single"/>
          </w:rPr>
          <w:t xml:space="preserve"> </w:t>
        </w:r>
        <w:r>
          <w:rPr>
            <w:color w:val="1F4E79"/>
            <w:u w:val="single"/>
          </w:rPr>
          <w:t>基本准则</w:t>
        </w:r>
      </w:hyperlink>
      <w:r>
        <w:rPr>
          <w:sz w:val="18"/>
        </w:rPr>
        <w:t xml:space="preserve">  </w:t>
      </w:r>
      <w:r>
        <w:rPr>
          <w:sz w:val="18"/>
        </w:rPr>
        <w:t>权责发生制、可靠性、一致性和谨慎性</w:t>
      </w:r>
    </w:p>
    <w:p w14:paraId="21DE4715" w14:textId="77777777" w:rsidR="00D20F7F" w:rsidRDefault="008B3095">
      <w:pPr>
        <w:pStyle w:val="a0"/>
      </w:pPr>
      <w:hyperlink r:id="rId19">
        <w:r>
          <w:rPr>
            <w:color w:val="1F4E79"/>
            <w:u w:val="single"/>
          </w:rPr>
          <w:t>企业会计准则第</w:t>
        </w:r>
        <w:r>
          <w:rPr>
            <w:color w:val="1F4E79"/>
            <w:u w:val="single"/>
          </w:rPr>
          <w:t>1</w:t>
        </w:r>
        <w:r>
          <w:rPr>
            <w:color w:val="1F4E79"/>
            <w:u w:val="single"/>
          </w:rPr>
          <w:t>号至第</w:t>
        </w:r>
        <w:r>
          <w:rPr>
            <w:color w:val="1F4E79"/>
            <w:u w:val="single"/>
          </w:rPr>
          <w:t>38</w:t>
        </w:r>
        <w:r>
          <w:rPr>
            <w:color w:val="1F4E79"/>
            <w:u w:val="single"/>
          </w:rPr>
          <w:t>号通知及附件</w:t>
        </w:r>
      </w:hyperlink>
      <w:r>
        <w:rPr>
          <w:sz w:val="18"/>
        </w:rPr>
        <w:t xml:space="preserve">  </w:t>
      </w:r>
      <w:r>
        <w:rPr>
          <w:sz w:val="18"/>
        </w:rPr>
        <w:t>存货、资产、职工薪酬等具体准则入口</w:t>
      </w:r>
    </w:p>
    <w:p w14:paraId="6759B26A" w14:textId="77777777" w:rsidR="00D20F7F" w:rsidRDefault="008B3095">
      <w:pPr>
        <w:pStyle w:val="a0"/>
      </w:pPr>
      <w:hyperlink r:id="rId20">
        <w:r>
          <w:rPr>
            <w:color w:val="1F4E79"/>
            <w:u w:val="single"/>
          </w:rPr>
          <w:t>企业会计准则第</w:t>
        </w:r>
        <w:r>
          <w:rPr>
            <w:color w:val="1F4E79"/>
            <w:u w:val="single"/>
          </w:rPr>
          <w:t>4</w:t>
        </w:r>
        <w:r>
          <w:rPr>
            <w:color w:val="1F4E79"/>
            <w:u w:val="single"/>
          </w:rPr>
          <w:t>号</w:t>
        </w:r>
        <w:r>
          <w:rPr>
            <w:color w:val="1F4E79"/>
            <w:u w:val="single"/>
          </w:rPr>
          <w:t xml:space="preserve"> </w:t>
        </w:r>
        <w:r>
          <w:rPr>
            <w:color w:val="1F4E79"/>
            <w:u w:val="single"/>
          </w:rPr>
          <w:t>固定资产</w:t>
        </w:r>
      </w:hyperlink>
      <w:r>
        <w:rPr>
          <w:sz w:val="18"/>
        </w:rPr>
        <w:t xml:space="preserve">  </w:t>
      </w:r>
      <w:r>
        <w:rPr>
          <w:sz w:val="18"/>
        </w:rPr>
        <w:t>固定资产确认、成本和后续支出</w:t>
      </w:r>
    </w:p>
    <w:p w14:paraId="771E78C7" w14:textId="77777777" w:rsidR="00D20F7F" w:rsidRDefault="008B3095">
      <w:pPr>
        <w:pStyle w:val="a0"/>
      </w:pPr>
      <w:hyperlink r:id="rId21">
        <w:r>
          <w:rPr>
            <w:color w:val="1F4E79"/>
            <w:u w:val="single"/>
          </w:rPr>
          <w:t>企业会计准则第</w:t>
        </w:r>
        <w:r>
          <w:rPr>
            <w:color w:val="1F4E79"/>
            <w:u w:val="single"/>
          </w:rPr>
          <w:t>9</w:t>
        </w:r>
        <w:r>
          <w:rPr>
            <w:color w:val="1F4E79"/>
            <w:u w:val="single"/>
          </w:rPr>
          <w:t>号</w:t>
        </w:r>
        <w:r>
          <w:rPr>
            <w:color w:val="1F4E79"/>
            <w:u w:val="single"/>
          </w:rPr>
          <w:t xml:space="preserve"> </w:t>
        </w:r>
        <w:r>
          <w:rPr>
            <w:color w:val="1F4E79"/>
            <w:u w:val="single"/>
          </w:rPr>
          <w:t>职工薪酬</w:t>
        </w:r>
      </w:hyperlink>
      <w:r>
        <w:rPr>
          <w:sz w:val="18"/>
        </w:rPr>
        <w:t xml:space="preserve">  </w:t>
      </w:r>
      <w:r>
        <w:rPr>
          <w:sz w:val="18"/>
        </w:rPr>
        <w:t>职工薪酬范围和确认</w:t>
      </w:r>
    </w:p>
    <w:p w14:paraId="670C5630" w14:textId="77777777" w:rsidR="00D20F7F" w:rsidRDefault="008B3095">
      <w:pPr>
        <w:pStyle w:val="a0"/>
      </w:pPr>
      <w:hyperlink r:id="rId22">
        <w:r>
          <w:rPr>
            <w:color w:val="1F4E79"/>
            <w:u w:val="single"/>
          </w:rPr>
          <w:t>企业会计准则第</w:t>
        </w:r>
        <w:r>
          <w:rPr>
            <w:color w:val="1F4E79"/>
            <w:u w:val="single"/>
          </w:rPr>
          <w:t>14</w:t>
        </w:r>
        <w:r>
          <w:rPr>
            <w:color w:val="1F4E79"/>
            <w:u w:val="single"/>
          </w:rPr>
          <w:t>号</w:t>
        </w:r>
        <w:r>
          <w:rPr>
            <w:color w:val="1F4E79"/>
            <w:u w:val="single"/>
          </w:rPr>
          <w:t xml:space="preserve"> </w:t>
        </w:r>
        <w:r>
          <w:rPr>
            <w:color w:val="1F4E79"/>
            <w:u w:val="single"/>
          </w:rPr>
          <w:t>收入</w:t>
        </w:r>
      </w:hyperlink>
      <w:r>
        <w:rPr>
          <w:sz w:val="18"/>
        </w:rPr>
        <w:t xml:space="preserve">  </w:t>
      </w:r>
      <w:r>
        <w:rPr>
          <w:sz w:val="18"/>
        </w:rPr>
        <w:t>合同、履约义务和收入确认</w:t>
      </w:r>
    </w:p>
    <w:p w14:paraId="5F535EDB" w14:textId="77777777" w:rsidR="00D20F7F" w:rsidRDefault="008B3095">
      <w:pPr>
        <w:pStyle w:val="a0"/>
      </w:pPr>
      <w:hyperlink r:id="rId23">
        <w:r>
          <w:rPr>
            <w:color w:val="1F4E79"/>
            <w:u w:val="single"/>
          </w:rPr>
          <w:t>企业会计准则第</w:t>
        </w:r>
        <w:r>
          <w:rPr>
            <w:color w:val="1F4E79"/>
            <w:u w:val="single"/>
          </w:rPr>
          <w:t>21</w:t>
        </w:r>
        <w:r>
          <w:rPr>
            <w:color w:val="1F4E79"/>
            <w:u w:val="single"/>
          </w:rPr>
          <w:t>号</w:t>
        </w:r>
        <w:r>
          <w:rPr>
            <w:color w:val="1F4E79"/>
            <w:u w:val="single"/>
          </w:rPr>
          <w:t xml:space="preserve"> </w:t>
        </w:r>
        <w:r>
          <w:rPr>
            <w:color w:val="1F4E79"/>
            <w:u w:val="single"/>
          </w:rPr>
          <w:t>租赁</w:t>
        </w:r>
      </w:hyperlink>
      <w:r>
        <w:rPr>
          <w:sz w:val="18"/>
        </w:rPr>
        <w:t xml:space="preserve">  </w:t>
      </w:r>
      <w:r>
        <w:rPr>
          <w:sz w:val="18"/>
        </w:rPr>
        <w:t>租赁识别和承租人核算</w:t>
      </w:r>
    </w:p>
    <w:p w14:paraId="1C6AD539" w14:textId="77777777" w:rsidR="00D20F7F" w:rsidRDefault="008B3095">
      <w:pPr>
        <w:pStyle w:val="a0"/>
      </w:pPr>
      <w:hyperlink r:id="rId24">
        <w:r>
          <w:rPr>
            <w:color w:val="1F4E79"/>
            <w:u w:val="single"/>
          </w:rPr>
          <w:t>关于严格执行企业会计准则做好企业</w:t>
        </w:r>
        <w:r>
          <w:rPr>
            <w:color w:val="1F4E79"/>
            <w:u w:val="single"/>
          </w:rPr>
          <w:t>2025</w:t>
        </w:r>
        <w:r>
          <w:rPr>
            <w:color w:val="1F4E79"/>
            <w:u w:val="single"/>
          </w:rPr>
          <w:t>年年报工作的通知</w:t>
        </w:r>
      </w:hyperlink>
      <w:r>
        <w:rPr>
          <w:sz w:val="18"/>
        </w:rPr>
        <w:t xml:space="preserve">  </w:t>
      </w:r>
      <w:r>
        <w:rPr>
          <w:sz w:val="18"/>
        </w:rPr>
        <w:t>固定资产转固、研发资本化等最新监管提示</w:t>
      </w:r>
    </w:p>
    <w:p w14:paraId="4982A121" w14:textId="77777777" w:rsidR="00D20F7F" w:rsidRDefault="008B3095">
      <w:pPr>
        <w:pStyle w:val="a0"/>
      </w:pPr>
      <w:hyperlink r:id="rId25">
        <w:r>
          <w:rPr>
            <w:color w:val="1F4E79"/>
            <w:u w:val="single"/>
          </w:rPr>
          <w:t>中华人民共和国增值税法</w:t>
        </w:r>
      </w:hyperlink>
      <w:r>
        <w:rPr>
          <w:sz w:val="18"/>
        </w:rPr>
        <w:t xml:space="preserve">  2026</w:t>
      </w:r>
      <w:r>
        <w:rPr>
          <w:sz w:val="18"/>
        </w:rPr>
        <w:t>年起增值税基本制度</w:t>
      </w:r>
    </w:p>
    <w:p w14:paraId="336C5C62" w14:textId="77777777" w:rsidR="00D20F7F" w:rsidRDefault="008B3095">
      <w:pPr>
        <w:pStyle w:val="a0"/>
      </w:pPr>
      <w:hyperlink r:id="rId26">
        <w:r>
          <w:rPr>
            <w:color w:val="1F4E79"/>
            <w:u w:val="single"/>
          </w:rPr>
          <w:t>中华人民共和国增值税法实施条例</w:t>
        </w:r>
      </w:hyperlink>
      <w:r>
        <w:rPr>
          <w:sz w:val="18"/>
        </w:rPr>
        <w:t xml:space="preserve">  2026</w:t>
      </w:r>
      <w:r>
        <w:rPr>
          <w:sz w:val="18"/>
        </w:rPr>
        <w:t>年起增值税配套规则</w:t>
      </w:r>
    </w:p>
    <w:p w14:paraId="5F20FCEF" w14:textId="77777777" w:rsidR="00D20F7F" w:rsidRDefault="008B3095">
      <w:pPr>
        <w:pStyle w:val="a0"/>
      </w:pPr>
      <w:hyperlink r:id="rId27">
        <w:r>
          <w:rPr>
            <w:color w:val="1F4E79"/>
            <w:u w:val="single"/>
          </w:rPr>
          <w:t>中华人民共和国企业所得税法</w:t>
        </w:r>
      </w:hyperlink>
      <w:r>
        <w:rPr>
          <w:sz w:val="18"/>
        </w:rPr>
        <w:t xml:space="preserve">  </w:t>
      </w:r>
      <w:r>
        <w:rPr>
          <w:sz w:val="18"/>
        </w:rPr>
        <w:t>预缴、年度汇算和所得税基本规则</w:t>
      </w:r>
    </w:p>
    <w:p w14:paraId="0F9434CB" w14:textId="77777777" w:rsidR="00D20F7F" w:rsidRDefault="008B3095">
      <w:pPr>
        <w:pStyle w:val="a0"/>
      </w:pPr>
      <w:hyperlink r:id="rId28">
        <w:r>
          <w:rPr>
            <w:color w:val="1F4E79"/>
            <w:u w:val="single"/>
          </w:rPr>
          <w:t>中华人民共和国个人所得税法</w:t>
        </w:r>
      </w:hyperlink>
      <w:r>
        <w:rPr>
          <w:sz w:val="18"/>
        </w:rPr>
        <w:t xml:space="preserve">  </w:t>
      </w:r>
      <w:r>
        <w:rPr>
          <w:sz w:val="18"/>
        </w:rPr>
        <w:t>工资薪金扣缴和申报</w:t>
      </w:r>
    </w:p>
    <w:p w14:paraId="43BA0CAA" w14:textId="77777777" w:rsidR="00D20F7F" w:rsidRDefault="008B3095">
      <w:pPr>
        <w:pStyle w:val="a0"/>
      </w:pPr>
      <w:hyperlink r:id="rId29">
        <w:r>
          <w:rPr>
            <w:color w:val="1F4E79"/>
            <w:u w:val="single"/>
          </w:rPr>
          <w:t>中华人民共和国印花税法</w:t>
        </w:r>
      </w:hyperlink>
      <w:r>
        <w:rPr>
          <w:sz w:val="18"/>
        </w:rPr>
        <w:t xml:space="preserve">  </w:t>
      </w:r>
      <w:r>
        <w:rPr>
          <w:sz w:val="18"/>
        </w:rPr>
        <w:t>应税凭证和申报</w:t>
      </w:r>
    </w:p>
    <w:p w14:paraId="5384A315" w14:textId="77777777" w:rsidR="00D20F7F" w:rsidRDefault="008B3095">
      <w:pPr>
        <w:pStyle w:val="a0"/>
      </w:pPr>
      <w:hyperlink r:id="rId30">
        <w:r>
          <w:rPr>
            <w:color w:val="1F4E79"/>
            <w:u w:val="single"/>
          </w:rPr>
          <w:t>中华人民共和国发票管理办法</w:t>
        </w:r>
      </w:hyperlink>
      <w:r>
        <w:rPr>
          <w:sz w:val="18"/>
        </w:rPr>
        <w:t xml:space="preserve">  </w:t>
      </w:r>
      <w:r>
        <w:rPr>
          <w:sz w:val="18"/>
        </w:rPr>
        <w:t>纸质和电子发票管理</w:t>
      </w:r>
    </w:p>
    <w:p w14:paraId="227147DA" w14:textId="77777777" w:rsidR="00D20F7F" w:rsidRDefault="008B3095">
      <w:pPr>
        <w:pStyle w:val="a0"/>
      </w:pPr>
      <w:hyperlink r:id="rId31">
        <w:r>
          <w:rPr>
            <w:color w:val="1F4E79"/>
            <w:u w:val="single"/>
          </w:rPr>
          <w:t>中华人民共和国发票管理办法实施细则</w:t>
        </w:r>
        <w:r>
          <w:rPr>
            <w:color w:val="1F4E79"/>
            <w:u w:val="single"/>
          </w:rPr>
          <w:t xml:space="preserve"> 2024</w:t>
        </w:r>
        <w:r>
          <w:rPr>
            <w:color w:val="1F4E79"/>
            <w:u w:val="single"/>
          </w:rPr>
          <w:t>年</w:t>
        </w:r>
      </w:hyperlink>
      <w:r>
        <w:rPr>
          <w:sz w:val="18"/>
        </w:rPr>
        <w:t xml:space="preserve">  </w:t>
      </w:r>
      <w:r>
        <w:rPr>
          <w:sz w:val="18"/>
        </w:rPr>
        <w:t>发票配套管理规则</w:t>
      </w:r>
    </w:p>
    <w:p w14:paraId="6EDE4D42" w14:textId="77777777" w:rsidR="00D20F7F" w:rsidRDefault="008B3095">
      <w:pPr>
        <w:pStyle w:val="a0"/>
      </w:pPr>
      <w:hyperlink r:id="rId32">
        <w:r>
          <w:rPr>
            <w:color w:val="1F4E79"/>
            <w:u w:val="single"/>
          </w:rPr>
          <w:t>企业所得税税前扣除凭证管理办法</w:t>
        </w:r>
      </w:hyperlink>
      <w:r>
        <w:rPr>
          <w:sz w:val="18"/>
        </w:rPr>
        <w:t xml:space="preserve">  </w:t>
      </w:r>
      <w:r>
        <w:rPr>
          <w:sz w:val="18"/>
        </w:rPr>
        <w:t>税前扣除凭证和补救路径</w:t>
      </w:r>
    </w:p>
    <w:p w14:paraId="6146DFBA" w14:textId="77777777" w:rsidR="00D20F7F" w:rsidRDefault="008B3095">
      <w:pPr>
        <w:pStyle w:val="1"/>
      </w:pPr>
      <w:bookmarkStart w:id="134" w:name="_Toc239837759"/>
      <w:r>
        <w:t>附录</w:t>
      </w:r>
      <w:r>
        <w:t xml:space="preserve">D </w:t>
      </w:r>
      <w:r>
        <w:t>知识库归属和后续练习</w:t>
      </w:r>
      <w:bookmarkEnd w:id="134"/>
    </w:p>
    <w:p w14:paraId="7701BB0F" w14:textId="77777777" w:rsidR="00D20F7F" w:rsidRDefault="008B3095">
      <w:pPr>
        <w:spacing w:after="100" w:line="312" w:lineRule="auto"/>
      </w:pPr>
      <w:r>
        <w:t>本专题以</w:t>
      </w:r>
      <w:r>
        <w:t>M02</w:t>
      </w:r>
      <w:r>
        <w:t>总账与月结为主入口，连接</w:t>
      </w:r>
      <w:r>
        <w:t>M03</w:t>
      </w:r>
      <w:r>
        <w:t>全科目核对、</w:t>
      </w:r>
      <w:r>
        <w:t>M04</w:t>
      </w:r>
      <w:r>
        <w:t>采购应付、</w:t>
      </w:r>
      <w:r>
        <w:t>M05</w:t>
      </w:r>
      <w:r>
        <w:t>销售应收、</w:t>
      </w:r>
      <w:r>
        <w:t>M06</w:t>
      </w:r>
      <w:r>
        <w:t>存货成本、</w:t>
      </w:r>
      <w:r>
        <w:t>M07</w:t>
      </w:r>
      <w:r>
        <w:t>薪酬资产、</w:t>
      </w:r>
      <w:r>
        <w:t>M08</w:t>
      </w:r>
      <w:r>
        <w:t>资金、</w:t>
      </w:r>
      <w:r>
        <w:t>M09</w:t>
      </w:r>
      <w:r>
        <w:t>税务、</w:t>
      </w:r>
      <w:r>
        <w:t>M10</w:t>
      </w:r>
      <w:r>
        <w:t>报表、</w:t>
      </w:r>
      <w:r>
        <w:t>M11</w:t>
      </w:r>
      <w:r>
        <w:t>经营分析和</w:t>
      </w:r>
      <w:r>
        <w:t>M12 ERP</w:t>
      </w:r>
      <w:r>
        <w:t>内控与</w:t>
      </w:r>
      <w:r>
        <w:t>AI</w:t>
      </w:r>
      <w:r>
        <w:t>自动化。</w:t>
      </w:r>
    </w:p>
    <w:p w14:paraId="18721C26" w14:textId="77777777" w:rsidR="00D20F7F" w:rsidRDefault="008B3095">
      <w:pPr>
        <w:spacing w:after="60" w:line="293" w:lineRule="auto"/>
        <w:ind w:left="312" w:hanging="312"/>
      </w:pPr>
      <w:r>
        <w:t xml:space="preserve">1.  </w:t>
      </w:r>
      <w:r>
        <w:t>先用</w:t>
      </w:r>
      <w:r>
        <w:t>XMind</w:t>
      </w:r>
      <w:r>
        <w:t>复述十个一级主题和八个循环的首尾。</w:t>
      </w:r>
    </w:p>
    <w:p w14:paraId="6CAE8E48" w14:textId="77777777" w:rsidR="00D20F7F" w:rsidRDefault="008B3095">
      <w:pPr>
        <w:spacing w:after="60" w:line="293" w:lineRule="auto"/>
        <w:ind w:left="312" w:hanging="312"/>
      </w:pPr>
      <w:r>
        <w:t xml:space="preserve">2.  </w:t>
      </w:r>
      <w:r>
        <w:t>从</w:t>
      </w:r>
      <w:r>
        <w:t>P2P</w:t>
      </w:r>
      <w:r>
        <w:t>案例开始，在空白纸上画出单据、系统、分录和对账关系。</w:t>
      </w:r>
    </w:p>
    <w:p w14:paraId="7F954DFF" w14:textId="77777777" w:rsidR="00D20F7F" w:rsidRDefault="008B3095">
      <w:pPr>
        <w:spacing w:after="60" w:line="293" w:lineRule="auto"/>
        <w:ind w:left="312" w:hanging="312"/>
      </w:pPr>
      <w:r>
        <w:t xml:space="preserve">3.  </w:t>
      </w:r>
      <w:r>
        <w:t>重新计算</w:t>
      </w:r>
      <w:r>
        <w:t>4</w:t>
      </w:r>
      <w:r>
        <w:t>月生产成本和简化利润表，解释每个数字来自哪个业务循环。</w:t>
      </w:r>
    </w:p>
    <w:p w14:paraId="1DDE3AEE" w14:textId="77777777" w:rsidR="00D20F7F" w:rsidRDefault="008B3095">
      <w:pPr>
        <w:spacing w:after="60" w:line="293" w:lineRule="auto"/>
        <w:ind w:left="312" w:hanging="312"/>
      </w:pPr>
      <w:r>
        <w:t xml:space="preserve">4.  </w:t>
      </w:r>
      <w:r>
        <w:t>假设原材料发票金额与暂估相差</w:t>
      </w:r>
      <w:r>
        <w:t>5</w:t>
      </w:r>
      <w:r>
        <w:t>万元，说明库存、成本、税务和月结怎样处理。</w:t>
      </w:r>
    </w:p>
    <w:p w14:paraId="718789B6" w14:textId="77777777" w:rsidR="00D20F7F" w:rsidRDefault="008B3095">
      <w:pPr>
        <w:spacing w:after="60" w:line="293" w:lineRule="auto"/>
        <w:ind w:left="312" w:hanging="312"/>
      </w:pPr>
      <w:r>
        <w:t xml:space="preserve">5.  </w:t>
      </w:r>
      <w:r>
        <w:t>模拟面试：在两分钟内说明一次月结如何组织，在十分钟内说明八大循环如何进入报表。</w:t>
      </w:r>
    </w:p>
    <w:sectPr w:rsidR="00D20F7F" w:rsidSect="00034616">
      <w:footerReference w:type="default" r:id="rId33"/>
      <w:pgSz w:w="11906" w:h="16838"/>
      <w:pgMar w:top="935" w:right="992" w:bottom="879" w:left="9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45103" w14:textId="77777777" w:rsidR="008B3095" w:rsidRDefault="008B3095">
      <w:pPr>
        <w:spacing w:after="0" w:line="240" w:lineRule="auto"/>
      </w:pPr>
      <w:r>
        <w:separator/>
      </w:r>
    </w:p>
  </w:endnote>
  <w:endnote w:type="continuationSeparator" w:id="0">
    <w:p w14:paraId="1605940E" w14:textId="77777777" w:rsidR="008B3095" w:rsidRDefault="008B3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07127" w14:textId="77777777" w:rsidR="00D20F7F" w:rsidRDefault="008B3095">
    <w:pPr>
      <w:pStyle w:val="a7"/>
      <w:jc w:val="center"/>
    </w:pPr>
    <w:r>
      <w:rPr>
        <w:color w:val="666666"/>
        <w:sz w:val="16"/>
      </w:rPr>
      <w:t>企业业务循环与全盘账务实操</w:t>
    </w:r>
    <w:r>
      <w:rPr>
        <w:color w:val="666666"/>
        <w:sz w:val="16"/>
      </w:rPr>
      <w:t xml:space="preserve">    </w:t>
    </w:r>
    <w:r>
      <w:fldChar w:fldCharType="begin"/>
    </w:r>
    <w:r>
      <w:instrText>PAGE</w:instrText>
    </w:r>
    <w:r>
      <w:fldChar w:fldCharType="separate"/>
    </w:r>
    <w:r w:rsidR="009B7176">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032AC" w14:textId="77777777" w:rsidR="008B3095" w:rsidRDefault="008B3095">
      <w:pPr>
        <w:spacing w:after="0" w:line="240" w:lineRule="auto"/>
      </w:pPr>
      <w:r>
        <w:separator/>
      </w:r>
    </w:p>
  </w:footnote>
  <w:footnote w:type="continuationSeparator" w:id="0">
    <w:p w14:paraId="6665DEF7" w14:textId="77777777" w:rsidR="008B3095" w:rsidRDefault="008B30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92426692">
    <w:abstractNumId w:val="8"/>
  </w:num>
  <w:num w:numId="2" w16cid:durableId="395905108">
    <w:abstractNumId w:val="6"/>
  </w:num>
  <w:num w:numId="3" w16cid:durableId="1539706777">
    <w:abstractNumId w:val="5"/>
  </w:num>
  <w:num w:numId="4" w16cid:durableId="974942459">
    <w:abstractNumId w:val="4"/>
  </w:num>
  <w:num w:numId="5" w16cid:durableId="1295286116">
    <w:abstractNumId w:val="7"/>
  </w:num>
  <w:num w:numId="6" w16cid:durableId="617637966">
    <w:abstractNumId w:val="3"/>
  </w:num>
  <w:num w:numId="7" w16cid:durableId="101196521">
    <w:abstractNumId w:val="2"/>
  </w:num>
  <w:num w:numId="8" w16cid:durableId="1183982906">
    <w:abstractNumId w:val="1"/>
  </w:num>
  <w:num w:numId="9" w16cid:durableId="538319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3095"/>
    <w:rsid w:val="009B7176"/>
    <w:rsid w:val="00AA1D8D"/>
    <w:rsid w:val="00B47730"/>
    <w:rsid w:val="00C548D2"/>
    <w:rsid w:val="00CB0664"/>
    <w:rsid w:val="00D20F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4F45A3"/>
  <w14:defaultImageDpi w14:val="300"/>
  <w15:docId w15:val="{C6967E12-C194-4E5B-B9DB-8609B3E65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color w:val="20242C"/>
      <w:sz w:val="20"/>
    </w:rPr>
  </w:style>
  <w:style w:type="paragraph" w:styleId="1">
    <w:name w:val="heading 1"/>
    <w:basedOn w:val="a1"/>
    <w:next w:val="a1"/>
    <w:link w:val="10"/>
    <w:uiPriority w:val="9"/>
    <w:qFormat/>
    <w:rsid w:val="00FC693F"/>
    <w:pPr>
      <w:keepNext/>
      <w:keepLines/>
      <w:spacing w:before="360" w:after="140"/>
      <w:outlineLvl w:val="0"/>
    </w:pPr>
    <w:rPr>
      <w:rFonts w:asciiTheme="majorHAnsi" w:eastAsiaTheme="majorEastAsia" w:hAnsiTheme="majorHAnsi" w:cstheme="majorBidi"/>
      <w:b/>
      <w:bCs/>
      <w:color w:val="000000"/>
      <w:sz w:val="34"/>
      <w:szCs w:val="28"/>
    </w:rPr>
  </w:style>
  <w:style w:type="paragraph" w:styleId="21">
    <w:name w:val="heading 2"/>
    <w:basedOn w:val="a1"/>
    <w:next w:val="a1"/>
    <w:link w:val="22"/>
    <w:uiPriority w:val="9"/>
    <w:unhideWhenUsed/>
    <w:qFormat/>
    <w:rsid w:val="00FC693F"/>
    <w:pPr>
      <w:keepNext/>
      <w:keepLines/>
      <w:spacing w:before="240" w:after="10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000000"/>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b/>
      <w:color w:val="000000"/>
      <w:spacing w:val="5"/>
      <w:kern w:val="28"/>
      <w:sz w:val="5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9B7176"/>
  </w:style>
  <w:style w:type="paragraph" w:styleId="TOC2">
    <w:name w:val="toc 2"/>
    <w:basedOn w:val="a1"/>
    <w:next w:val="a1"/>
    <w:autoRedefine/>
    <w:uiPriority w:val="39"/>
    <w:unhideWhenUsed/>
    <w:rsid w:val="009B7176"/>
    <w:pPr>
      <w:ind w:leftChars="200" w:left="420"/>
    </w:pPr>
  </w:style>
  <w:style w:type="paragraph" w:styleId="TOC3">
    <w:name w:val="toc 3"/>
    <w:basedOn w:val="a1"/>
    <w:next w:val="a1"/>
    <w:autoRedefine/>
    <w:uiPriority w:val="39"/>
    <w:unhideWhenUsed/>
    <w:rsid w:val="009B7176"/>
    <w:pPr>
      <w:widowControl w:val="0"/>
      <w:spacing w:after="160" w:line="278" w:lineRule="auto"/>
      <w:ind w:leftChars="400" w:left="840"/>
    </w:pPr>
    <w:rPr>
      <w:rFonts w:asciiTheme="minorHAnsi" w:eastAsiaTheme="minorEastAsia" w:hAnsiTheme="minorHAnsi"/>
      <w:color w:val="auto"/>
      <w:kern w:val="2"/>
      <w:sz w:val="22"/>
      <w:szCs w:val="24"/>
      <w:lang w:eastAsia="zh-CN"/>
      <w14:ligatures w14:val="standardContextual"/>
    </w:rPr>
  </w:style>
  <w:style w:type="paragraph" w:styleId="TOC4">
    <w:name w:val="toc 4"/>
    <w:basedOn w:val="a1"/>
    <w:next w:val="a1"/>
    <w:autoRedefine/>
    <w:uiPriority w:val="39"/>
    <w:unhideWhenUsed/>
    <w:rsid w:val="009B7176"/>
    <w:pPr>
      <w:widowControl w:val="0"/>
      <w:spacing w:after="160" w:line="278" w:lineRule="auto"/>
      <w:ind w:leftChars="600" w:left="1260"/>
    </w:pPr>
    <w:rPr>
      <w:rFonts w:asciiTheme="minorHAnsi" w:eastAsiaTheme="minorEastAsia" w:hAnsiTheme="minorHAnsi"/>
      <w:color w:val="auto"/>
      <w:kern w:val="2"/>
      <w:sz w:val="22"/>
      <w:szCs w:val="24"/>
      <w:lang w:eastAsia="zh-CN"/>
      <w14:ligatures w14:val="standardContextual"/>
    </w:rPr>
  </w:style>
  <w:style w:type="paragraph" w:styleId="TOC5">
    <w:name w:val="toc 5"/>
    <w:basedOn w:val="a1"/>
    <w:next w:val="a1"/>
    <w:autoRedefine/>
    <w:uiPriority w:val="39"/>
    <w:unhideWhenUsed/>
    <w:rsid w:val="009B7176"/>
    <w:pPr>
      <w:widowControl w:val="0"/>
      <w:spacing w:after="160" w:line="278" w:lineRule="auto"/>
      <w:ind w:leftChars="800" w:left="1680"/>
    </w:pPr>
    <w:rPr>
      <w:rFonts w:asciiTheme="minorHAnsi" w:eastAsiaTheme="minorEastAsia" w:hAnsiTheme="minorHAnsi"/>
      <w:color w:val="auto"/>
      <w:kern w:val="2"/>
      <w:sz w:val="22"/>
      <w:szCs w:val="24"/>
      <w:lang w:eastAsia="zh-CN"/>
      <w14:ligatures w14:val="standardContextual"/>
    </w:rPr>
  </w:style>
  <w:style w:type="paragraph" w:styleId="TOC6">
    <w:name w:val="toc 6"/>
    <w:basedOn w:val="a1"/>
    <w:next w:val="a1"/>
    <w:autoRedefine/>
    <w:uiPriority w:val="39"/>
    <w:unhideWhenUsed/>
    <w:rsid w:val="009B7176"/>
    <w:pPr>
      <w:widowControl w:val="0"/>
      <w:spacing w:after="160" w:line="278" w:lineRule="auto"/>
      <w:ind w:leftChars="1000" w:left="2100"/>
    </w:pPr>
    <w:rPr>
      <w:rFonts w:asciiTheme="minorHAnsi" w:eastAsiaTheme="minorEastAsia" w:hAnsiTheme="minorHAnsi"/>
      <w:color w:val="auto"/>
      <w:kern w:val="2"/>
      <w:sz w:val="22"/>
      <w:szCs w:val="24"/>
      <w:lang w:eastAsia="zh-CN"/>
      <w14:ligatures w14:val="standardContextual"/>
    </w:rPr>
  </w:style>
  <w:style w:type="paragraph" w:styleId="TOC7">
    <w:name w:val="toc 7"/>
    <w:basedOn w:val="a1"/>
    <w:next w:val="a1"/>
    <w:autoRedefine/>
    <w:uiPriority w:val="39"/>
    <w:unhideWhenUsed/>
    <w:rsid w:val="009B7176"/>
    <w:pPr>
      <w:widowControl w:val="0"/>
      <w:spacing w:after="160" w:line="278" w:lineRule="auto"/>
      <w:ind w:leftChars="1200" w:left="2520"/>
    </w:pPr>
    <w:rPr>
      <w:rFonts w:asciiTheme="minorHAnsi" w:eastAsiaTheme="minorEastAsia" w:hAnsiTheme="minorHAnsi"/>
      <w:color w:val="auto"/>
      <w:kern w:val="2"/>
      <w:sz w:val="22"/>
      <w:szCs w:val="24"/>
      <w:lang w:eastAsia="zh-CN"/>
      <w14:ligatures w14:val="standardContextual"/>
    </w:rPr>
  </w:style>
  <w:style w:type="paragraph" w:styleId="TOC8">
    <w:name w:val="toc 8"/>
    <w:basedOn w:val="a1"/>
    <w:next w:val="a1"/>
    <w:autoRedefine/>
    <w:uiPriority w:val="39"/>
    <w:unhideWhenUsed/>
    <w:rsid w:val="009B7176"/>
    <w:pPr>
      <w:widowControl w:val="0"/>
      <w:spacing w:after="160" w:line="278" w:lineRule="auto"/>
      <w:ind w:leftChars="1400" w:left="2940"/>
    </w:pPr>
    <w:rPr>
      <w:rFonts w:asciiTheme="minorHAnsi" w:eastAsiaTheme="minorEastAsia" w:hAnsiTheme="minorHAnsi"/>
      <w:color w:val="auto"/>
      <w:kern w:val="2"/>
      <w:sz w:val="22"/>
      <w:szCs w:val="24"/>
      <w:lang w:eastAsia="zh-CN"/>
      <w14:ligatures w14:val="standardContextual"/>
    </w:rPr>
  </w:style>
  <w:style w:type="paragraph" w:styleId="TOC9">
    <w:name w:val="toc 9"/>
    <w:basedOn w:val="a1"/>
    <w:next w:val="a1"/>
    <w:autoRedefine/>
    <w:uiPriority w:val="39"/>
    <w:unhideWhenUsed/>
    <w:rsid w:val="009B7176"/>
    <w:pPr>
      <w:widowControl w:val="0"/>
      <w:spacing w:after="160" w:line="278" w:lineRule="auto"/>
      <w:ind w:leftChars="1600" w:left="3360"/>
    </w:pPr>
    <w:rPr>
      <w:rFonts w:asciiTheme="minorHAnsi" w:eastAsiaTheme="minorEastAsia" w:hAnsiTheme="minorHAnsi"/>
      <w:color w:val="auto"/>
      <w:kern w:val="2"/>
      <w:sz w:val="22"/>
      <w:szCs w:val="24"/>
      <w:lang w:eastAsia="zh-CN"/>
      <w14:ligatures w14:val="standardContextual"/>
    </w:rPr>
  </w:style>
  <w:style w:type="character" w:styleId="aff9">
    <w:name w:val="Hyperlink"/>
    <w:basedOn w:val="a2"/>
    <w:uiPriority w:val="99"/>
    <w:unhideWhenUsed/>
    <w:rsid w:val="009B7176"/>
    <w:rPr>
      <w:color w:val="0000FF" w:themeColor="hyperlink"/>
      <w:u w:val="single"/>
    </w:rPr>
  </w:style>
  <w:style w:type="character" w:styleId="affa">
    <w:name w:val="Unresolved Mention"/>
    <w:basedOn w:val="a2"/>
    <w:uiPriority w:val="99"/>
    <w:semiHidden/>
    <w:unhideWhenUsed/>
    <w:rsid w:val="009B71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mof.gov.cn/zcsjtsgb/gztsgb/201407/t20140723_3578373.htm" TargetMode="External"/><Relationship Id="rId26" Type="http://schemas.openxmlformats.org/officeDocument/2006/relationships/hyperlink" Target="https://fgk.chinatax.gov.cn/zcfgk/c100010/c5246349/content.html" TargetMode="External"/><Relationship Id="rId3" Type="http://schemas.openxmlformats.org/officeDocument/2006/relationships/styles" Target="styles.xml"/><Relationship Id="rId21" Type="http://schemas.openxmlformats.org/officeDocument/2006/relationships/hyperlink" Target="https://www.mof.gov.cn/zhengwuxinxi/zhengcefabu/2006zcfb/200805/t20080519_23146.htm"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kjs.mof.gov.cn/zt/kjfxcgc/kjfqw/202408/t20240814_3941788.htm" TargetMode="External"/><Relationship Id="rId25" Type="http://schemas.openxmlformats.org/officeDocument/2006/relationships/hyperlink" Target="https://shanghai.chinatax.gov.cn/sjtax/ztzl/yshj/ldjj/202412/t474700.html"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kjs.mof.gov.cn/zt/kjzzss/kuaijizhunzeshishi/200806/t20080618_46213.htm" TargetMode="External"/><Relationship Id="rId29" Type="http://schemas.openxmlformats.org/officeDocument/2006/relationships/hyperlink" Target="https://fgk.chinatax.gov.cn/zcfgk/c100009/c5193058/content.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kjs.mof.gov.cn/gongzuotongzhi/202512/t20251224_3980024.htm" TargetMode="External"/><Relationship Id="rId32" Type="http://schemas.openxmlformats.org/officeDocument/2006/relationships/hyperlink" Target="https://fgk.chinatax.gov.cn/zcfgk/c100012/c5194804/content.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kjs.mof.gov.cn/zt/kjzzss/kuaijizhunzeshishi/201910/t20191028_3411190.htm" TargetMode="External"/><Relationship Id="rId28" Type="http://schemas.openxmlformats.org/officeDocument/2006/relationships/hyperlink" Target="https://www.chinatax.gov.cn/n810219/n810744/n3752930/n3752974/c3970366/content.html" TargetMode="External"/><Relationship Id="rId10" Type="http://schemas.openxmlformats.org/officeDocument/2006/relationships/image" Target="media/image3.png"/><Relationship Id="rId19" Type="http://schemas.openxmlformats.org/officeDocument/2006/relationships/hyperlink" Target="https://kjs.mof.gov.cn/zhengcefabu/200805/t20080522_33653.htm" TargetMode="External"/><Relationship Id="rId31" Type="http://schemas.openxmlformats.org/officeDocument/2006/relationships/hyperlink" Target="https://fgk.chinatax.gov.cn/zcfgk/c100011/c5221006/content.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kjs.mof.gov.cn/zt/kjzzss/kuaijizhunzeshishi/201709/t20170907_2694006.htm" TargetMode="External"/><Relationship Id="rId27" Type="http://schemas.openxmlformats.org/officeDocument/2006/relationships/hyperlink" Target="https://fgk.chinatax.gov.cn/zcfgk/c100009/c5193018/content.html" TargetMode="External"/><Relationship Id="rId30" Type="http://schemas.openxmlformats.org/officeDocument/2006/relationships/hyperlink" Target="https://fgk.chinatax.gov.cn/zcfgk/c100010/c5195084/content.html"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5997</Words>
  <Characters>34183</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企业业务循环与全盘账务实操手册</dc:title>
  <dc:subject>从业务到报表的全盘账务实操</dc:subject>
  <dc:creator>企业财务实操知识库</dc:creator>
  <cp:keywords/>
  <dc:description>generated by python-docx</dc:description>
  <cp:lastModifiedBy>ZJ H</cp:lastModifiedBy>
  <cp:revision>2</cp:revision>
  <dcterms:created xsi:type="dcterms:W3CDTF">2013-12-23T23:15:00Z</dcterms:created>
  <dcterms:modified xsi:type="dcterms:W3CDTF">2026-09-09T01:11:00Z</dcterms:modified>
  <cp:category/>
</cp:coreProperties>
</file>