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22DAA" w14:textId="77777777" w:rsidR="00E240BD" w:rsidRDefault="009F2566">
      <w:pPr>
        <w:pStyle w:val="aa"/>
        <w:spacing w:before="2900"/>
        <w:jc w:val="center"/>
      </w:pPr>
      <w:r>
        <w:t>制造业成本与存货</w:t>
      </w:r>
      <w:r>
        <w:br/>
      </w:r>
      <w:r>
        <w:t>完整核算实操手册</w:t>
      </w:r>
    </w:p>
    <w:p w14:paraId="782EBFC6" w14:textId="77777777" w:rsidR="00E240BD" w:rsidRDefault="009F2566">
      <w:pPr>
        <w:jc w:val="center"/>
        <w:rPr>
          <w:rFonts w:hint="eastAsia"/>
        </w:rPr>
      </w:pPr>
      <w:r>
        <w:rPr>
          <w:color w:val="444444"/>
          <w:sz w:val="24"/>
        </w:rPr>
        <w:t>存货流转 ＋ 成本归集 ＋ 分配计算 ＋ 月末结账 ＋ 风险管理</w:t>
      </w:r>
    </w:p>
    <w:p w14:paraId="34801A39" w14:textId="77777777" w:rsidR="00E240BD" w:rsidRDefault="009F2566">
      <w:pPr>
        <w:spacing w:before="2900"/>
        <w:jc w:val="center"/>
        <w:rPr>
          <w:rFonts w:hint="eastAsia"/>
        </w:rPr>
      </w:pPr>
      <w:r>
        <w:rPr>
          <w:color w:val="666666"/>
          <w:sz w:val="19"/>
        </w:rPr>
        <w:t>案例公司：远澜增材科技（苏州）有限公司　案例期间：2026年8月</w:t>
      </w:r>
    </w:p>
    <w:p w14:paraId="317AC9F6" w14:textId="77777777" w:rsidR="00E240BD" w:rsidRDefault="009F2566">
      <w:pPr>
        <w:jc w:val="center"/>
        <w:rPr>
          <w:rFonts w:hint="eastAsia"/>
        </w:rPr>
      </w:pPr>
      <w:r>
        <w:rPr>
          <w:color w:val="777777"/>
          <w:sz w:val="18"/>
        </w:rPr>
        <w:t>版本及政策核验日：2026年9月9日</w:t>
      </w:r>
    </w:p>
    <w:p w14:paraId="4EA2A042" w14:textId="77777777" w:rsidR="00E240BD" w:rsidRDefault="009F2566">
      <w:pPr>
        <w:rPr>
          <w:rFonts w:hint="eastAsia"/>
        </w:rPr>
      </w:pPr>
      <w:r>
        <w:br w:type="page"/>
      </w:r>
    </w:p>
    <w:p w14:paraId="4FEADF2A" w14:textId="77777777" w:rsidR="00E240BD" w:rsidRDefault="009F2566">
      <w:pPr>
        <w:pStyle w:val="1"/>
      </w:pPr>
      <w:bookmarkStart w:id="0" w:name="_Toc239877181"/>
      <w:r>
        <w:lastRenderedPageBreak/>
        <w:t>使用说明</w:t>
      </w:r>
      <w:bookmarkEnd w:id="0"/>
    </w:p>
    <w:p w14:paraId="00802A46" w14:textId="77777777" w:rsidR="00E240BD" w:rsidRDefault="009F2566">
      <w:pPr>
        <w:spacing w:after="100" w:line="300" w:lineRule="auto"/>
        <w:rPr>
          <w:rFonts w:hint="eastAsia"/>
        </w:rPr>
      </w:pPr>
      <w:r>
        <w:t>本手册面向有审计基础、准备进入制造业担任总账会计或财务主管的学习者。所有章节围绕“业务事实—单据—ERP—成本对象—成本项目—分配—在产品—完工—销售成本—毛利—月结复核”展开。</w:t>
      </w:r>
    </w:p>
    <w:p w14:paraId="4FE27501" w14:textId="77777777" w:rsidR="00E240BD" w:rsidRDefault="009F2566">
      <w:pPr>
        <w:spacing w:before="80" w:after="100"/>
        <w:rPr>
          <w:rFonts w:hint="eastAsia"/>
        </w:rPr>
      </w:pPr>
      <w:r>
        <w:rPr>
          <w:b/>
          <w:color w:val="2F75B5"/>
        </w:rPr>
        <w:t>【核心原理】</w:t>
      </w:r>
      <w:r>
        <w:t>成本不是总账月底倒挤出来的数，而是数量流、工单流、人员工时、设备资源和会计政策共同形成的结果。任何单位成本都必须能追溯到成本对象、成本项目、分配基础和业务证据。</w:t>
      </w:r>
    </w:p>
    <w:tbl>
      <w:tblPr>
        <w:tblStyle w:val="aff1"/>
        <w:tblW w:w="0" w:type="auto"/>
        <w:jc w:val="center"/>
        <w:tblLayout w:type="fixed"/>
        <w:tblLook w:val="04A0" w:firstRow="1" w:lastRow="0" w:firstColumn="1" w:lastColumn="0" w:noHBand="0" w:noVBand="1"/>
      </w:tblPr>
      <w:tblGrid>
        <w:gridCol w:w="2268"/>
        <w:gridCol w:w="7370"/>
      </w:tblGrid>
      <w:tr w:rsidR="00E240BD" w14:paraId="42A74C06" w14:textId="77777777">
        <w:trPr>
          <w:cantSplit/>
          <w:tblHeader/>
          <w:jc w:val="center"/>
        </w:trPr>
        <w:tc>
          <w:tcPr>
            <w:tcW w:w="2268" w:type="dxa"/>
            <w:shd w:val="clear" w:color="auto" w:fill="17365D"/>
            <w:tcMar>
              <w:top w:w="90" w:type="dxa"/>
              <w:left w:w="100" w:type="dxa"/>
              <w:bottom w:w="90" w:type="dxa"/>
              <w:right w:w="100" w:type="dxa"/>
            </w:tcMar>
            <w:vAlign w:val="center"/>
          </w:tcPr>
          <w:p w14:paraId="3DAF7C55" w14:textId="77777777" w:rsidR="00E240BD" w:rsidRDefault="009F2566">
            <w:pPr>
              <w:jc w:val="center"/>
              <w:rPr>
                <w:rFonts w:hint="eastAsia"/>
              </w:rPr>
            </w:pPr>
            <w:r>
              <w:rPr>
                <w:b/>
                <w:color w:val="FFFFFF"/>
                <w:sz w:val="17"/>
              </w:rPr>
              <w:t>标识</w:t>
            </w:r>
          </w:p>
        </w:tc>
        <w:tc>
          <w:tcPr>
            <w:tcW w:w="7370" w:type="dxa"/>
            <w:shd w:val="clear" w:color="auto" w:fill="17365D"/>
            <w:tcMar>
              <w:top w:w="90" w:type="dxa"/>
              <w:left w:w="100" w:type="dxa"/>
              <w:bottom w:w="90" w:type="dxa"/>
              <w:right w:w="100" w:type="dxa"/>
            </w:tcMar>
            <w:vAlign w:val="center"/>
          </w:tcPr>
          <w:p w14:paraId="1041AD70" w14:textId="77777777" w:rsidR="00E240BD" w:rsidRDefault="009F2566">
            <w:pPr>
              <w:jc w:val="center"/>
              <w:rPr>
                <w:rFonts w:hint="eastAsia"/>
              </w:rPr>
            </w:pPr>
            <w:r>
              <w:rPr>
                <w:b/>
                <w:color w:val="FFFFFF"/>
                <w:sz w:val="17"/>
              </w:rPr>
              <w:t>含义</w:t>
            </w:r>
          </w:p>
        </w:tc>
      </w:tr>
      <w:tr w:rsidR="00E240BD" w14:paraId="753A7CAE" w14:textId="77777777">
        <w:trPr>
          <w:cantSplit/>
          <w:jc w:val="center"/>
        </w:trPr>
        <w:tc>
          <w:tcPr>
            <w:tcW w:w="2268" w:type="dxa"/>
            <w:tcMar>
              <w:top w:w="90" w:type="dxa"/>
              <w:left w:w="100" w:type="dxa"/>
              <w:bottom w:w="90" w:type="dxa"/>
              <w:right w:w="100" w:type="dxa"/>
            </w:tcMar>
            <w:vAlign w:val="center"/>
          </w:tcPr>
          <w:p w14:paraId="271C4DB6" w14:textId="77777777" w:rsidR="00E240BD" w:rsidRDefault="009F2566">
            <w:pPr>
              <w:jc w:val="center"/>
              <w:rPr>
                <w:rFonts w:hint="eastAsia"/>
              </w:rPr>
            </w:pPr>
            <w:r>
              <w:rPr>
                <w:sz w:val="17"/>
              </w:rPr>
              <w:t>【核心原理】</w:t>
            </w:r>
          </w:p>
        </w:tc>
        <w:tc>
          <w:tcPr>
            <w:tcW w:w="7370" w:type="dxa"/>
            <w:tcMar>
              <w:top w:w="90" w:type="dxa"/>
              <w:left w:w="100" w:type="dxa"/>
              <w:bottom w:w="90" w:type="dxa"/>
              <w:right w:w="100" w:type="dxa"/>
            </w:tcMar>
            <w:vAlign w:val="center"/>
          </w:tcPr>
          <w:p w14:paraId="03DDF632" w14:textId="77777777" w:rsidR="00E240BD" w:rsidRDefault="009F2566">
            <w:pPr>
              <w:rPr>
                <w:rFonts w:hint="eastAsia"/>
              </w:rPr>
            </w:pPr>
            <w:r>
              <w:rPr>
                <w:sz w:val="17"/>
              </w:rPr>
              <w:t>准则、成本理论和判断逻辑</w:t>
            </w:r>
          </w:p>
        </w:tc>
      </w:tr>
      <w:tr w:rsidR="00E240BD" w14:paraId="324DC660" w14:textId="77777777">
        <w:trPr>
          <w:cantSplit/>
          <w:jc w:val="center"/>
        </w:trPr>
        <w:tc>
          <w:tcPr>
            <w:tcW w:w="2268" w:type="dxa"/>
            <w:shd w:val="clear" w:color="auto" w:fill="F2F4F7"/>
            <w:tcMar>
              <w:top w:w="90" w:type="dxa"/>
              <w:left w:w="100" w:type="dxa"/>
              <w:bottom w:w="90" w:type="dxa"/>
              <w:right w:w="100" w:type="dxa"/>
            </w:tcMar>
            <w:vAlign w:val="center"/>
          </w:tcPr>
          <w:p w14:paraId="5FCE18F8" w14:textId="77777777" w:rsidR="00E240BD" w:rsidRDefault="009F2566">
            <w:pPr>
              <w:jc w:val="center"/>
              <w:rPr>
                <w:rFonts w:hint="eastAsia"/>
              </w:rPr>
            </w:pPr>
            <w:r>
              <w:rPr>
                <w:sz w:val="17"/>
              </w:rPr>
              <w:t>【业务实质】</w:t>
            </w:r>
          </w:p>
        </w:tc>
        <w:tc>
          <w:tcPr>
            <w:tcW w:w="7370" w:type="dxa"/>
            <w:shd w:val="clear" w:color="auto" w:fill="F2F4F7"/>
            <w:tcMar>
              <w:top w:w="90" w:type="dxa"/>
              <w:left w:w="100" w:type="dxa"/>
              <w:bottom w:w="90" w:type="dxa"/>
              <w:right w:w="100" w:type="dxa"/>
            </w:tcMar>
            <w:vAlign w:val="center"/>
          </w:tcPr>
          <w:p w14:paraId="00A0C261" w14:textId="77777777" w:rsidR="00E240BD" w:rsidRDefault="009F2566">
            <w:pPr>
              <w:rPr>
                <w:rFonts w:hint="eastAsia"/>
              </w:rPr>
            </w:pPr>
            <w:r>
              <w:rPr>
                <w:sz w:val="17"/>
              </w:rPr>
              <w:t>业务如何发生及谁提供数据</w:t>
            </w:r>
          </w:p>
        </w:tc>
      </w:tr>
      <w:tr w:rsidR="00E240BD" w14:paraId="684C7BBD" w14:textId="77777777">
        <w:trPr>
          <w:cantSplit/>
          <w:jc w:val="center"/>
        </w:trPr>
        <w:tc>
          <w:tcPr>
            <w:tcW w:w="2268" w:type="dxa"/>
            <w:tcMar>
              <w:top w:w="90" w:type="dxa"/>
              <w:left w:w="100" w:type="dxa"/>
              <w:bottom w:w="90" w:type="dxa"/>
              <w:right w:w="100" w:type="dxa"/>
            </w:tcMar>
            <w:vAlign w:val="center"/>
          </w:tcPr>
          <w:p w14:paraId="6CC0211F" w14:textId="77777777" w:rsidR="00E240BD" w:rsidRDefault="009F2566">
            <w:pPr>
              <w:jc w:val="center"/>
              <w:rPr>
                <w:rFonts w:hint="eastAsia"/>
              </w:rPr>
            </w:pPr>
            <w:r>
              <w:rPr>
                <w:sz w:val="17"/>
              </w:rPr>
              <w:t>【系统流程】</w:t>
            </w:r>
          </w:p>
        </w:tc>
        <w:tc>
          <w:tcPr>
            <w:tcW w:w="7370" w:type="dxa"/>
            <w:tcMar>
              <w:top w:w="90" w:type="dxa"/>
              <w:left w:w="100" w:type="dxa"/>
              <w:bottom w:w="90" w:type="dxa"/>
              <w:right w:w="100" w:type="dxa"/>
            </w:tcMar>
            <w:vAlign w:val="center"/>
          </w:tcPr>
          <w:p w14:paraId="21C39C36" w14:textId="77777777" w:rsidR="00E240BD" w:rsidRDefault="009F2566">
            <w:pPr>
              <w:rPr>
                <w:rFonts w:hint="eastAsia"/>
              </w:rPr>
            </w:pPr>
            <w:r>
              <w:rPr>
                <w:sz w:val="17"/>
              </w:rPr>
              <w:t>业务模块、成本模块和GL的数据流</w:t>
            </w:r>
          </w:p>
        </w:tc>
      </w:tr>
      <w:tr w:rsidR="00E240BD" w14:paraId="31F9BBA4" w14:textId="77777777">
        <w:trPr>
          <w:cantSplit/>
          <w:jc w:val="center"/>
        </w:trPr>
        <w:tc>
          <w:tcPr>
            <w:tcW w:w="2268" w:type="dxa"/>
            <w:shd w:val="clear" w:color="auto" w:fill="F2F4F7"/>
            <w:tcMar>
              <w:top w:w="90" w:type="dxa"/>
              <w:left w:w="100" w:type="dxa"/>
              <w:bottom w:w="90" w:type="dxa"/>
              <w:right w:w="100" w:type="dxa"/>
            </w:tcMar>
            <w:vAlign w:val="center"/>
          </w:tcPr>
          <w:p w14:paraId="5933DD5F" w14:textId="77777777" w:rsidR="00E240BD" w:rsidRDefault="009F2566">
            <w:pPr>
              <w:jc w:val="center"/>
              <w:rPr>
                <w:rFonts w:hint="eastAsia"/>
              </w:rPr>
            </w:pPr>
            <w:r>
              <w:rPr>
                <w:sz w:val="17"/>
              </w:rPr>
              <w:t>【会计分录】</w:t>
            </w:r>
          </w:p>
        </w:tc>
        <w:tc>
          <w:tcPr>
            <w:tcW w:w="7370" w:type="dxa"/>
            <w:shd w:val="clear" w:color="auto" w:fill="F2F4F7"/>
            <w:tcMar>
              <w:top w:w="90" w:type="dxa"/>
              <w:left w:w="100" w:type="dxa"/>
              <w:bottom w:w="90" w:type="dxa"/>
              <w:right w:w="100" w:type="dxa"/>
            </w:tcMar>
            <w:vAlign w:val="center"/>
          </w:tcPr>
          <w:p w14:paraId="35C06BF1" w14:textId="77777777" w:rsidR="00E240BD" w:rsidRDefault="009F2566">
            <w:pPr>
              <w:rPr>
                <w:rFonts w:hint="eastAsia"/>
              </w:rPr>
            </w:pPr>
            <w:r>
              <w:rPr>
                <w:sz w:val="17"/>
              </w:rPr>
              <w:t>连续业务节点的账务结果</w:t>
            </w:r>
          </w:p>
        </w:tc>
      </w:tr>
      <w:tr w:rsidR="00E240BD" w14:paraId="4A8CB32A" w14:textId="77777777">
        <w:trPr>
          <w:cantSplit/>
          <w:jc w:val="center"/>
        </w:trPr>
        <w:tc>
          <w:tcPr>
            <w:tcW w:w="2268" w:type="dxa"/>
            <w:tcMar>
              <w:top w:w="90" w:type="dxa"/>
              <w:left w:w="100" w:type="dxa"/>
              <w:bottom w:w="90" w:type="dxa"/>
              <w:right w:w="100" w:type="dxa"/>
            </w:tcMar>
            <w:vAlign w:val="center"/>
          </w:tcPr>
          <w:p w14:paraId="54A05A2B" w14:textId="77777777" w:rsidR="00E240BD" w:rsidRDefault="009F2566">
            <w:pPr>
              <w:jc w:val="center"/>
              <w:rPr>
                <w:rFonts w:hint="eastAsia"/>
              </w:rPr>
            </w:pPr>
            <w:r>
              <w:rPr>
                <w:sz w:val="17"/>
              </w:rPr>
              <w:t>【成本计算】</w:t>
            </w:r>
          </w:p>
        </w:tc>
        <w:tc>
          <w:tcPr>
            <w:tcW w:w="7370" w:type="dxa"/>
            <w:tcMar>
              <w:top w:w="90" w:type="dxa"/>
              <w:left w:w="100" w:type="dxa"/>
              <w:bottom w:w="90" w:type="dxa"/>
              <w:right w:w="100" w:type="dxa"/>
            </w:tcMar>
            <w:vAlign w:val="center"/>
          </w:tcPr>
          <w:p w14:paraId="26B00A6D" w14:textId="77777777" w:rsidR="00E240BD" w:rsidRDefault="009F2566">
            <w:pPr>
              <w:rPr>
                <w:rFonts w:hint="eastAsia"/>
              </w:rPr>
            </w:pPr>
            <w:r>
              <w:rPr>
                <w:sz w:val="17"/>
              </w:rPr>
              <w:t>数量、单价、分配率和单位成本</w:t>
            </w:r>
          </w:p>
        </w:tc>
      </w:tr>
      <w:tr w:rsidR="00E240BD" w14:paraId="796E40DE" w14:textId="77777777">
        <w:trPr>
          <w:cantSplit/>
          <w:jc w:val="center"/>
        </w:trPr>
        <w:tc>
          <w:tcPr>
            <w:tcW w:w="2268" w:type="dxa"/>
            <w:shd w:val="clear" w:color="auto" w:fill="F2F4F7"/>
            <w:tcMar>
              <w:top w:w="90" w:type="dxa"/>
              <w:left w:w="100" w:type="dxa"/>
              <w:bottom w:w="90" w:type="dxa"/>
              <w:right w:w="100" w:type="dxa"/>
            </w:tcMar>
            <w:vAlign w:val="center"/>
          </w:tcPr>
          <w:p w14:paraId="12C23B9C" w14:textId="77777777" w:rsidR="00E240BD" w:rsidRDefault="009F2566">
            <w:pPr>
              <w:jc w:val="center"/>
              <w:rPr>
                <w:rFonts w:hint="eastAsia"/>
              </w:rPr>
            </w:pPr>
            <w:r>
              <w:rPr>
                <w:sz w:val="17"/>
              </w:rPr>
              <w:t>【月结检查点】</w:t>
            </w:r>
          </w:p>
        </w:tc>
        <w:tc>
          <w:tcPr>
            <w:tcW w:w="7370" w:type="dxa"/>
            <w:shd w:val="clear" w:color="auto" w:fill="F2F4F7"/>
            <w:tcMar>
              <w:top w:w="90" w:type="dxa"/>
              <w:left w:w="100" w:type="dxa"/>
              <w:bottom w:w="90" w:type="dxa"/>
              <w:right w:w="100" w:type="dxa"/>
            </w:tcMar>
            <w:vAlign w:val="center"/>
          </w:tcPr>
          <w:p w14:paraId="407591FC" w14:textId="77777777" w:rsidR="00E240BD" w:rsidRDefault="009F2566">
            <w:pPr>
              <w:rPr>
                <w:rFonts w:hint="eastAsia"/>
              </w:rPr>
            </w:pPr>
            <w:r>
              <w:rPr>
                <w:sz w:val="17"/>
              </w:rPr>
              <w:t>成本会计及总账必须完成的检查</w:t>
            </w:r>
          </w:p>
        </w:tc>
      </w:tr>
      <w:tr w:rsidR="00E240BD" w14:paraId="30321DA8" w14:textId="77777777">
        <w:trPr>
          <w:cantSplit/>
          <w:jc w:val="center"/>
        </w:trPr>
        <w:tc>
          <w:tcPr>
            <w:tcW w:w="2268" w:type="dxa"/>
            <w:tcMar>
              <w:top w:w="90" w:type="dxa"/>
              <w:left w:w="100" w:type="dxa"/>
              <w:bottom w:w="90" w:type="dxa"/>
              <w:right w:w="100" w:type="dxa"/>
            </w:tcMar>
            <w:vAlign w:val="center"/>
          </w:tcPr>
          <w:p w14:paraId="15BB7A10" w14:textId="77777777" w:rsidR="00E240BD" w:rsidRDefault="009F2566">
            <w:pPr>
              <w:jc w:val="center"/>
              <w:rPr>
                <w:rFonts w:hint="eastAsia"/>
              </w:rPr>
            </w:pPr>
            <w:r>
              <w:rPr>
                <w:sz w:val="17"/>
              </w:rPr>
              <w:t>【常见异常】</w:t>
            </w:r>
          </w:p>
        </w:tc>
        <w:tc>
          <w:tcPr>
            <w:tcW w:w="7370" w:type="dxa"/>
            <w:tcMar>
              <w:top w:w="90" w:type="dxa"/>
              <w:left w:w="100" w:type="dxa"/>
              <w:bottom w:w="90" w:type="dxa"/>
              <w:right w:w="100" w:type="dxa"/>
            </w:tcMar>
            <w:vAlign w:val="center"/>
          </w:tcPr>
          <w:p w14:paraId="54468390" w14:textId="77777777" w:rsidR="00E240BD" w:rsidRDefault="009F2566">
            <w:pPr>
              <w:rPr>
                <w:rFonts w:hint="eastAsia"/>
              </w:rPr>
            </w:pPr>
            <w:r>
              <w:rPr>
                <w:sz w:val="17"/>
              </w:rPr>
              <w:t>高频错漏及排查入口</w:t>
            </w:r>
          </w:p>
        </w:tc>
      </w:tr>
      <w:tr w:rsidR="00E240BD" w14:paraId="24CD3FAB" w14:textId="77777777">
        <w:trPr>
          <w:cantSplit/>
          <w:jc w:val="center"/>
        </w:trPr>
        <w:tc>
          <w:tcPr>
            <w:tcW w:w="2268" w:type="dxa"/>
            <w:shd w:val="clear" w:color="auto" w:fill="F2F4F7"/>
            <w:tcMar>
              <w:top w:w="90" w:type="dxa"/>
              <w:left w:w="100" w:type="dxa"/>
              <w:bottom w:w="90" w:type="dxa"/>
              <w:right w:w="100" w:type="dxa"/>
            </w:tcMar>
            <w:vAlign w:val="center"/>
          </w:tcPr>
          <w:p w14:paraId="0DA8708E" w14:textId="77777777" w:rsidR="00E240BD" w:rsidRDefault="009F2566">
            <w:pPr>
              <w:jc w:val="center"/>
              <w:rPr>
                <w:rFonts w:hint="eastAsia"/>
              </w:rPr>
            </w:pPr>
            <w:r>
              <w:rPr>
                <w:sz w:val="17"/>
              </w:rPr>
              <w:t>【财务主管复核点】</w:t>
            </w:r>
          </w:p>
        </w:tc>
        <w:tc>
          <w:tcPr>
            <w:tcW w:w="7370" w:type="dxa"/>
            <w:shd w:val="clear" w:color="auto" w:fill="F2F4F7"/>
            <w:tcMar>
              <w:top w:w="90" w:type="dxa"/>
              <w:left w:w="100" w:type="dxa"/>
              <w:bottom w:w="90" w:type="dxa"/>
              <w:right w:w="100" w:type="dxa"/>
            </w:tcMar>
            <w:vAlign w:val="center"/>
          </w:tcPr>
          <w:p w14:paraId="11F2A5BF" w14:textId="77777777" w:rsidR="00E240BD" w:rsidRDefault="009F2566">
            <w:pPr>
              <w:rPr>
                <w:rFonts w:hint="eastAsia"/>
              </w:rPr>
            </w:pPr>
            <w:r>
              <w:rPr>
                <w:sz w:val="17"/>
              </w:rPr>
              <w:t>重大判断、政策一致性和经营影响</w:t>
            </w:r>
          </w:p>
        </w:tc>
      </w:tr>
    </w:tbl>
    <w:p w14:paraId="71104E32" w14:textId="77777777" w:rsidR="00E240BD" w:rsidRDefault="00E240BD">
      <w:pPr>
        <w:spacing w:after="20"/>
        <w:rPr>
          <w:rFonts w:hint="eastAsia"/>
        </w:rPr>
      </w:pPr>
    </w:p>
    <w:p w14:paraId="1994D485" w14:textId="77777777" w:rsidR="00E240BD" w:rsidRDefault="009F2566">
      <w:pPr>
        <w:pStyle w:val="1"/>
      </w:pPr>
      <w:bookmarkStart w:id="1" w:name="_Toc239877182"/>
      <w:r>
        <w:t>目录</w:t>
      </w:r>
      <w:bookmarkEnd w:id="1"/>
    </w:p>
    <w:p w14:paraId="59504D17" w14:textId="0C49D7FD"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w:instrText>
      </w:r>
      <w:r>
        <w:fldChar w:fldCharType="separate"/>
      </w:r>
      <w:r>
        <w:rPr>
          <w:rFonts w:hint="eastAsia"/>
          <w:noProof/>
        </w:rPr>
        <w:t>使用说明</w:t>
      </w:r>
      <w:r>
        <w:rPr>
          <w:rFonts w:hint="eastAsia"/>
          <w:noProof/>
        </w:rPr>
        <w:tab/>
      </w:r>
      <w:r>
        <w:rPr>
          <w:rFonts w:hint="eastAsia"/>
          <w:noProof/>
        </w:rPr>
        <w:fldChar w:fldCharType="begin"/>
      </w:r>
      <w:r>
        <w:rPr>
          <w:rFonts w:hint="eastAsia"/>
          <w:noProof/>
        </w:rPr>
        <w:instrText xml:space="preserve"> </w:instrText>
      </w:r>
      <w:r>
        <w:rPr>
          <w:noProof/>
        </w:rPr>
        <w:instrText>PAGEREF _Toc239877181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78AA4E8F" w14:textId="1597FC13"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_Toc239877182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3894BC23" w14:textId="6E7C554B"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第1章　制造企业存货与成本全景</w:t>
      </w:r>
      <w:r>
        <w:rPr>
          <w:rFonts w:hint="eastAsia"/>
          <w:noProof/>
        </w:rPr>
        <w:tab/>
      </w:r>
      <w:r>
        <w:rPr>
          <w:rFonts w:hint="eastAsia"/>
          <w:noProof/>
        </w:rPr>
        <w:fldChar w:fldCharType="begin"/>
      </w:r>
      <w:r>
        <w:rPr>
          <w:rFonts w:hint="eastAsia"/>
          <w:noProof/>
        </w:rPr>
        <w:instrText xml:space="preserve"> </w:instrText>
      </w:r>
      <w:r>
        <w:rPr>
          <w:noProof/>
        </w:rPr>
        <w:instrText>PAGEREF _Toc239877183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3D024BAE" w14:textId="7DD65301"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第2章　存货分类与成本边界</w:t>
      </w:r>
      <w:r>
        <w:rPr>
          <w:rFonts w:hint="eastAsia"/>
          <w:noProof/>
        </w:rPr>
        <w:tab/>
      </w:r>
      <w:r>
        <w:rPr>
          <w:rFonts w:hint="eastAsia"/>
          <w:noProof/>
        </w:rPr>
        <w:fldChar w:fldCharType="begin"/>
      </w:r>
      <w:r>
        <w:rPr>
          <w:rFonts w:hint="eastAsia"/>
          <w:noProof/>
        </w:rPr>
        <w:instrText xml:space="preserve"> </w:instrText>
      </w:r>
      <w:r>
        <w:rPr>
          <w:noProof/>
        </w:rPr>
        <w:instrText>PAGEREF _Toc239877184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1C1E1832" w14:textId="558F02B4"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第3章　采购、入库、暂估、收票与付款</w:t>
      </w:r>
      <w:r>
        <w:rPr>
          <w:rFonts w:hint="eastAsia"/>
          <w:noProof/>
        </w:rPr>
        <w:tab/>
      </w:r>
      <w:r>
        <w:rPr>
          <w:rFonts w:hint="eastAsia"/>
          <w:noProof/>
        </w:rPr>
        <w:fldChar w:fldCharType="begin"/>
      </w:r>
      <w:r>
        <w:rPr>
          <w:rFonts w:hint="eastAsia"/>
          <w:noProof/>
        </w:rPr>
        <w:instrText xml:space="preserve"> </w:instrText>
      </w:r>
      <w:r>
        <w:rPr>
          <w:noProof/>
        </w:rPr>
        <w:instrText>PAGEREF _Toc239877185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499302AA" w14:textId="23C6E968"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第4章　BOM、工单与生产领退料</w:t>
      </w:r>
      <w:r>
        <w:rPr>
          <w:rFonts w:hint="eastAsia"/>
          <w:noProof/>
        </w:rPr>
        <w:tab/>
      </w:r>
      <w:r>
        <w:rPr>
          <w:rFonts w:hint="eastAsia"/>
          <w:noProof/>
        </w:rPr>
        <w:fldChar w:fldCharType="begin"/>
      </w:r>
      <w:r>
        <w:rPr>
          <w:rFonts w:hint="eastAsia"/>
          <w:noProof/>
        </w:rPr>
        <w:instrText xml:space="preserve"> </w:instrText>
      </w:r>
      <w:r>
        <w:rPr>
          <w:noProof/>
        </w:rPr>
        <w:instrText>PAGEREF _Toc239877186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p>
    <w:p w14:paraId="27DA1F0F" w14:textId="7219EC7A"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第5章　直接材料归集与材料价差、量差</w:t>
      </w:r>
      <w:r>
        <w:rPr>
          <w:rFonts w:hint="eastAsia"/>
          <w:noProof/>
        </w:rPr>
        <w:tab/>
      </w:r>
      <w:r>
        <w:rPr>
          <w:rFonts w:hint="eastAsia"/>
          <w:noProof/>
        </w:rPr>
        <w:fldChar w:fldCharType="begin"/>
      </w:r>
      <w:r>
        <w:rPr>
          <w:rFonts w:hint="eastAsia"/>
          <w:noProof/>
        </w:rPr>
        <w:instrText xml:space="preserve"> </w:instrText>
      </w:r>
      <w:r>
        <w:rPr>
          <w:noProof/>
        </w:rPr>
        <w:instrText>PAGEREF _Toc239877187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75E63A1E" w14:textId="6856F3E7"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第6章　直接人工归集</w:t>
      </w:r>
      <w:r>
        <w:rPr>
          <w:rFonts w:hint="eastAsia"/>
          <w:noProof/>
        </w:rPr>
        <w:tab/>
      </w:r>
      <w:r>
        <w:rPr>
          <w:rFonts w:hint="eastAsia"/>
          <w:noProof/>
        </w:rPr>
        <w:fldChar w:fldCharType="begin"/>
      </w:r>
      <w:r>
        <w:rPr>
          <w:rFonts w:hint="eastAsia"/>
          <w:noProof/>
        </w:rPr>
        <w:instrText xml:space="preserve"> </w:instrText>
      </w:r>
      <w:r>
        <w:rPr>
          <w:noProof/>
        </w:rPr>
        <w:instrText>PAGEREF _Toc239877188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1C508F88" w14:textId="76C2D056"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第7章　制造费用归集</w:t>
      </w:r>
      <w:r>
        <w:rPr>
          <w:rFonts w:hint="eastAsia"/>
          <w:noProof/>
        </w:rPr>
        <w:tab/>
      </w:r>
      <w:r>
        <w:rPr>
          <w:rFonts w:hint="eastAsia"/>
          <w:noProof/>
        </w:rPr>
        <w:fldChar w:fldCharType="begin"/>
      </w:r>
      <w:r>
        <w:rPr>
          <w:rFonts w:hint="eastAsia"/>
          <w:noProof/>
        </w:rPr>
        <w:instrText xml:space="preserve"> </w:instrText>
      </w:r>
      <w:r>
        <w:rPr>
          <w:noProof/>
        </w:rPr>
        <w:instrText>PAGEREF _Toc239877189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599F06FB" w14:textId="0D946FFA"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第8章　制造费用分配方法</w:t>
      </w:r>
      <w:r>
        <w:rPr>
          <w:rFonts w:hint="eastAsia"/>
          <w:noProof/>
        </w:rPr>
        <w:tab/>
      </w:r>
      <w:r>
        <w:rPr>
          <w:rFonts w:hint="eastAsia"/>
          <w:noProof/>
        </w:rPr>
        <w:fldChar w:fldCharType="begin"/>
      </w:r>
      <w:r>
        <w:rPr>
          <w:rFonts w:hint="eastAsia"/>
          <w:noProof/>
        </w:rPr>
        <w:instrText xml:space="preserve"> </w:instrText>
      </w:r>
      <w:r>
        <w:rPr>
          <w:noProof/>
        </w:rPr>
        <w:instrText>PAGEREF _Toc239877190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p>
    <w:p w14:paraId="44DBBC53" w14:textId="7D2B93E0"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lastRenderedPageBreak/>
        <w:t>第9章　在产品、完工率与约当产量</w:t>
      </w:r>
      <w:r>
        <w:rPr>
          <w:rFonts w:hint="eastAsia"/>
          <w:noProof/>
        </w:rPr>
        <w:tab/>
      </w:r>
      <w:r>
        <w:rPr>
          <w:rFonts w:hint="eastAsia"/>
          <w:noProof/>
        </w:rPr>
        <w:fldChar w:fldCharType="begin"/>
      </w:r>
      <w:r>
        <w:rPr>
          <w:rFonts w:hint="eastAsia"/>
          <w:noProof/>
        </w:rPr>
        <w:instrText xml:space="preserve"> </w:instrText>
      </w:r>
      <w:r>
        <w:rPr>
          <w:noProof/>
        </w:rPr>
        <w:instrText>PAGEREF _Toc239877191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3CD4A0A2" w14:textId="03E6BC60"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第10章　成本核算方法与企业场景</w:t>
      </w:r>
      <w:r>
        <w:rPr>
          <w:rFonts w:hint="eastAsia"/>
          <w:noProof/>
        </w:rPr>
        <w:tab/>
      </w:r>
      <w:r>
        <w:rPr>
          <w:rFonts w:hint="eastAsia"/>
          <w:noProof/>
        </w:rPr>
        <w:fldChar w:fldCharType="begin"/>
      </w:r>
      <w:r>
        <w:rPr>
          <w:rFonts w:hint="eastAsia"/>
          <w:noProof/>
        </w:rPr>
        <w:instrText xml:space="preserve"> </w:instrText>
      </w:r>
      <w:r>
        <w:rPr>
          <w:noProof/>
        </w:rPr>
        <w:instrText>PAGEREF _Toc239877192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p>
    <w:p w14:paraId="44233095" w14:textId="280AF2C6"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第11章　存货发出计价</w:t>
      </w:r>
      <w:r>
        <w:rPr>
          <w:rFonts w:hint="eastAsia"/>
          <w:noProof/>
        </w:rPr>
        <w:tab/>
      </w:r>
      <w:r>
        <w:rPr>
          <w:rFonts w:hint="eastAsia"/>
          <w:noProof/>
        </w:rPr>
        <w:fldChar w:fldCharType="begin"/>
      </w:r>
      <w:r>
        <w:rPr>
          <w:rFonts w:hint="eastAsia"/>
          <w:noProof/>
        </w:rPr>
        <w:instrText xml:space="preserve"> </w:instrText>
      </w:r>
      <w:r>
        <w:rPr>
          <w:noProof/>
        </w:rPr>
        <w:instrText>PAGEREF _Toc239877193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p>
    <w:p w14:paraId="150B93C8" w14:textId="5724C938"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第12章　完整产品成本计算</w:t>
      </w:r>
      <w:r>
        <w:rPr>
          <w:rFonts w:hint="eastAsia"/>
          <w:noProof/>
        </w:rPr>
        <w:tab/>
      </w:r>
      <w:r>
        <w:rPr>
          <w:rFonts w:hint="eastAsia"/>
          <w:noProof/>
        </w:rPr>
        <w:fldChar w:fldCharType="begin"/>
      </w:r>
      <w:r>
        <w:rPr>
          <w:rFonts w:hint="eastAsia"/>
          <w:noProof/>
        </w:rPr>
        <w:instrText xml:space="preserve"> </w:instrText>
      </w:r>
      <w:r>
        <w:rPr>
          <w:noProof/>
        </w:rPr>
        <w:instrText>PAGEREF _Toc239877194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p>
    <w:p w14:paraId="7831165A" w14:textId="2603BFB4"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12.1 本月生产成本与完工成本</w:t>
      </w:r>
      <w:r>
        <w:rPr>
          <w:rFonts w:hint="eastAsia"/>
          <w:noProof/>
        </w:rPr>
        <w:tab/>
      </w:r>
      <w:r>
        <w:rPr>
          <w:rFonts w:hint="eastAsia"/>
          <w:noProof/>
        </w:rPr>
        <w:fldChar w:fldCharType="begin"/>
      </w:r>
      <w:r>
        <w:rPr>
          <w:rFonts w:hint="eastAsia"/>
          <w:noProof/>
        </w:rPr>
        <w:instrText xml:space="preserve"> </w:instrText>
      </w:r>
      <w:r>
        <w:rPr>
          <w:noProof/>
        </w:rPr>
        <w:instrText>PAGEREF _Toc239877195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p>
    <w:p w14:paraId="0E336B77" w14:textId="7C04D2F2"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第13章　完工入库、工单结算与差异</w:t>
      </w:r>
      <w:r>
        <w:rPr>
          <w:rFonts w:hint="eastAsia"/>
          <w:noProof/>
        </w:rPr>
        <w:tab/>
      </w:r>
      <w:r>
        <w:rPr>
          <w:rFonts w:hint="eastAsia"/>
          <w:noProof/>
        </w:rPr>
        <w:fldChar w:fldCharType="begin"/>
      </w:r>
      <w:r>
        <w:rPr>
          <w:rFonts w:hint="eastAsia"/>
          <w:noProof/>
        </w:rPr>
        <w:instrText xml:space="preserve"> </w:instrText>
      </w:r>
      <w:r>
        <w:rPr>
          <w:noProof/>
        </w:rPr>
        <w:instrText>PAGEREF _Toc239877196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p>
    <w:p w14:paraId="65AE75F1" w14:textId="65780DF5"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第14章　销售出库、发出商品与主营业务成本</w:t>
      </w:r>
      <w:r>
        <w:rPr>
          <w:rFonts w:hint="eastAsia"/>
          <w:noProof/>
        </w:rPr>
        <w:tab/>
      </w:r>
      <w:r>
        <w:rPr>
          <w:rFonts w:hint="eastAsia"/>
          <w:noProof/>
        </w:rPr>
        <w:fldChar w:fldCharType="begin"/>
      </w:r>
      <w:r>
        <w:rPr>
          <w:rFonts w:hint="eastAsia"/>
          <w:noProof/>
        </w:rPr>
        <w:instrText xml:space="preserve"> </w:instrText>
      </w:r>
      <w:r>
        <w:rPr>
          <w:noProof/>
        </w:rPr>
        <w:instrText>PAGEREF _Toc239877197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70EF83DA" w14:textId="5C299E6F"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第15章　硬件设备、耗材与版本迭代</w:t>
      </w:r>
      <w:r>
        <w:rPr>
          <w:rFonts w:hint="eastAsia"/>
          <w:noProof/>
        </w:rPr>
        <w:tab/>
      </w:r>
      <w:r>
        <w:rPr>
          <w:rFonts w:hint="eastAsia"/>
          <w:noProof/>
        </w:rPr>
        <w:fldChar w:fldCharType="begin"/>
      </w:r>
      <w:r>
        <w:rPr>
          <w:rFonts w:hint="eastAsia"/>
          <w:noProof/>
        </w:rPr>
        <w:instrText xml:space="preserve"> </w:instrText>
      </w:r>
      <w:r>
        <w:rPr>
          <w:noProof/>
        </w:rPr>
        <w:instrText>PAGEREF _Toc239877198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p>
    <w:p w14:paraId="2FA23237" w14:textId="50ABF297"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第16章　委外加工完整核算</w:t>
      </w:r>
      <w:r>
        <w:rPr>
          <w:rFonts w:hint="eastAsia"/>
          <w:noProof/>
        </w:rPr>
        <w:tab/>
      </w:r>
      <w:r>
        <w:rPr>
          <w:rFonts w:hint="eastAsia"/>
          <w:noProof/>
        </w:rPr>
        <w:fldChar w:fldCharType="begin"/>
      </w:r>
      <w:r>
        <w:rPr>
          <w:rFonts w:hint="eastAsia"/>
          <w:noProof/>
        </w:rPr>
        <w:instrText xml:space="preserve"> </w:instrText>
      </w:r>
      <w:r>
        <w:rPr>
          <w:noProof/>
        </w:rPr>
        <w:instrText>PAGEREF _Toc239877199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p>
    <w:p w14:paraId="7C6D30BC" w14:textId="10AF7F67"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第17章　存货盘点与差异处理</w:t>
      </w:r>
      <w:r>
        <w:rPr>
          <w:rFonts w:hint="eastAsia"/>
          <w:noProof/>
        </w:rPr>
        <w:tab/>
      </w:r>
      <w:r>
        <w:rPr>
          <w:rFonts w:hint="eastAsia"/>
          <w:noProof/>
        </w:rPr>
        <w:fldChar w:fldCharType="begin"/>
      </w:r>
      <w:r>
        <w:rPr>
          <w:rFonts w:hint="eastAsia"/>
          <w:noProof/>
        </w:rPr>
        <w:instrText xml:space="preserve"> </w:instrText>
      </w:r>
      <w:r>
        <w:rPr>
          <w:noProof/>
        </w:rPr>
        <w:instrText>PAGEREF _Toc239877200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p>
    <w:p w14:paraId="03F38474" w14:textId="0C157E79"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第18章　呆滞料、库龄与存货跌价</w:t>
      </w:r>
      <w:r>
        <w:rPr>
          <w:rFonts w:hint="eastAsia"/>
          <w:noProof/>
        </w:rPr>
        <w:tab/>
      </w:r>
      <w:r>
        <w:rPr>
          <w:rFonts w:hint="eastAsia"/>
          <w:noProof/>
        </w:rPr>
        <w:fldChar w:fldCharType="begin"/>
      </w:r>
      <w:r>
        <w:rPr>
          <w:rFonts w:hint="eastAsia"/>
          <w:noProof/>
        </w:rPr>
        <w:instrText xml:space="preserve"> </w:instrText>
      </w:r>
      <w:r>
        <w:rPr>
          <w:noProof/>
        </w:rPr>
        <w:instrText>PAGEREF _Toc239877201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p>
    <w:p w14:paraId="302CF5D6" w14:textId="64A9D072"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第19章　损耗、废品、返工、停工和质量事故</w:t>
      </w:r>
      <w:r>
        <w:rPr>
          <w:rFonts w:hint="eastAsia"/>
          <w:noProof/>
        </w:rPr>
        <w:tab/>
      </w:r>
      <w:r>
        <w:rPr>
          <w:rFonts w:hint="eastAsia"/>
          <w:noProof/>
        </w:rPr>
        <w:fldChar w:fldCharType="begin"/>
      </w:r>
      <w:r>
        <w:rPr>
          <w:rFonts w:hint="eastAsia"/>
          <w:noProof/>
        </w:rPr>
        <w:instrText xml:space="preserve"> </w:instrText>
      </w:r>
      <w:r>
        <w:rPr>
          <w:noProof/>
        </w:rPr>
        <w:instrText>PAGEREF _Toc239877202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p>
    <w:p w14:paraId="47DFE636" w14:textId="7F4067AD"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第20章　成本月结完整作业链</w:t>
      </w:r>
      <w:r>
        <w:rPr>
          <w:rFonts w:hint="eastAsia"/>
          <w:noProof/>
        </w:rPr>
        <w:tab/>
      </w:r>
      <w:r>
        <w:rPr>
          <w:rFonts w:hint="eastAsia"/>
          <w:noProof/>
        </w:rPr>
        <w:fldChar w:fldCharType="begin"/>
      </w:r>
      <w:r>
        <w:rPr>
          <w:rFonts w:hint="eastAsia"/>
          <w:noProof/>
        </w:rPr>
        <w:instrText xml:space="preserve"> </w:instrText>
      </w:r>
      <w:r>
        <w:rPr>
          <w:noProof/>
        </w:rPr>
        <w:instrText>PAGEREF _Toc239877203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p>
    <w:p w14:paraId="738F8CCA" w14:textId="0F053093"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第21章　九层核对体系</w:t>
      </w:r>
      <w:r>
        <w:rPr>
          <w:rFonts w:hint="eastAsia"/>
          <w:noProof/>
        </w:rPr>
        <w:tab/>
      </w:r>
      <w:r>
        <w:rPr>
          <w:rFonts w:hint="eastAsia"/>
          <w:noProof/>
        </w:rPr>
        <w:fldChar w:fldCharType="begin"/>
      </w:r>
      <w:r>
        <w:rPr>
          <w:rFonts w:hint="eastAsia"/>
          <w:noProof/>
        </w:rPr>
        <w:instrText xml:space="preserve"> </w:instrText>
      </w:r>
      <w:r>
        <w:rPr>
          <w:noProof/>
        </w:rPr>
        <w:instrText>PAGEREF _Toc239877204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p>
    <w:p w14:paraId="65192627" w14:textId="0F915867"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第22章　成本会计、总账和主管职责</w:t>
      </w:r>
      <w:r>
        <w:rPr>
          <w:rFonts w:hint="eastAsia"/>
          <w:noProof/>
        </w:rPr>
        <w:tab/>
      </w:r>
      <w:r>
        <w:rPr>
          <w:rFonts w:hint="eastAsia"/>
          <w:noProof/>
        </w:rPr>
        <w:fldChar w:fldCharType="begin"/>
      </w:r>
      <w:r>
        <w:rPr>
          <w:rFonts w:hint="eastAsia"/>
          <w:noProof/>
        </w:rPr>
        <w:instrText xml:space="preserve"> </w:instrText>
      </w:r>
      <w:r>
        <w:rPr>
          <w:noProof/>
        </w:rPr>
        <w:instrText>PAGEREF _Toc239877205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p>
    <w:p w14:paraId="10D9A147" w14:textId="51ABE7CD"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第23章　ERP成本系统通用逻辑</w:t>
      </w:r>
      <w:r>
        <w:rPr>
          <w:rFonts w:hint="eastAsia"/>
          <w:noProof/>
        </w:rPr>
        <w:tab/>
      </w:r>
      <w:r>
        <w:rPr>
          <w:rFonts w:hint="eastAsia"/>
          <w:noProof/>
        </w:rPr>
        <w:fldChar w:fldCharType="begin"/>
      </w:r>
      <w:r>
        <w:rPr>
          <w:rFonts w:hint="eastAsia"/>
          <w:noProof/>
        </w:rPr>
        <w:instrText xml:space="preserve"> </w:instrText>
      </w:r>
      <w:r>
        <w:rPr>
          <w:noProof/>
        </w:rPr>
        <w:instrText>PAGEREF _Toc239877206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p>
    <w:p w14:paraId="080CE4FB" w14:textId="54E84E8D"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第24章　AI与自动化在成本核算中的应用</w:t>
      </w:r>
      <w:r>
        <w:rPr>
          <w:rFonts w:hint="eastAsia"/>
          <w:noProof/>
        </w:rPr>
        <w:tab/>
      </w:r>
      <w:r>
        <w:rPr>
          <w:rFonts w:hint="eastAsia"/>
          <w:noProof/>
        </w:rPr>
        <w:fldChar w:fldCharType="begin"/>
      </w:r>
      <w:r>
        <w:rPr>
          <w:rFonts w:hint="eastAsia"/>
          <w:noProof/>
        </w:rPr>
        <w:instrText xml:space="preserve"> </w:instrText>
      </w:r>
      <w:r>
        <w:rPr>
          <w:noProof/>
        </w:rPr>
        <w:instrText>PAGEREF _Toc239877207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p>
    <w:p w14:paraId="71B92FE5" w14:textId="61B86C8F"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第25章　贯穿案例月结结果</w:t>
      </w:r>
      <w:r>
        <w:rPr>
          <w:rFonts w:hint="eastAsia"/>
          <w:noProof/>
        </w:rPr>
        <w:tab/>
      </w:r>
      <w:r>
        <w:rPr>
          <w:rFonts w:hint="eastAsia"/>
          <w:noProof/>
        </w:rPr>
        <w:fldChar w:fldCharType="begin"/>
      </w:r>
      <w:r>
        <w:rPr>
          <w:rFonts w:hint="eastAsia"/>
          <w:noProof/>
        </w:rPr>
        <w:instrText xml:space="preserve"> </w:instrText>
      </w:r>
      <w:r>
        <w:rPr>
          <w:noProof/>
        </w:rPr>
        <w:instrText>PAGEREF _Toc239877208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p>
    <w:p w14:paraId="686F65AA" w14:textId="035E264D"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第26章　成本异常场景库</w:t>
      </w:r>
      <w:r>
        <w:rPr>
          <w:rFonts w:hint="eastAsia"/>
          <w:noProof/>
        </w:rPr>
        <w:tab/>
      </w:r>
      <w:r>
        <w:rPr>
          <w:rFonts w:hint="eastAsia"/>
          <w:noProof/>
        </w:rPr>
        <w:fldChar w:fldCharType="begin"/>
      </w:r>
      <w:r>
        <w:rPr>
          <w:rFonts w:hint="eastAsia"/>
          <w:noProof/>
        </w:rPr>
        <w:instrText xml:space="preserve"> </w:instrText>
      </w:r>
      <w:r>
        <w:rPr>
          <w:noProof/>
        </w:rPr>
        <w:instrText>PAGEREF _Toc239877209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p>
    <w:p w14:paraId="149C262B" w14:textId="0A592A75"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E01 单位成本突然上涨</w:t>
      </w:r>
      <w:r>
        <w:rPr>
          <w:rFonts w:hint="eastAsia"/>
          <w:noProof/>
        </w:rPr>
        <w:tab/>
      </w:r>
      <w:r>
        <w:rPr>
          <w:rFonts w:hint="eastAsia"/>
          <w:noProof/>
        </w:rPr>
        <w:fldChar w:fldCharType="begin"/>
      </w:r>
      <w:r>
        <w:rPr>
          <w:rFonts w:hint="eastAsia"/>
          <w:noProof/>
        </w:rPr>
        <w:instrText xml:space="preserve"> </w:instrText>
      </w:r>
      <w:r>
        <w:rPr>
          <w:noProof/>
        </w:rPr>
        <w:instrText>PAGEREF _Toc239877210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p>
    <w:p w14:paraId="4570F951" w14:textId="3B6F9DCE"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E02 毛利率突然下降</w:t>
      </w:r>
      <w:r>
        <w:rPr>
          <w:rFonts w:hint="eastAsia"/>
          <w:noProof/>
        </w:rPr>
        <w:tab/>
      </w:r>
      <w:r>
        <w:rPr>
          <w:rFonts w:hint="eastAsia"/>
          <w:noProof/>
        </w:rPr>
        <w:fldChar w:fldCharType="begin"/>
      </w:r>
      <w:r>
        <w:rPr>
          <w:rFonts w:hint="eastAsia"/>
          <w:noProof/>
        </w:rPr>
        <w:instrText xml:space="preserve"> </w:instrText>
      </w:r>
      <w:r>
        <w:rPr>
          <w:noProof/>
        </w:rPr>
        <w:instrText>PAGEREF _Toc239877211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p>
    <w:p w14:paraId="1A196D06" w14:textId="2B7C602D"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E03 单一产品成本异常</w:t>
      </w:r>
      <w:r>
        <w:rPr>
          <w:rFonts w:hint="eastAsia"/>
          <w:noProof/>
        </w:rPr>
        <w:tab/>
      </w:r>
      <w:r>
        <w:rPr>
          <w:rFonts w:hint="eastAsia"/>
          <w:noProof/>
        </w:rPr>
        <w:fldChar w:fldCharType="begin"/>
      </w:r>
      <w:r>
        <w:rPr>
          <w:rFonts w:hint="eastAsia"/>
          <w:noProof/>
        </w:rPr>
        <w:instrText xml:space="preserve"> </w:instrText>
      </w:r>
      <w:r>
        <w:rPr>
          <w:noProof/>
        </w:rPr>
        <w:instrText>PAGEREF _Toc239877212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p>
    <w:p w14:paraId="5C78356D" w14:textId="7074E4AD"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E04 材料耗用异常</w:t>
      </w:r>
      <w:r>
        <w:rPr>
          <w:rFonts w:hint="eastAsia"/>
          <w:noProof/>
        </w:rPr>
        <w:tab/>
      </w:r>
      <w:r>
        <w:rPr>
          <w:rFonts w:hint="eastAsia"/>
          <w:noProof/>
        </w:rPr>
        <w:fldChar w:fldCharType="begin"/>
      </w:r>
      <w:r>
        <w:rPr>
          <w:rFonts w:hint="eastAsia"/>
          <w:noProof/>
        </w:rPr>
        <w:instrText xml:space="preserve"> </w:instrText>
      </w:r>
      <w:r>
        <w:rPr>
          <w:noProof/>
        </w:rPr>
        <w:instrText>PAGEREF _Toc239877213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p>
    <w:p w14:paraId="0AA683EC" w14:textId="731FE59B"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E05 人工成本异常</w:t>
      </w:r>
      <w:r>
        <w:rPr>
          <w:rFonts w:hint="eastAsia"/>
          <w:noProof/>
        </w:rPr>
        <w:tab/>
      </w:r>
      <w:r>
        <w:rPr>
          <w:rFonts w:hint="eastAsia"/>
          <w:noProof/>
        </w:rPr>
        <w:fldChar w:fldCharType="begin"/>
      </w:r>
      <w:r>
        <w:rPr>
          <w:rFonts w:hint="eastAsia"/>
          <w:noProof/>
        </w:rPr>
        <w:instrText xml:space="preserve"> </w:instrText>
      </w:r>
      <w:r>
        <w:rPr>
          <w:noProof/>
        </w:rPr>
        <w:instrText>PAGEREF _Toc239877214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p>
    <w:p w14:paraId="311FA8BC" w14:textId="20BF8C69"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lastRenderedPageBreak/>
        <w:t>E06 制造费用暴增</w:t>
      </w:r>
      <w:r>
        <w:rPr>
          <w:rFonts w:hint="eastAsia"/>
          <w:noProof/>
        </w:rPr>
        <w:tab/>
      </w:r>
      <w:r>
        <w:rPr>
          <w:rFonts w:hint="eastAsia"/>
          <w:noProof/>
        </w:rPr>
        <w:fldChar w:fldCharType="begin"/>
      </w:r>
      <w:r>
        <w:rPr>
          <w:rFonts w:hint="eastAsia"/>
          <w:noProof/>
        </w:rPr>
        <w:instrText xml:space="preserve"> </w:instrText>
      </w:r>
      <w:r>
        <w:rPr>
          <w:noProof/>
        </w:rPr>
        <w:instrText>PAGEREF _Toc239877215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p>
    <w:p w14:paraId="26991063" w14:textId="4160882F"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E07 负库存</w:t>
      </w:r>
      <w:r>
        <w:rPr>
          <w:rFonts w:hint="eastAsia"/>
          <w:noProof/>
        </w:rPr>
        <w:tab/>
      </w:r>
      <w:r>
        <w:rPr>
          <w:rFonts w:hint="eastAsia"/>
          <w:noProof/>
        </w:rPr>
        <w:fldChar w:fldCharType="begin"/>
      </w:r>
      <w:r>
        <w:rPr>
          <w:rFonts w:hint="eastAsia"/>
          <w:noProof/>
        </w:rPr>
        <w:instrText xml:space="preserve"> </w:instrText>
      </w:r>
      <w:r>
        <w:rPr>
          <w:noProof/>
        </w:rPr>
        <w:instrText>PAGEREF _Toc239877216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p>
    <w:p w14:paraId="59166281" w14:textId="770FB7B1"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E08 负成本</w:t>
      </w:r>
      <w:r>
        <w:rPr>
          <w:rFonts w:hint="eastAsia"/>
          <w:noProof/>
        </w:rPr>
        <w:tab/>
      </w:r>
      <w:r>
        <w:rPr>
          <w:rFonts w:hint="eastAsia"/>
          <w:noProof/>
        </w:rPr>
        <w:fldChar w:fldCharType="begin"/>
      </w:r>
      <w:r>
        <w:rPr>
          <w:rFonts w:hint="eastAsia"/>
          <w:noProof/>
        </w:rPr>
        <w:instrText xml:space="preserve"> </w:instrText>
      </w:r>
      <w:r>
        <w:rPr>
          <w:noProof/>
        </w:rPr>
        <w:instrText>PAGEREF _Toc239877217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p>
    <w:p w14:paraId="4ACDE613" w14:textId="75E57731"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E09 工单长期不关闭</w:t>
      </w:r>
      <w:r>
        <w:rPr>
          <w:rFonts w:hint="eastAsia"/>
          <w:noProof/>
        </w:rPr>
        <w:tab/>
      </w:r>
      <w:r>
        <w:rPr>
          <w:rFonts w:hint="eastAsia"/>
          <w:noProof/>
        </w:rPr>
        <w:fldChar w:fldCharType="begin"/>
      </w:r>
      <w:r>
        <w:rPr>
          <w:rFonts w:hint="eastAsia"/>
          <w:noProof/>
        </w:rPr>
        <w:instrText xml:space="preserve"> </w:instrText>
      </w:r>
      <w:r>
        <w:rPr>
          <w:noProof/>
        </w:rPr>
        <w:instrText>PAGEREF _Toc239877218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5800405E" w14:textId="38B488A0"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E10 在产品长期不变</w:t>
      </w:r>
      <w:r>
        <w:rPr>
          <w:rFonts w:hint="eastAsia"/>
          <w:noProof/>
        </w:rPr>
        <w:tab/>
      </w:r>
      <w:r>
        <w:rPr>
          <w:rFonts w:hint="eastAsia"/>
          <w:noProof/>
        </w:rPr>
        <w:fldChar w:fldCharType="begin"/>
      </w:r>
      <w:r>
        <w:rPr>
          <w:rFonts w:hint="eastAsia"/>
          <w:noProof/>
        </w:rPr>
        <w:instrText xml:space="preserve"> </w:instrText>
      </w:r>
      <w:r>
        <w:rPr>
          <w:noProof/>
        </w:rPr>
        <w:instrText>PAGEREF _Toc239877219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p>
    <w:p w14:paraId="1CB22B58" w14:textId="362AB778"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E11 数量金额不匹配</w:t>
      </w:r>
      <w:r>
        <w:rPr>
          <w:rFonts w:hint="eastAsia"/>
          <w:noProof/>
        </w:rPr>
        <w:tab/>
      </w:r>
      <w:r>
        <w:rPr>
          <w:rFonts w:hint="eastAsia"/>
          <w:noProof/>
        </w:rPr>
        <w:fldChar w:fldCharType="begin"/>
      </w:r>
      <w:r>
        <w:rPr>
          <w:rFonts w:hint="eastAsia"/>
          <w:noProof/>
        </w:rPr>
        <w:instrText xml:space="preserve"> </w:instrText>
      </w:r>
      <w:r>
        <w:rPr>
          <w:noProof/>
        </w:rPr>
        <w:instrText>PAGEREF _Toc239877220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p>
    <w:p w14:paraId="7A359699" w14:textId="23FDBF2B"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E12 暂估长期不冲</w:t>
      </w:r>
      <w:r>
        <w:rPr>
          <w:rFonts w:hint="eastAsia"/>
          <w:noProof/>
        </w:rPr>
        <w:tab/>
      </w:r>
      <w:r>
        <w:rPr>
          <w:rFonts w:hint="eastAsia"/>
          <w:noProof/>
        </w:rPr>
        <w:fldChar w:fldCharType="begin"/>
      </w:r>
      <w:r>
        <w:rPr>
          <w:rFonts w:hint="eastAsia"/>
          <w:noProof/>
        </w:rPr>
        <w:instrText xml:space="preserve"> </w:instrText>
      </w:r>
      <w:r>
        <w:rPr>
          <w:noProof/>
        </w:rPr>
        <w:instrText>PAGEREF _Toc239877221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p>
    <w:p w14:paraId="74DF5E4B" w14:textId="63284896"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E13 BOM错误</w:t>
      </w:r>
      <w:r>
        <w:rPr>
          <w:rFonts w:hint="eastAsia"/>
          <w:noProof/>
        </w:rPr>
        <w:tab/>
      </w:r>
      <w:r>
        <w:rPr>
          <w:rFonts w:hint="eastAsia"/>
          <w:noProof/>
        </w:rPr>
        <w:fldChar w:fldCharType="begin"/>
      </w:r>
      <w:r>
        <w:rPr>
          <w:rFonts w:hint="eastAsia"/>
          <w:noProof/>
        </w:rPr>
        <w:instrText xml:space="preserve"> </w:instrText>
      </w:r>
      <w:r>
        <w:rPr>
          <w:noProof/>
        </w:rPr>
        <w:instrText>PAGEREF _Toc239877222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p>
    <w:p w14:paraId="3831670C" w14:textId="08689570"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E14 成本计算失败</w:t>
      </w:r>
      <w:r>
        <w:rPr>
          <w:rFonts w:hint="eastAsia"/>
          <w:noProof/>
        </w:rPr>
        <w:tab/>
      </w:r>
      <w:r>
        <w:rPr>
          <w:rFonts w:hint="eastAsia"/>
          <w:noProof/>
        </w:rPr>
        <w:fldChar w:fldCharType="begin"/>
      </w:r>
      <w:r>
        <w:rPr>
          <w:rFonts w:hint="eastAsia"/>
          <w:noProof/>
        </w:rPr>
        <w:instrText xml:space="preserve"> </w:instrText>
      </w:r>
      <w:r>
        <w:rPr>
          <w:noProof/>
        </w:rPr>
        <w:instrText>PAGEREF _Toc239877223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p>
    <w:p w14:paraId="5A4AFE51" w14:textId="5137FB74"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E15 盘点差异重大</w:t>
      </w:r>
      <w:r>
        <w:rPr>
          <w:rFonts w:hint="eastAsia"/>
          <w:noProof/>
        </w:rPr>
        <w:tab/>
      </w:r>
      <w:r>
        <w:rPr>
          <w:rFonts w:hint="eastAsia"/>
          <w:noProof/>
        </w:rPr>
        <w:fldChar w:fldCharType="begin"/>
      </w:r>
      <w:r>
        <w:rPr>
          <w:rFonts w:hint="eastAsia"/>
          <w:noProof/>
        </w:rPr>
        <w:instrText xml:space="preserve"> </w:instrText>
      </w:r>
      <w:r>
        <w:rPr>
          <w:noProof/>
        </w:rPr>
        <w:instrText>PAGEREF _Toc239877224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p>
    <w:p w14:paraId="0A0B43CB" w14:textId="51D97DD8" w:rsidR="006A64C6" w:rsidRDefault="006A64C6">
      <w:pPr>
        <w:pStyle w:val="TOC2"/>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E16 跌价准备异常</w:t>
      </w:r>
      <w:r>
        <w:rPr>
          <w:rFonts w:hint="eastAsia"/>
          <w:noProof/>
        </w:rPr>
        <w:tab/>
      </w:r>
      <w:r>
        <w:rPr>
          <w:rFonts w:hint="eastAsia"/>
          <w:noProof/>
        </w:rPr>
        <w:fldChar w:fldCharType="begin"/>
      </w:r>
      <w:r>
        <w:rPr>
          <w:rFonts w:hint="eastAsia"/>
          <w:noProof/>
        </w:rPr>
        <w:instrText xml:space="preserve"> </w:instrText>
      </w:r>
      <w:r>
        <w:rPr>
          <w:noProof/>
        </w:rPr>
        <w:instrText>PAGEREF _Toc239877225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p>
    <w:p w14:paraId="6D347878" w14:textId="4A07582E"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第27章　成本主管月度报告</w:t>
      </w:r>
      <w:r>
        <w:rPr>
          <w:rFonts w:hint="eastAsia"/>
          <w:noProof/>
        </w:rPr>
        <w:tab/>
      </w:r>
      <w:r>
        <w:rPr>
          <w:rFonts w:hint="eastAsia"/>
          <w:noProof/>
        </w:rPr>
        <w:fldChar w:fldCharType="begin"/>
      </w:r>
      <w:r>
        <w:rPr>
          <w:rFonts w:hint="eastAsia"/>
          <w:noProof/>
        </w:rPr>
        <w:instrText xml:space="preserve"> </w:instrText>
      </w:r>
      <w:r>
        <w:rPr>
          <w:noProof/>
        </w:rPr>
        <w:instrText>PAGEREF _Toc239877226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p>
    <w:p w14:paraId="10FE7681" w14:textId="136C0ED4"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第28章　总账与财务主管面试训练</w:t>
      </w:r>
      <w:r>
        <w:rPr>
          <w:rFonts w:hint="eastAsia"/>
          <w:noProof/>
        </w:rPr>
        <w:tab/>
      </w:r>
      <w:r>
        <w:rPr>
          <w:rFonts w:hint="eastAsia"/>
          <w:noProof/>
        </w:rPr>
        <w:fldChar w:fldCharType="begin"/>
      </w:r>
      <w:r>
        <w:rPr>
          <w:rFonts w:hint="eastAsia"/>
          <w:noProof/>
        </w:rPr>
        <w:instrText xml:space="preserve"> </w:instrText>
      </w:r>
      <w:r>
        <w:rPr>
          <w:noProof/>
        </w:rPr>
        <w:instrText>PAGEREF _Toc239877227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p>
    <w:p w14:paraId="0D14DD5A" w14:textId="0DD0F79A"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附录A　主要会计分录索引</w:t>
      </w:r>
      <w:r>
        <w:rPr>
          <w:rFonts w:hint="eastAsia"/>
          <w:noProof/>
        </w:rPr>
        <w:tab/>
      </w:r>
      <w:r>
        <w:rPr>
          <w:rFonts w:hint="eastAsia"/>
          <w:noProof/>
        </w:rPr>
        <w:fldChar w:fldCharType="begin"/>
      </w:r>
      <w:r>
        <w:rPr>
          <w:rFonts w:hint="eastAsia"/>
          <w:noProof/>
        </w:rPr>
        <w:instrText xml:space="preserve"> </w:instrText>
      </w:r>
      <w:r>
        <w:rPr>
          <w:noProof/>
        </w:rPr>
        <w:instrText>PAGEREF _Toc239877228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p>
    <w:p w14:paraId="747C78CB" w14:textId="3004B00B"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附录B　官方依据与版本</w:t>
      </w:r>
      <w:r>
        <w:rPr>
          <w:rFonts w:hint="eastAsia"/>
          <w:noProof/>
        </w:rPr>
        <w:tab/>
      </w:r>
      <w:r>
        <w:rPr>
          <w:rFonts w:hint="eastAsia"/>
          <w:noProof/>
        </w:rPr>
        <w:fldChar w:fldCharType="begin"/>
      </w:r>
      <w:r>
        <w:rPr>
          <w:rFonts w:hint="eastAsia"/>
          <w:noProof/>
        </w:rPr>
        <w:instrText xml:space="preserve"> </w:instrText>
      </w:r>
      <w:r>
        <w:rPr>
          <w:noProof/>
        </w:rPr>
        <w:instrText>PAGEREF _Toc239877229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p>
    <w:p w14:paraId="6632FF4D" w14:textId="0FB578BF" w:rsidR="006A64C6" w:rsidRDefault="006A64C6">
      <w:pPr>
        <w:pStyle w:val="TOC1"/>
        <w:tabs>
          <w:tab w:val="right" w:leader="dot" w:pos="9856"/>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附录C　建议学习路径</w:t>
      </w:r>
      <w:r>
        <w:rPr>
          <w:rFonts w:hint="eastAsia"/>
          <w:noProof/>
        </w:rPr>
        <w:tab/>
      </w:r>
      <w:r>
        <w:rPr>
          <w:rFonts w:hint="eastAsia"/>
          <w:noProof/>
        </w:rPr>
        <w:fldChar w:fldCharType="begin"/>
      </w:r>
      <w:r>
        <w:rPr>
          <w:rFonts w:hint="eastAsia"/>
          <w:noProof/>
        </w:rPr>
        <w:instrText xml:space="preserve"> </w:instrText>
      </w:r>
      <w:r>
        <w:rPr>
          <w:noProof/>
        </w:rPr>
        <w:instrText>PAGEREF _Toc239877230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p>
    <w:p w14:paraId="7DA9ABA2" w14:textId="4D791B0B" w:rsidR="00E240BD" w:rsidRDefault="006A64C6">
      <w:pPr>
        <w:pStyle w:val="1"/>
        <w:pageBreakBefore/>
      </w:pPr>
      <w:r>
        <w:lastRenderedPageBreak/>
        <w:fldChar w:fldCharType="end"/>
      </w:r>
      <w:bookmarkStart w:id="2" w:name="_Toc239877183"/>
      <w:r w:rsidR="009F2566">
        <w:t>第</w:t>
      </w:r>
      <w:r w:rsidR="009F2566">
        <w:t>1</w:t>
      </w:r>
      <w:r w:rsidR="009F2566">
        <w:t>章　制造企业存货与成本全景</w:t>
      </w:r>
      <w:bookmarkEnd w:id="2"/>
    </w:p>
    <w:p w14:paraId="712A6454" w14:textId="77777777" w:rsidR="00E240BD" w:rsidRDefault="009F2566">
      <w:pPr>
        <w:spacing w:after="100" w:line="300" w:lineRule="auto"/>
        <w:rPr>
          <w:rFonts w:hint="eastAsia"/>
        </w:rPr>
      </w:pPr>
      <w:r>
        <w:t>先看物流、信息流和价值流如何汇合。采购、仓库、计划、生产、HR、资产、AP、成本会计和总账都对最终产品成本负责。</w:t>
      </w:r>
    </w:p>
    <w:p w14:paraId="0257DBBD" w14:textId="77777777" w:rsidR="00E240BD" w:rsidRDefault="009F2566">
      <w:pPr>
        <w:jc w:val="center"/>
        <w:rPr>
          <w:rFonts w:hint="eastAsia"/>
        </w:rPr>
      </w:pPr>
      <w:r>
        <w:rPr>
          <w:noProof/>
        </w:rPr>
        <w:drawing>
          <wp:inline distT="0" distB="0" distL="0" distR="0" wp14:anchorId="2A678AE2" wp14:editId="6147BA9E">
            <wp:extent cx="6120000" cy="261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flow.png"/>
                    <pic:cNvPicPr/>
                  </pic:nvPicPr>
                  <pic:blipFill>
                    <a:blip r:embed="rId8"/>
                    <a:stretch>
                      <a:fillRect/>
                    </a:stretch>
                  </pic:blipFill>
                  <pic:spPr>
                    <a:xfrm>
                      <a:off x="0" y="0"/>
                      <a:ext cx="6120000" cy="2611200"/>
                    </a:xfrm>
                    <a:prstGeom prst="rect">
                      <a:avLst/>
                    </a:prstGeom>
                  </pic:spPr>
                </pic:pic>
              </a:graphicData>
            </a:graphic>
          </wp:inline>
        </w:drawing>
      </w:r>
    </w:p>
    <w:p w14:paraId="7F958074" w14:textId="77777777" w:rsidR="00E240BD" w:rsidRDefault="009F2566">
      <w:pPr>
        <w:pStyle w:val="af7"/>
        <w:jc w:val="center"/>
        <w:rPr>
          <w:rFonts w:hint="eastAsia"/>
        </w:rPr>
      </w:pPr>
      <w:r>
        <w:t>图  制造企业存货与成本完整业务流程</w:t>
      </w:r>
    </w:p>
    <w:tbl>
      <w:tblPr>
        <w:tblStyle w:val="aff1"/>
        <w:tblW w:w="0" w:type="auto"/>
        <w:jc w:val="center"/>
        <w:tblLayout w:type="fixed"/>
        <w:tblLook w:val="04A0" w:firstRow="1" w:lastRow="0" w:firstColumn="1" w:lastColumn="0" w:noHBand="0" w:noVBand="1"/>
      </w:tblPr>
      <w:tblGrid>
        <w:gridCol w:w="1701"/>
        <w:gridCol w:w="2835"/>
        <w:gridCol w:w="2268"/>
        <w:gridCol w:w="2835"/>
      </w:tblGrid>
      <w:tr w:rsidR="00E240BD" w14:paraId="7EB72224" w14:textId="77777777">
        <w:trPr>
          <w:cantSplit/>
          <w:tblHeader/>
          <w:jc w:val="center"/>
        </w:trPr>
        <w:tc>
          <w:tcPr>
            <w:tcW w:w="1701" w:type="dxa"/>
            <w:shd w:val="clear" w:color="auto" w:fill="17365D"/>
            <w:tcMar>
              <w:top w:w="90" w:type="dxa"/>
              <w:left w:w="100" w:type="dxa"/>
              <w:bottom w:w="90" w:type="dxa"/>
              <w:right w:w="100" w:type="dxa"/>
            </w:tcMar>
            <w:vAlign w:val="center"/>
          </w:tcPr>
          <w:p w14:paraId="256DD516" w14:textId="77777777" w:rsidR="00E240BD" w:rsidRDefault="009F2566">
            <w:pPr>
              <w:jc w:val="center"/>
              <w:rPr>
                <w:rFonts w:hint="eastAsia"/>
              </w:rPr>
            </w:pPr>
            <w:r>
              <w:rPr>
                <w:b/>
                <w:color w:val="FFFFFF"/>
                <w:sz w:val="17"/>
              </w:rPr>
              <w:t>部门/岗位</w:t>
            </w:r>
          </w:p>
        </w:tc>
        <w:tc>
          <w:tcPr>
            <w:tcW w:w="2835" w:type="dxa"/>
            <w:shd w:val="clear" w:color="auto" w:fill="17365D"/>
            <w:tcMar>
              <w:top w:w="90" w:type="dxa"/>
              <w:left w:w="100" w:type="dxa"/>
              <w:bottom w:w="90" w:type="dxa"/>
              <w:right w:w="100" w:type="dxa"/>
            </w:tcMar>
            <w:vAlign w:val="center"/>
          </w:tcPr>
          <w:p w14:paraId="0194699D" w14:textId="77777777" w:rsidR="00E240BD" w:rsidRDefault="009F2566">
            <w:pPr>
              <w:jc w:val="center"/>
              <w:rPr>
                <w:rFonts w:hint="eastAsia"/>
              </w:rPr>
            </w:pPr>
            <w:r>
              <w:rPr>
                <w:b/>
                <w:color w:val="FFFFFF"/>
                <w:sz w:val="17"/>
              </w:rPr>
              <w:t>提供数据</w:t>
            </w:r>
          </w:p>
        </w:tc>
        <w:tc>
          <w:tcPr>
            <w:tcW w:w="2268" w:type="dxa"/>
            <w:shd w:val="clear" w:color="auto" w:fill="17365D"/>
            <w:tcMar>
              <w:top w:w="90" w:type="dxa"/>
              <w:left w:w="100" w:type="dxa"/>
              <w:bottom w:w="90" w:type="dxa"/>
              <w:right w:w="100" w:type="dxa"/>
            </w:tcMar>
            <w:vAlign w:val="center"/>
          </w:tcPr>
          <w:p w14:paraId="35A45D7D" w14:textId="77777777" w:rsidR="00E240BD" w:rsidRDefault="009F2566">
            <w:pPr>
              <w:jc w:val="center"/>
              <w:rPr>
                <w:rFonts w:hint="eastAsia"/>
              </w:rPr>
            </w:pPr>
            <w:r>
              <w:rPr>
                <w:b/>
                <w:color w:val="FFFFFF"/>
                <w:sz w:val="17"/>
              </w:rPr>
              <w:t>所在节点</w:t>
            </w:r>
          </w:p>
        </w:tc>
        <w:tc>
          <w:tcPr>
            <w:tcW w:w="2835" w:type="dxa"/>
            <w:shd w:val="clear" w:color="auto" w:fill="17365D"/>
            <w:tcMar>
              <w:top w:w="90" w:type="dxa"/>
              <w:left w:w="100" w:type="dxa"/>
              <w:bottom w:w="90" w:type="dxa"/>
              <w:right w:w="100" w:type="dxa"/>
            </w:tcMar>
            <w:vAlign w:val="center"/>
          </w:tcPr>
          <w:p w14:paraId="7DA359C0" w14:textId="77777777" w:rsidR="00E240BD" w:rsidRDefault="009F2566">
            <w:pPr>
              <w:jc w:val="center"/>
              <w:rPr>
                <w:rFonts w:hint="eastAsia"/>
              </w:rPr>
            </w:pPr>
            <w:r>
              <w:rPr>
                <w:b/>
                <w:color w:val="FFFFFF"/>
                <w:sz w:val="17"/>
              </w:rPr>
              <w:t>关键责任</w:t>
            </w:r>
          </w:p>
        </w:tc>
      </w:tr>
      <w:tr w:rsidR="00E240BD" w14:paraId="1AC9577D" w14:textId="77777777">
        <w:trPr>
          <w:cantSplit/>
          <w:jc w:val="center"/>
        </w:trPr>
        <w:tc>
          <w:tcPr>
            <w:tcW w:w="1701" w:type="dxa"/>
            <w:tcMar>
              <w:top w:w="90" w:type="dxa"/>
              <w:left w:w="100" w:type="dxa"/>
              <w:bottom w:w="90" w:type="dxa"/>
              <w:right w:w="100" w:type="dxa"/>
            </w:tcMar>
            <w:vAlign w:val="center"/>
          </w:tcPr>
          <w:p w14:paraId="52A5C7F9" w14:textId="77777777" w:rsidR="00E240BD" w:rsidRDefault="009F2566">
            <w:pPr>
              <w:jc w:val="center"/>
              <w:rPr>
                <w:rFonts w:hint="eastAsia"/>
              </w:rPr>
            </w:pPr>
            <w:r>
              <w:rPr>
                <w:sz w:val="17"/>
              </w:rPr>
              <w:t>采购</w:t>
            </w:r>
          </w:p>
        </w:tc>
        <w:tc>
          <w:tcPr>
            <w:tcW w:w="2835" w:type="dxa"/>
            <w:tcMar>
              <w:top w:w="90" w:type="dxa"/>
              <w:left w:w="100" w:type="dxa"/>
              <w:bottom w:w="90" w:type="dxa"/>
              <w:right w:w="100" w:type="dxa"/>
            </w:tcMar>
            <w:vAlign w:val="center"/>
          </w:tcPr>
          <w:p w14:paraId="3CF56FE7" w14:textId="77777777" w:rsidR="00E240BD" w:rsidRDefault="009F2566">
            <w:pPr>
              <w:rPr>
                <w:rFonts w:hint="eastAsia"/>
              </w:rPr>
            </w:pPr>
            <w:r>
              <w:rPr>
                <w:sz w:val="17"/>
              </w:rPr>
              <w:t>供应商、PO、价格、交期</w:t>
            </w:r>
          </w:p>
        </w:tc>
        <w:tc>
          <w:tcPr>
            <w:tcW w:w="2268" w:type="dxa"/>
            <w:tcMar>
              <w:top w:w="90" w:type="dxa"/>
              <w:left w:w="100" w:type="dxa"/>
              <w:bottom w:w="90" w:type="dxa"/>
              <w:right w:w="100" w:type="dxa"/>
            </w:tcMar>
            <w:vAlign w:val="center"/>
          </w:tcPr>
          <w:p w14:paraId="2ED2BF98" w14:textId="77777777" w:rsidR="00E240BD" w:rsidRDefault="009F2566">
            <w:pPr>
              <w:rPr>
                <w:rFonts w:hint="eastAsia"/>
              </w:rPr>
            </w:pPr>
            <w:r>
              <w:rPr>
                <w:sz w:val="17"/>
              </w:rPr>
              <w:t>采购至收货</w:t>
            </w:r>
          </w:p>
        </w:tc>
        <w:tc>
          <w:tcPr>
            <w:tcW w:w="2835" w:type="dxa"/>
            <w:tcMar>
              <w:top w:w="90" w:type="dxa"/>
              <w:left w:w="100" w:type="dxa"/>
              <w:bottom w:w="90" w:type="dxa"/>
              <w:right w:w="100" w:type="dxa"/>
            </w:tcMar>
            <w:vAlign w:val="center"/>
          </w:tcPr>
          <w:p w14:paraId="660CF96A" w14:textId="77777777" w:rsidR="00E240BD" w:rsidRDefault="009F2566">
            <w:pPr>
              <w:rPr>
                <w:rFonts w:hint="eastAsia"/>
              </w:rPr>
            </w:pPr>
            <w:r>
              <w:rPr>
                <w:sz w:val="17"/>
              </w:rPr>
              <w:t>采购条款、暂估价格和异常催办</w:t>
            </w:r>
          </w:p>
        </w:tc>
      </w:tr>
      <w:tr w:rsidR="00E240BD" w14:paraId="00AD07C8" w14:textId="77777777">
        <w:trPr>
          <w:cantSplit/>
          <w:jc w:val="center"/>
        </w:trPr>
        <w:tc>
          <w:tcPr>
            <w:tcW w:w="1701" w:type="dxa"/>
            <w:shd w:val="clear" w:color="auto" w:fill="F2F4F7"/>
            <w:tcMar>
              <w:top w:w="90" w:type="dxa"/>
              <w:left w:w="100" w:type="dxa"/>
              <w:bottom w:w="90" w:type="dxa"/>
              <w:right w:w="100" w:type="dxa"/>
            </w:tcMar>
            <w:vAlign w:val="center"/>
          </w:tcPr>
          <w:p w14:paraId="392E132E" w14:textId="77777777" w:rsidR="00E240BD" w:rsidRDefault="009F2566">
            <w:pPr>
              <w:jc w:val="center"/>
              <w:rPr>
                <w:rFonts w:hint="eastAsia"/>
              </w:rPr>
            </w:pPr>
            <w:r>
              <w:rPr>
                <w:sz w:val="17"/>
              </w:rPr>
              <w:t>仓库</w:t>
            </w:r>
          </w:p>
        </w:tc>
        <w:tc>
          <w:tcPr>
            <w:tcW w:w="2835" w:type="dxa"/>
            <w:shd w:val="clear" w:color="auto" w:fill="F2F4F7"/>
            <w:tcMar>
              <w:top w:w="90" w:type="dxa"/>
              <w:left w:w="100" w:type="dxa"/>
              <w:bottom w:w="90" w:type="dxa"/>
              <w:right w:w="100" w:type="dxa"/>
            </w:tcMar>
            <w:vAlign w:val="center"/>
          </w:tcPr>
          <w:p w14:paraId="37A28B1A" w14:textId="77777777" w:rsidR="00E240BD" w:rsidRDefault="009F2566">
            <w:pPr>
              <w:rPr>
                <w:rFonts w:hint="eastAsia"/>
              </w:rPr>
            </w:pPr>
            <w:r>
              <w:rPr>
                <w:sz w:val="17"/>
              </w:rPr>
              <w:t>收货、入库、领退料、盘点</w:t>
            </w:r>
          </w:p>
        </w:tc>
        <w:tc>
          <w:tcPr>
            <w:tcW w:w="2268" w:type="dxa"/>
            <w:shd w:val="clear" w:color="auto" w:fill="F2F4F7"/>
            <w:tcMar>
              <w:top w:w="90" w:type="dxa"/>
              <w:left w:w="100" w:type="dxa"/>
              <w:bottom w:w="90" w:type="dxa"/>
              <w:right w:w="100" w:type="dxa"/>
            </w:tcMar>
            <w:vAlign w:val="center"/>
          </w:tcPr>
          <w:p w14:paraId="71BF318B" w14:textId="77777777" w:rsidR="00E240BD" w:rsidRDefault="009F2566">
            <w:pPr>
              <w:rPr>
                <w:rFonts w:hint="eastAsia"/>
              </w:rPr>
            </w:pPr>
            <w:r>
              <w:rPr>
                <w:sz w:val="17"/>
              </w:rPr>
              <w:t>全部物流节点</w:t>
            </w:r>
          </w:p>
        </w:tc>
        <w:tc>
          <w:tcPr>
            <w:tcW w:w="2835" w:type="dxa"/>
            <w:shd w:val="clear" w:color="auto" w:fill="F2F4F7"/>
            <w:tcMar>
              <w:top w:w="90" w:type="dxa"/>
              <w:left w:w="100" w:type="dxa"/>
              <w:bottom w:w="90" w:type="dxa"/>
              <w:right w:w="100" w:type="dxa"/>
            </w:tcMar>
            <w:vAlign w:val="center"/>
          </w:tcPr>
          <w:p w14:paraId="4EDC9E2D" w14:textId="77777777" w:rsidR="00E240BD" w:rsidRDefault="009F2566">
            <w:pPr>
              <w:rPr>
                <w:rFonts w:hint="eastAsia"/>
              </w:rPr>
            </w:pPr>
            <w:r>
              <w:rPr>
                <w:sz w:val="17"/>
              </w:rPr>
              <w:t>数量、批次、库位和单据及时性</w:t>
            </w:r>
          </w:p>
        </w:tc>
      </w:tr>
      <w:tr w:rsidR="00E240BD" w14:paraId="4F2709BF" w14:textId="77777777">
        <w:trPr>
          <w:cantSplit/>
          <w:jc w:val="center"/>
        </w:trPr>
        <w:tc>
          <w:tcPr>
            <w:tcW w:w="1701" w:type="dxa"/>
            <w:tcMar>
              <w:top w:w="90" w:type="dxa"/>
              <w:left w:w="100" w:type="dxa"/>
              <w:bottom w:w="90" w:type="dxa"/>
              <w:right w:w="100" w:type="dxa"/>
            </w:tcMar>
            <w:vAlign w:val="center"/>
          </w:tcPr>
          <w:p w14:paraId="0910388F" w14:textId="77777777" w:rsidR="00E240BD" w:rsidRDefault="009F2566">
            <w:pPr>
              <w:jc w:val="center"/>
              <w:rPr>
                <w:rFonts w:hint="eastAsia"/>
              </w:rPr>
            </w:pPr>
            <w:r>
              <w:rPr>
                <w:sz w:val="17"/>
              </w:rPr>
              <w:t>PMC/计划</w:t>
            </w:r>
          </w:p>
        </w:tc>
        <w:tc>
          <w:tcPr>
            <w:tcW w:w="2835" w:type="dxa"/>
            <w:tcMar>
              <w:top w:w="90" w:type="dxa"/>
              <w:left w:w="100" w:type="dxa"/>
              <w:bottom w:w="90" w:type="dxa"/>
              <w:right w:w="100" w:type="dxa"/>
            </w:tcMar>
            <w:vAlign w:val="center"/>
          </w:tcPr>
          <w:p w14:paraId="4E568291" w14:textId="77777777" w:rsidR="00E240BD" w:rsidRDefault="009F2566">
            <w:pPr>
              <w:rPr>
                <w:rFonts w:hint="eastAsia"/>
              </w:rPr>
            </w:pPr>
            <w:r>
              <w:rPr>
                <w:sz w:val="17"/>
              </w:rPr>
              <w:t>需求、排产、工单</w:t>
            </w:r>
          </w:p>
        </w:tc>
        <w:tc>
          <w:tcPr>
            <w:tcW w:w="2268" w:type="dxa"/>
            <w:tcMar>
              <w:top w:w="90" w:type="dxa"/>
              <w:left w:w="100" w:type="dxa"/>
              <w:bottom w:w="90" w:type="dxa"/>
              <w:right w:w="100" w:type="dxa"/>
            </w:tcMar>
            <w:vAlign w:val="center"/>
          </w:tcPr>
          <w:p w14:paraId="67DBD7FE" w14:textId="77777777" w:rsidR="00E240BD" w:rsidRDefault="009F2566">
            <w:pPr>
              <w:rPr>
                <w:rFonts w:hint="eastAsia"/>
              </w:rPr>
            </w:pPr>
            <w:r>
              <w:rPr>
                <w:sz w:val="17"/>
              </w:rPr>
              <w:t>生产前及工单</w:t>
            </w:r>
          </w:p>
        </w:tc>
        <w:tc>
          <w:tcPr>
            <w:tcW w:w="2835" w:type="dxa"/>
            <w:tcMar>
              <w:top w:w="90" w:type="dxa"/>
              <w:left w:w="100" w:type="dxa"/>
              <w:bottom w:w="90" w:type="dxa"/>
              <w:right w:w="100" w:type="dxa"/>
            </w:tcMar>
            <w:vAlign w:val="center"/>
          </w:tcPr>
          <w:p w14:paraId="77FA0F3A" w14:textId="77777777" w:rsidR="00E240BD" w:rsidRDefault="009F2566">
            <w:pPr>
              <w:rPr>
                <w:rFonts w:hint="eastAsia"/>
              </w:rPr>
            </w:pPr>
            <w:r>
              <w:rPr>
                <w:sz w:val="17"/>
              </w:rPr>
              <w:t>版本、数量、工期和关闭</w:t>
            </w:r>
          </w:p>
        </w:tc>
      </w:tr>
      <w:tr w:rsidR="00E240BD" w14:paraId="3A08444D" w14:textId="77777777">
        <w:trPr>
          <w:cantSplit/>
          <w:jc w:val="center"/>
        </w:trPr>
        <w:tc>
          <w:tcPr>
            <w:tcW w:w="1701" w:type="dxa"/>
            <w:shd w:val="clear" w:color="auto" w:fill="F2F4F7"/>
            <w:tcMar>
              <w:top w:w="90" w:type="dxa"/>
              <w:left w:w="100" w:type="dxa"/>
              <w:bottom w:w="90" w:type="dxa"/>
              <w:right w:w="100" w:type="dxa"/>
            </w:tcMar>
            <w:vAlign w:val="center"/>
          </w:tcPr>
          <w:p w14:paraId="27ADD0F6" w14:textId="77777777" w:rsidR="00E240BD" w:rsidRDefault="009F2566">
            <w:pPr>
              <w:jc w:val="center"/>
              <w:rPr>
                <w:rFonts w:hint="eastAsia"/>
              </w:rPr>
            </w:pPr>
            <w:r>
              <w:rPr>
                <w:sz w:val="17"/>
              </w:rPr>
              <w:t>生产</w:t>
            </w:r>
          </w:p>
        </w:tc>
        <w:tc>
          <w:tcPr>
            <w:tcW w:w="2835" w:type="dxa"/>
            <w:shd w:val="clear" w:color="auto" w:fill="F2F4F7"/>
            <w:tcMar>
              <w:top w:w="90" w:type="dxa"/>
              <w:left w:w="100" w:type="dxa"/>
              <w:bottom w:w="90" w:type="dxa"/>
              <w:right w:w="100" w:type="dxa"/>
            </w:tcMar>
            <w:vAlign w:val="center"/>
          </w:tcPr>
          <w:p w14:paraId="52362869" w14:textId="77777777" w:rsidR="00E240BD" w:rsidRDefault="009F2566">
            <w:pPr>
              <w:rPr>
                <w:rFonts w:hint="eastAsia"/>
              </w:rPr>
            </w:pPr>
            <w:r>
              <w:rPr>
                <w:sz w:val="17"/>
              </w:rPr>
              <w:t>实际耗用、报工、完工、废品</w:t>
            </w:r>
          </w:p>
        </w:tc>
        <w:tc>
          <w:tcPr>
            <w:tcW w:w="2268" w:type="dxa"/>
            <w:shd w:val="clear" w:color="auto" w:fill="F2F4F7"/>
            <w:tcMar>
              <w:top w:w="90" w:type="dxa"/>
              <w:left w:w="100" w:type="dxa"/>
              <w:bottom w:w="90" w:type="dxa"/>
              <w:right w:w="100" w:type="dxa"/>
            </w:tcMar>
            <w:vAlign w:val="center"/>
          </w:tcPr>
          <w:p w14:paraId="02B92315" w14:textId="77777777" w:rsidR="00E240BD" w:rsidRDefault="009F2566">
            <w:pPr>
              <w:rPr>
                <w:rFonts w:hint="eastAsia"/>
              </w:rPr>
            </w:pPr>
            <w:r>
              <w:rPr>
                <w:sz w:val="17"/>
              </w:rPr>
              <w:t>领料至完工</w:t>
            </w:r>
          </w:p>
        </w:tc>
        <w:tc>
          <w:tcPr>
            <w:tcW w:w="2835" w:type="dxa"/>
            <w:shd w:val="clear" w:color="auto" w:fill="F2F4F7"/>
            <w:tcMar>
              <w:top w:w="90" w:type="dxa"/>
              <w:left w:w="100" w:type="dxa"/>
              <w:bottom w:w="90" w:type="dxa"/>
              <w:right w:w="100" w:type="dxa"/>
            </w:tcMar>
            <w:vAlign w:val="center"/>
          </w:tcPr>
          <w:p w14:paraId="1383956D" w14:textId="77777777" w:rsidR="00E240BD" w:rsidRDefault="009F2566">
            <w:pPr>
              <w:rPr>
                <w:rFonts w:hint="eastAsia"/>
              </w:rPr>
            </w:pPr>
            <w:r>
              <w:rPr>
                <w:sz w:val="17"/>
              </w:rPr>
              <w:t>真实用量、工时、产量和异常</w:t>
            </w:r>
          </w:p>
        </w:tc>
      </w:tr>
      <w:tr w:rsidR="00E240BD" w14:paraId="706F7C00" w14:textId="77777777">
        <w:trPr>
          <w:cantSplit/>
          <w:jc w:val="center"/>
        </w:trPr>
        <w:tc>
          <w:tcPr>
            <w:tcW w:w="1701" w:type="dxa"/>
            <w:tcMar>
              <w:top w:w="90" w:type="dxa"/>
              <w:left w:w="100" w:type="dxa"/>
              <w:bottom w:w="90" w:type="dxa"/>
              <w:right w:w="100" w:type="dxa"/>
            </w:tcMar>
            <w:vAlign w:val="center"/>
          </w:tcPr>
          <w:p w14:paraId="6A311650" w14:textId="77777777" w:rsidR="00E240BD" w:rsidRDefault="009F2566">
            <w:pPr>
              <w:jc w:val="center"/>
              <w:rPr>
                <w:rFonts w:hint="eastAsia"/>
              </w:rPr>
            </w:pPr>
            <w:r>
              <w:rPr>
                <w:sz w:val="17"/>
              </w:rPr>
              <w:t>HR薪酬</w:t>
            </w:r>
          </w:p>
        </w:tc>
        <w:tc>
          <w:tcPr>
            <w:tcW w:w="2835" w:type="dxa"/>
            <w:tcMar>
              <w:top w:w="90" w:type="dxa"/>
              <w:left w:w="100" w:type="dxa"/>
              <w:bottom w:w="90" w:type="dxa"/>
              <w:right w:w="100" w:type="dxa"/>
            </w:tcMar>
            <w:vAlign w:val="center"/>
          </w:tcPr>
          <w:p w14:paraId="7831DAD1" w14:textId="77777777" w:rsidR="00E240BD" w:rsidRDefault="009F2566">
            <w:pPr>
              <w:rPr>
                <w:rFonts w:hint="eastAsia"/>
              </w:rPr>
            </w:pPr>
            <w:r>
              <w:rPr>
                <w:sz w:val="17"/>
              </w:rPr>
              <w:t>工资、社保、奖金</w:t>
            </w:r>
          </w:p>
        </w:tc>
        <w:tc>
          <w:tcPr>
            <w:tcW w:w="2268" w:type="dxa"/>
            <w:tcMar>
              <w:top w:w="90" w:type="dxa"/>
              <w:left w:w="100" w:type="dxa"/>
              <w:bottom w:w="90" w:type="dxa"/>
              <w:right w:w="100" w:type="dxa"/>
            </w:tcMar>
            <w:vAlign w:val="center"/>
          </w:tcPr>
          <w:p w14:paraId="2BA48960" w14:textId="77777777" w:rsidR="00E240BD" w:rsidRDefault="009F2566">
            <w:pPr>
              <w:rPr>
                <w:rFonts w:hint="eastAsia"/>
              </w:rPr>
            </w:pPr>
            <w:r>
              <w:rPr>
                <w:sz w:val="17"/>
              </w:rPr>
              <w:t>直接人工/制费</w:t>
            </w:r>
          </w:p>
        </w:tc>
        <w:tc>
          <w:tcPr>
            <w:tcW w:w="2835" w:type="dxa"/>
            <w:tcMar>
              <w:top w:w="90" w:type="dxa"/>
              <w:left w:w="100" w:type="dxa"/>
              <w:bottom w:w="90" w:type="dxa"/>
              <w:right w:w="100" w:type="dxa"/>
            </w:tcMar>
            <w:vAlign w:val="center"/>
          </w:tcPr>
          <w:p w14:paraId="6236EEAE" w14:textId="77777777" w:rsidR="00E240BD" w:rsidRDefault="009F2566">
            <w:pPr>
              <w:rPr>
                <w:rFonts w:hint="eastAsia"/>
              </w:rPr>
            </w:pPr>
            <w:r>
              <w:rPr>
                <w:sz w:val="17"/>
              </w:rPr>
              <w:t>人员与成本中心映射</w:t>
            </w:r>
          </w:p>
        </w:tc>
      </w:tr>
      <w:tr w:rsidR="00E240BD" w14:paraId="7FA8D5D8" w14:textId="77777777">
        <w:trPr>
          <w:cantSplit/>
          <w:jc w:val="center"/>
        </w:trPr>
        <w:tc>
          <w:tcPr>
            <w:tcW w:w="1701" w:type="dxa"/>
            <w:shd w:val="clear" w:color="auto" w:fill="F2F4F7"/>
            <w:tcMar>
              <w:top w:w="90" w:type="dxa"/>
              <w:left w:w="100" w:type="dxa"/>
              <w:bottom w:w="90" w:type="dxa"/>
              <w:right w:w="100" w:type="dxa"/>
            </w:tcMar>
            <w:vAlign w:val="center"/>
          </w:tcPr>
          <w:p w14:paraId="7FF4F053" w14:textId="77777777" w:rsidR="00E240BD" w:rsidRDefault="009F2566">
            <w:pPr>
              <w:jc w:val="center"/>
              <w:rPr>
                <w:rFonts w:hint="eastAsia"/>
              </w:rPr>
            </w:pPr>
            <w:r>
              <w:rPr>
                <w:sz w:val="17"/>
              </w:rPr>
              <w:t>固定资产</w:t>
            </w:r>
          </w:p>
        </w:tc>
        <w:tc>
          <w:tcPr>
            <w:tcW w:w="2835" w:type="dxa"/>
            <w:shd w:val="clear" w:color="auto" w:fill="F2F4F7"/>
            <w:tcMar>
              <w:top w:w="90" w:type="dxa"/>
              <w:left w:w="100" w:type="dxa"/>
              <w:bottom w:w="90" w:type="dxa"/>
              <w:right w:w="100" w:type="dxa"/>
            </w:tcMar>
            <w:vAlign w:val="center"/>
          </w:tcPr>
          <w:p w14:paraId="72B4A8BE" w14:textId="77777777" w:rsidR="00E240BD" w:rsidRDefault="009F2566">
            <w:pPr>
              <w:rPr>
                <w:rFonts w:hint="eastAsia"/>
              </w:rPr>
            </w:pPr>
            <w:r>
              <w:rPr>
                <w:sz w:val="17"/>
              </w:rPr>
              <w:t>设备卡片、折旧</w:t>
            </w:r>
          </w:p>
        </w:tc>
        <w:tc>
          <w:tcPr>
            <w:tcW w:w="2268" w:type="dxa"/>
            <w:shd w:val="clear" w:color="auto" w:fill="F2F4F7"/>
            <w:tcMar>
              <w:top w:w="90" w:type="dxa"/>
              <w:left w:w="100" w:type="dxa"/>
              <w:bottom w:w="90" w:type="dxa"/>
              <w:right w:w="100" w:type="dxa"/>
            </w:tcMar>
            <w:vAlign w:val="center"/>
          </w:tcPr>
          <w:p w14:paraId="17BA8653" w14:textId="77777777" w:rsidR="00E240BD" w:rsidRDefault="009F2566">
            <w:pPr>
              <w:rPr>
                <w:rFonts w:hint="eastAsia"/>
              </w:rPr>
            </w:pPr>
            <w:r>
              <w:rPr>
                <w:sz w:val="17"/>
              </w:rPr>
              <w:t>制造费用</w:t>
            </w:r>
          </w:p>
        </w:tc>
        <w:tc>
          <w:tcPr>
            <w:tcW w:w="2835" w:type="dxa"/>
            <w:shd w:val="clear" w:color="auto" w:fill="F2F4F7"/>
            <w:tcMar>
              <w:top w:w="90" w:type="dxa"/>
              <w:left w:w="100" w:type="dxa"/>
              <w:bottom w:w="90" w:type="dxa"/>
              <w:right w:w="100" w:type="dxa"/>
            </w:tcMar>
            <w:vAlign w:val="center"/>
          </w:tcPr>
          <w:p w14:paraId="69BFD705" w14:textId="77777777" w:rsidR="00E240BD" w:rsidRDefault="009F2566">
            <w:pPr>
              <w:rPr>
                <w:rFonts w:hint="eastAsia"/>
              </w:rPr>
            </w:pPr>
            <w:r>
              <w:rPr>
                <w:sz w:val="17"/>
              </w:rPr>
              <w:t>设备归属和折旧</w:t>
            </w:r>
          </w:p>
        </w:tc>
      </w:tr>
      <w:tr w:rsidR="00E240BD" w14:paraId="2FA8AC4B" w14:textId="77777777">
        <w:trPr>
          <w:cantSplit/>
          <w:jc w:val="center"/>
        </w:trPr>
        <w:tc>
          <w:tcPr>
            <w:tcW w:w="1701" w:type="dxa"/>
            <w:tcMar>
              <w:top w:w="90" w:type="dxa"/>
              <w:left w:w="100" w:type="dxa"/>
              <w:bottom w:w="90" w:type="dxa"/>
              <w:right w:w="100" w:type="dxa"/>
            </w:tcMar>
            <w:vAlign w:val="center"/>
          </w:tcPr>
          <w:p w14:paraId="0B20C96A" w14:textId="77777777" w:rsidR="00E240BD" w:rsidRDefault="009F2566">
            <w:pPr>
              <w:jc w:val="center"/>
              <w:rPr>
                <w:rFonts w:hint="eastAsia"/>
              </w:rPr>
            </w:pPr>
            <w:r>
              <w:rPr>
                <w:sz w:val="17"/>
              </w:rPr>
              <w:t>AP</w:t>
            </w:r>
          </w:p>
        </w:tc>
        <w:tc>
          <w:tcPr>
            <w:tcW w:w="2835" w:type="dxa"/>
            <w:tcMar>
              <w:top w:w="90" w:type="dxa"/>
              <w:left w:w="100" w:type="dxa"/>
              <w:bottom w:w="90" w:type="dxa"/>
              <w:right w:w="100" w:type="dxa"/>
            </w:tcMar>
            <w:vAlign w:val="center"/>
          </w:tcPr>
          <w:p w14:paraId="03DBAA6C" w14:textId="77777777" w:rsidR="00E240BD" w:rsidRDefault="009F2566">
            <w:pPr>
              <w:rPr>
                <w:rFonts w:hint="eastAsia"/>
              </w:rPr>
            </w:pPr>
            <w:r>
              <w:rPr>
                <w:sz w:val="17"/>
              </w:rPr>
              <w:t>发票、应付、付款</w:t>
            </w:r>
          </w:p>
        </w:tc>
        <w:tc>
          <w:tcPr>
            <w:tcW w:w="2268" w:type="dxa"/>
            <w:tcMar>
              <w:top w:w="90" w:type="dxa"/>
              <w:left w:w="100" w:type="dxa"/>
              <w:bottom w:w="90" w:type="dxa"/>
              <w:right w:w="100" w:type="dxa"/>
            </w:tcMar>
            <w:vAlign w:val="center"/>
          </w:tcPr>
          <w:p w14:paraId="1D25AC94" w14:textId="77777777" w:rsidR="00E240BD" w:rsidRDefault="009F2566">
            <w:pPr>
              <w:rPr>
                <w:rFonts w:hint="eastAsia"/>
              </w:rPr>
            </w:pPr>
            <w:r>
              <w:rPr>
                <w:sz w:val="17"/>
              </w:rPr>
              <w:t>采购成本</w:t>
            </w:r>
          </w:p>
        </w:tc>
        <w:tc>
          <w:tcPr>
            <w:tcW w:w="2835" w:type="dxa"/>
            <w:tcMar>
              <w:top w:w="90" w:type="dxa"/>
              <w:left w:w="100" w:type="dxa"/>
              <w:bottom w:w="90" w:type="dxa"/>
              <w:right w:w="100" w:type="dxa"/>
            </w:tcMar>
            <w:vAlign w:val="center"/>
          </w:tcPr>
          <w:p w14:paraId="495A7E36" w14:textId="77777777" w:rsidR="00E240BD" w:rsidRDefault="009F2566">
            <w:pPr>
              <w:rPr>
                <w:rFonts w:hint="eastAsia"/>
              </w:rPr>
            </w:pPr>
            <w:r>
              <w:rPr>
                <w:sz w:val="17"/>
              </w:rPr>
              <w:t>三单匹配及价差</w:t>
            </w:r>
          </w:p>
        </w:tc>
      </w:tr>
      <w:tr w:rsidR="00E240BD" w14:paraId="2648C743" w14:textId="77777777">
        <w:trPr>
          <w:cantSplit/>
          <w:jc w:val="center"/>
        </w:trPr>
        <w:tc>
          <w:tcPr>
            <w:tcW w:w="1701" w:type="dxa"/>
            <w:shd w:val="clear" w:color="auto" w:fill="F2F4F7"/>
            <w:tcMar>
              <w:top w:w="90" w:type="dxa"/>
              <w:left w:w="100" w:type="dxa"/>
              <w:bottom w:w="90" w:type="dxa"/>
              <w:right w:w="100" w:type="dxa"/>
            </w:tcMar>
            <w:vAlign w:val="center"/>
          </w:tcPr>
          <w:p w14:paraId="74E68871" w14:textId="77777777" w:rsidR="00E240BD" w:rsidRDefault="009F2566">
            <w:pPr>
              <w:jc w:val="center"/>
              <w:rPr>
                <w:rFonts w:hint="eastAsia"/>
              </w:rPr>
            </w:pPr>
            <w:r>
              <w:rPr>
                <w:sz w:val="17"/>
              </w:rPr>
              <w:t>成本会计</w:t>
            </w:r>
          </w:p>
        </w:tc>
        <w:tc>
          <w:tcPr>
            <w:tcW w:w="2835" w:type="dxa"/>
            <w:shd w:val="clear" w:color="auto" w:fill="F2F4F7"/>
            <w:tcMar>
              <w:top w:w="90" w:type="dxa"/>
              <w:left w:w="100" w:type="dxa"/>
              <w:bottom w:w="90" w:type="dxa"/>
              <w:right w:w="100" w:type="dxa"/>
            </w:tcMar>
            <w:vAlign w:val="center"/>
          </w:tcPr>
          <w:p w14:paraId="4B0D5707" w14:textId="77777777" w:rsidR="00E240BD" w:rsidRDefault="009F2566">
            <w:pPr>
              <w:rPr>
                <w:rFonts w:hint="eastAsia"/>
              </w:rPr>
            </w:pPr>
            <w:r>
              <w:rPr>
                <w:sz w:val="17"/>
              </w:rPr>
              <w:t>成本对象、归集、分配、WIP、结算</w:t>
            </w:r>
          </w:p>
        </w:tc>
        <w:tc>
          <w:tcPr>
            <w:tcW w:w="2268" w:type="dxa"/>
            <w:shd w:val="clear" w:color="auto" w:fill="F2F4F7"/>
            <w:tcMar>
              <w:top w:w="90" w:type="dxa"/>
              <w:left w:w="100" w:type="dxa"/>
              <w:bottom w:w="90" w:type="dxa"/>
              <w:right w:w="100" w:type="dxa"/>
            </w:tcMar>
            <w:vAlign w:val="center"/>
          </w:tcPr>
          <w:p w14:paraId="59D08AAC" w14:textId="77777777" w:rsidR="00E240BD" w:rsidRDefault="009F2566">
            <w:pPr>
              <w:rPr>
                <w:rFonts w:hint="eastAsia"/>
              </w:rPr>
            </w:pPr>
            <w:r>
              <w:rPr>
                <w:sz w:val="17"/>
              </w:rPr>
              <w:t>全流程</w:t>
            </w:r>
          </w:p>
        </w:tc>
        <w:tc>
          <w:tcPr>
            <w:tcW w:w="2835" w:type="dxa"/>
            <w:shd w:val="clear" w:color="auto" w:fill="F2F4F7"/>
            <w:tcMar>
              <w:top w:w="90" w:type="dxa"/>
              <w:left w:w="100" w:type="dxa"/>
              <w:bottom w:w="90" w:type="dxa"/>
              <w:right w:w="100" w:type="dxa"/>
            </w:tcMar>
            <w:vAlign w:val="center"/>
          </w:tcPr>
          <w:p w14:paraId="3064CE3D" w14:textId="77777777" w:rsidR="00E240BD" w:rsidRDefault="009F2566">
            <w:pPr>
              <w:rPr>
                <w:rFonts w:hint="eastAsia"/>
              </w:rPr>
            </w:pPr>
            <w:r>
              <w:rPr>
                <w:sz w:val="17"/>
              </w:rPr>
              <w:t>成本计算和差异分析</w:t>
            </w:r>
          </w:p>
        </w:tc>
      </w:tr>
      <w:tr w:rsidR="00E240BD" w14:paraId="4E8FCAE9" w14:textId="77777777">
        <w:trPr>
          <w:cantSplit/>
          <w:jc w:val="center"/>
        </w:trPr>
        <w:tc>
          <w:tcPr>
            <w:tcW w:w="1701" w:type="dxa"/>
            <w:tcMar>
              <w:top w:w="90" w:type="dxa"/>
              <w:left w:w="100" w:type="dxa"/>
              <w:bottom w:w="90" w:type="dxa"/>
              <w:right w:w="100" w:type="dxa"/>
            </w:tcMar>
            <w:vAlign w:val="center"/>
          </w:tcPr>
          <w:p w14:paraId="51112BA8" w14:textId="77777777" w:rsidR="00E240BD" w:rsidRDefault="009F2566">
            <w:pPr>
              <w:jc w:val="center"/>
              <w:rPr>
                <w:rFonts w:hint="eastAsia"/>
              </w:rPr>
            </w:pPr>
            <w:r>
              <w:rPr>
                <w:sz w:val="17"/>
              </w:rPr>
              <w:t>总账</w:t>
            </w:r>
          </w:p>
        </w:tc>
        <w:tc>
          <w:tcPr>
            <w:tcW w:w="2835" w:type="dxa"/>
            <w:tcMar>
              <w:top w:w="90" w:type="dxa"/>
              <w:left w:w="100" w:type="dxa"/>
              <w:bottom w:w="90" w:type="dxa"/>
              <w:right w:w="100" w:type="dxa"/>
            </w:tcMar>
            <w:vAlign w:val="center"/>
          </w:tcPr>
          <w:p w14:paraId="1AC4AF77" w14:textId="77777777" w:rsidR="00E240BD" w:rsidRDefault="009F2566">
            <w:pPr>
              <w:rPr>
                <w:rFonts w:hint="eastAsia"/>
              </w:rPr>
            </w:pPr>
            <w:r>
              <w:rPr>
                <w:sz w:val="17"/>
              </w:rPr>
              <w:t>凭证、GL、报表</w:t>
            </w:r>
          </w:p>
        </w:tc>
        <w:tc>
          <w:tcPr>
            <w:tcW w:w="2268" w:type="dxa"/>
            <w:tcMar>
              <w:top w:w="90" w:type="dxa"/>
              <w:left w:w="100" w:type="dxa"/>
              <w:bottom w:w="90" w:type="dxa"/>
              <w:right w:w="100" w:type="dxa"/>
            </w:tcMar>
            <w:vAlign w:val="center"/>
          </w:tcPr>
          <w:p w14:paraId="068C1D22" w14:textId="77777777" w:rsidR="00E240BD" w:rsidRDefault="009F2566">
            <w:pPr>
              <w:rPr>
                <w:rFonts w:hint="eastAsia"/>
              </w:rPr>
            </w:pPr>
            <w:r>
              <w:rPr>
                <w:sz w:val="17"/>
              </w:rPr>
              <w:t>结账与报表</w:t>
            </w:r>
          </w:p>
        </w:tc>
        <w:tc>
          <w:tcPr>
            <w:tcW w:w="2835" w:type="dxa"/>
            <w:tcMar>
              <w:top w:w="90" w:type="dxa"/>
              <w:left w:w="100" w:type="dxa"/>
              <w:bottom w:w="90" w:type="dxa"/>
              <w:right w:w="100" w:type="dxa"/>
            </w:tcMar>
            <w:vAlign w:val="center"/>
          </w:tcPr>
          <w:p w14:paraId="48465DF8" w14:textId="77777777" w:rsidR="00E240BD" w:rsidRDefault="009F2566">
            <w:pPr>
              <w:rPr>
                <w:rFonts w:hint="eastAsia"/>
              </w:rPr>
            </w:pPr>
            <w:r>
              <w:rPr>
                <w:sz w:val="17"/>
              </w:rPr>
              <w:t>模块对账、政策和报表复核</w:t>
            </w:r>
          </w:p>
        </w:tc>
      </w:tr>
    </w:tbl>
    <w:p w14:paraId="7D6821FC" w14:textId="77777777" w:rsidR="00E240BD" w:rsidRDefault="009F2566">
      <w:pPr>
        <w:pStyle w:val="1"/>
        <w:pageBreakBefore/>
      </w:pPr>
      <w:bookmarkStart w:id="3" w:name="_Toc239877184"/>
      <w:r>
        <w:lastRenderedPageBreak/>
        <w:t>第</w:t>
      </w:r>
      <w:r>
        <w:t>2</w:t>
      </w:r>
      <w:r>
        <w:t>章　存货分类与成本边界</w:t>
      </w:r>
      <w:bookmarkEnd w:id="3"/>
    </w:p>
    <w:p w14:paraId="1EECBC7B" w14:textId="77777777" w:rsidR="00E240BD" w:rsidRDefault="009F2566">
      <w:pPr>
        <w:spacing w:after="100" w:line="300" w:lineRule="auto"/>
        <w:rPr>
          <w:rFonts w:hint="eastAsia"/>
        </w:rPr>
      </w:pPr>
      <w:r>
        <w:t>物料名称不能自动决定成本分类。核心是用途、是否可直接追溯到成本对象、成本效益和企业一贯政策。</w:t>
      </w:r>
    </w:p>
    <w:tbl>
      <w:tblPr>
        <w:tblStyle w:val="aff1"/>
        <w:tblW w:w="0" w:type="auto"/>
        <w:jc w:val="center"/>
        <w:tblLayout w:type="fixed"/>
        <w:tblLook w:val="04A0" w:firstRow="1" w:lastRow="0" w:firstColumn="1" w:lastColumn="0" w:noHBand="0" w:noVBand="1"/>
      </w:tblPr>
      <w:tblGrid>
        <w:gridCol w:w="1871"/>
        <w:gridCol w:w="2381"/>
        <w:gridCol w:w="2551"/>
        <w:gridCol w:w="2835"/>
      </w:tblGrid>
      <w:tr w:rsidR="00E240BD" w14:paraId="69A1039B" w14:textId="77777777">
        <w:trPr>
          <w:cantSplit/>
          <w:tblHeader/>
          <w:jc w:val="center"/>
        </w:trPr>
        <w:tc>
          <w:tcPr>
            <w:tcW w:w="1871" w:type="dxa"/>
            <w:shd w:val="clear" w:color="auto" w:fill="17365D"/>
            <w:tcMar>
              <w:top w:w="90" w:type="dxa"/>
              <w:left w:w="100" w:type="dxa"/>
              <w:bottom w:w="90" w:type="dxa"/>
              <w:right w:w="100" w:type="dxa"/>
            </w:tcMar>
            <w:vAlign w:val="center"/>
          </w:tcPr>
          <w:p w14:paraId="7B077EF1" w14:textId="77777777" w:rsidR="00E240BD" w:rsidRDefault="009F2566">
            <w:pPr>
              <w:jc w:val="center"/>
              <w:rPr>
                <w:rFonts w:hint="eastAsia"/>
              </w:rPr>
            </w:pPr>
            <w:r>
              <w:rPr>
                <w:b/>
                <w:color w:val="FFFFFF"/>
                <w:sz w:val="17"/>
              </w:rPr>
              <w:t>存货类别</w:t>
            </w:r>
          </w:p>
        </w:tc>
        <w:tc>
          <w:tcPr>
            <w:tcW w:w="2381" w:type="dxa"/>
            <w:shd w:val="clear" w:color="auto" w:fill="17365D"/>
            <w:tcMar>
              <w:top w:w="90" w:type="dxa"/>
              <w:left w:w="100" w:type="dxa"/>
              <w:bottom w:w="90" w:type="dxa"/>
              <w:right w:w="100" w:type="dxa"/>
            </w:tcMar>
            <w:vAlign w:val="center"/>
          </w:tcPr>
          <w:p w14:paraId="699DCF98" w14:textId="77777777" w:rsidR="00E240BD" w:rsidRDefault="009F2566">
            <w:pPr>
              <w:jc w:val="center"/>
              <w:rPr>
                <w:rFonts w:hint="eastAsia"/>
              </w:rPr>
            </w:pPr>
            <w:r>
              <w:rPr>
                <w:b/>
                <w:color w:val="FFFFFF"/>
                <w:sz w:val="17"/>
              </w:rPr>
              <w:t>业务实质</w:t>
            </w:r>
          </w:p>
        </w:tc>
        <w:tc>
          <w:tcPr>
            <w:tcW w:w="2551" w:type="dxa"/>
            <w:shd w:val="clear" w:color="auto" w:fill="17365D"/>
            <w:tcMar>
              <w:top w:w="90" w:type="dxa"/>
              <w:left w:w="100" w:type="dxa"/>
              <w:bottom w:w="90" w:type="dxa"/>
              <w:right w:w="100" w:type="dxa"/>
            </w:tcMar>
            <w:vAlign w:val="center"/>
          </w:tcPr>
          <w:p w14:paraId="6631F7B9" w14:textId="77777777" w:rsidR="00E240BD" w:rsidRDefault="009F2566">
            <w:pPr>
              <w:jc w:val="center"/>
              <w:rPr>
                <w:rFonts w:hint="eastAsia"/>
              </w:rPr>
            </w:pPr>
            <w:r>
              <w:rPr>
                <w:b/>
                <w:color w:val="FFFFFF"/>
                <w:sz w:val="17"/>
              </w:rPr>
              <w:t>典型项目</w:t>
            </w:r>
          </w:p>
        </w:tc>
        <w:tc>
          <w:tcPr>
            <w:tcW w:w="2835" w:type="dxa"/>
            <w:shd w:val="clear" w:color="auto" w:fill="17365D"/>
            <w:tcMar>
              <w:top w:w="90" w:type="dxa"/>
              <w:left w:w="100" w:type="dxa"/>
              <w:bottom w:w="90" w:type="dxa"/>
              <w:right w:w="100" w:type="dxa"/>
            </w:tcMar>
            <w:vAlign w:val="center"/>
          </w:tcPr>
          <w:p w14:paraId="25F95790" w14:textId="77777777" w:rsidR="00E240BD" w:rsidRDefault="009F2566">
            <w:pPr>
              <w:jc w:val="center"/>
              <w:rPr>
                <w:rFonts w:hint="eastAsia"/>
              </w:rPr>
            </w:pPr>
            <w:r>
              <w:rPr>
                <w:b/>
                <w:color w:val="FFFFFF"/>
                <w:sz w:val="17"/>
              </w:rPr>
              <w:t>核算重点</w:t>
            </w:r>
          </w:p>
        </w:tc>
      </w:tr>
      <w:tr w:rsidR="00E240BD" w14:paraId="1C1CBB09" w14:textId="77777777">
        <w:trPr>
          <w:cantSplit/>
          <w:jc w:val="center"/>
        </w:trPr>
        <w:tc>
          <w:tcPr>
            <w:tcW w:w="1871" w:type="dxa"/>
            <w:tcMar>
              <w:top w:w="90" w:type="dxa"/>
              <w:left w:w="100" w:type="dxa"/>
              <w:bottom w:w="90" w:type="dxa"/>
              <w:right w:w="100" w:type="dxa"/>
            </w:tcMar>
            <w:vAlign w:val="center"/>
          </w:tcPr>
          <w:p w14:paraId="61143869" w14:textId="77777777" w:rsidR="00E240BD" w:rsidRDefault="009F2566">
            <w:pPr>
              <w:jc w:val="center"/>
              <w:rPr>
                <w:rFonts w:hint="eastAsia"/>
              </w:rPr>
            </w:pPr>
            <w:r>
              <w:rPr>
                <w:sz w:val="17"/>
              </w:rPr>
              <w:t>原材料</w:t>
            </w:r>
          </w:p>
        </w:tc>
        <w:tc>
          <w:tcPr>
            <w:tcW w:w="2381" w:type="dxa"/>
            <w:tcMar>
              <w:top w:w="90" w:type="dxa"/>
              <w:left w:w="100" w:type="dxa"/>
              <w:bottom w:w="90" w:type="dxa"/>
              <w:right w:w="100" w:type="dxa"/>
            </w:tcMar>
            <w:vAlign w:val="center"/>
          </w:tcPr>
          <w:p w14:paraId="5FC4EB96" w14:textId="77777777" w:rsidR="00E240BD" w:rsidRDefault="009F2566">
            <w:pPr>
              <w:rPr>
                <w:rFonts w:hint="eastAsia"/>
              </w:rPr>
            </w:pPr>
            <w:r>
              <w:rPr>
                <w:sz w:val="17"/>
              </w:rPr>
              <w:t>构成产品实体或主要功能</w:t>
            </w:r>
          </w:p>
        </w:tc>
        <w:tc>
          <w:tcPr>
            <w:tcW w:w="2551" w:type="dxa"/>
            <w:tcMar>
              <w:top w:w="90" w:type="dxa"/>
              <w:left w:w="100" w:type="dxa"/>
              <w:bottom w:w="90" w:type="dxa"/>
              <w:right w:w="100" w:type="dxa"/>
            </w:tcMar>
            <w:vAlign w:val="center"/>
          </w:tcPr>
          <w:p w14:paraId="208EB25C" w14:textId="77777777" w:rsidR="00E240BD" w:rsidRDefault="009F2566">
            <w:pPr>
              <w:rPr>
                <w:rFonts w:hint="eastAsia"/>
              </w:rPr>
            </w:pPr>
            <w:r>
              <w:rPr>
                <w:sz w:val="17"/>
              </w:rPr>
              <w:t>控制板、铝合金结构件、光敏树脂</w:t>
            </w:r>
          </w:p>
        </w:tc>
        <w:tc>
          <w:tcPr>
            <w:tcW w:w="2835" w:type="dxa"/>
            <w:tcMar>
              <w:top w:w="90" w:type="dxa"/>
              <w:left w:w="100" w:type="dxa"/>
              <w:bottom w:w="90" w:type="dxa"/>
              <w:right w:w="100" w:type="dxa"/>
            </w:tcMar>
            <w:vAlign w:val="center"/>
          </w:tcPr>
          <w:p w14:paraId="1D5D373C" w14:textId="77777777" w:rsidR="00E240BD" w:rsidRDefault="009F2566">
            <w:pPr>
              <w:rPr>
                <w:rFonts w:hint="eastAsia"/>
              </w:rPr>
            </w:pPr>
            <w:r>
              <w:rPr>
                <w:sz w:val="17"/>
              </w:rPr>
              <w:t>采购成本、领料和BOM</w:t>
            </w:r>
          </w:p>
        </w:tc>
      </w:tr>
      <w:tr w:rsidR="00E240BD" w14:paraId="06B05662" w14:textId="77777777">
        <w:trPr>
          <w:cantSplit/>
          <w:jc w:val="center"/>
        </w:trPr>
        <w:tc>
          <w:tcPr>
            <w:tcW w:w="1871" w:type="dxa"/>
            <w:shd w:val="clear" w:color="auto" w:fill="F2F4F7"/>
            <w:tcMar>
              <w:top w:w="90" w:type="dxa"/>
              <w:left w:w="100" w:type="dxa"/>
              <w:bottom w:w="90" w:type="dxa"/>
              <w:right w:w="100" w:type="dxa"/>
            </w:tcMar>
            <w:vAlign w:val="center"/>
          </w:tcPr>
          <w:p w14:paraId="154011A1" w14:textId="77777777" w:rsidR="00E240BD" w:rsidRDefault="009F2566">
            <w:pPr>
              <w:jc w:val="center"/>
              <w:rPr>
                <w:rFonts w:hint="eastAsia"/>
              </w:rPr>
            </w:pPr>
            <w:r>
              <w:rPr>
                <w:sz w:val="17"/>
              </w:rPr>
              <w:t>辅助材料</w:t>
            </w:r>
          </w:p>
        </w:tc>
        <w:tc>
          <w:tcPr>
            <w:tcW w:w="2381" w:type="dxa"/>
            <w:shd w:val="clear" w:color="auto" w:fill="F2F4F7"/>
            <w:tcMar>
              <w:top w:w="90" w:type="dxa"/>
              <w:left w:w="100" w:type="dxa"/>
              <w:bottom w:w="90" w:type="dxa"/>
              <w:right w:w="100" w:type="dxa"/>
            </w:tcMar>
            <w:vAlign w:val="center"/>
          </w:tcPr>
          <w:p w14:paraId="55F0FA4B" w14:textId="77777777" w:rsidR="00E240BD" w:rsidRDefault="009F2566">
            <w:pPr>
              <w:rPr>
                <w:rFonts w:hint="eastAsia"/>
              </w:rPr>
            </w:pPr>
            <w:r>
              <w:rPr>
                <w:sz w:val="17"/>
              </w:rPr>
              <w:t>参与生产但难以经济追溯</w:t>
            </w:r>
          </w:p>
        </w:tc>
        <w:tc>
          <w:tcPr>
            <w:tcW w:w="2551" w:type="dxa"/>
            <w:shd w:val="clear" w:color="auto" w:fill="F2F4F7"/>
            <w:tcMar>
              <w:top w:w="90" w:type="dxa"/>
              <w:left w:w="100" w:type="dxa"/>
              <w:bottom w:w="90" w:type="dxa"/>
              <w:right w:w="100" w:type="dxa"/>
            </w:tcMar>
            <w:vAlign w:val="center"/>
          </w:tcPr>
          <w:p w14:paraId="18BF00EA" w14:textId="77777777" w:rsidR="00E240BD" w:rsidRDefault="009F2566">
            <w:pPr>
              <w:rPr>
                <w:rFonts w:hint="eastAsia"/>
              </w:rPr>
            </w:pPr>
            <w:r>
              <w:rPr>
                <w:sz w:val="17"/>
              </w:rPr>
              <w:t>胶水、油墨、润滑油、清洁剂</w:t>
            </w:r>
          </w:p>
        </w:tc>
        <w:tc>
          <w:tcPr>
            <w:tcW w:w="2835" w:type="dxa"/>
            <w:shd w:val="clear" w:color="auto" w:fill="F2F4F7"/>
            <w:tcMar>
              <w:top w:w="90" w:type="dxa"/>
              <w:left w:w="100" w:type="dxa"/>
              <w:bottom w:w="90" w:type="dxa"/>
              <w:right w:w="100" w:type="dxa"/>
            </w:tcMar>
            <w:vAlign w:val="center"/>
          </w:tcPr>
          <w:p w14:paraId="7292D989" w14:textId="77777777" w:rsidR="00E240BD" w:rsidRDefault="009F2566">
            <w:pPr>
              <w:rPr>
                <w:rFonts w:hint="eastAsia"/>
              </w:rPr>
            </w:pPr>
            <w:r>
              <w:rPr>
                <w:sz w:val="17"/>
              </w:rPr>
              <w:t>直接归集或先入制造费用</w:t>
            </w:r>
          </w:p>
        </w:tc>
      </w:tr>
      <w:tr w:rsidR="00E240BD" w14:paraId="20A0BB21" w14:textId="77777777">
        <w:trPr>
          <w:cantSplit/>
          <w:jc w:val="center"/>
        </w:trPr>
        <w:tc>
          <w:tcPr>
            <w:tcW w:w="1871" w:type="dxa"/>
            <w:tcMar>
              <w:top w:w="90" w:type="dxa"/>
              <w:left w:w="100" w:type="dxa"/>
              <w:bottom w:w="90" w:type="dxa"/>
              <w:right w:w="100" w:type="dxa"/>
            </w:tcMar>
            <w:vAlign w:val="center"/>
          </w:tcPr>
          <w:p w14:paraId="35EE9996" w14:textId="77777777" w:rsidR="00E240BD" w:rsidRDefault="009F2566">
            <w:pPr>
              <w:jc w:val="center"/>
              <w:rPr>
                <w:rFonts w:hint="eastAsia"/>
              </w:rPr>
            </w:pPr>
            <w:r>
              <w:rPr>
                <w:sz w:val="17"/>
              </w:rPr>
              <w:t>包装物</w:t>
            </w:r>
          </w:p>
        </w:tc>
        <w:tc>
          <w:tcPr>
            <w:tcW w:w="2381" w:type="dxa"/>
            <w:tcMar>
              <w:top w:w="90" w:type="dxa"/>
              <w:left w:w="100" w:type="dxa"/>
              <w:bottom w:w="90" w:type="dxa"/>
              <w:right w:w="100" w:type="dxa"/>
            </w:tcMar>
            <w:vAlign w:val="center"/>
          </w:tcPr>
          <w:p w14:paraId="1D86DADF" w14:textId="77777777" w:rsidR="00E240BD" w:rsidRDefault="009F2566">
            <w:pPr>
              <w:rPr>
                <w:rFonts w:hint="eastAsia"/>
              </w:rPr>
            </w:pPr>
            <w:r>
              <w:rPr>
                <w:sz w:val="17"/>
              </w:rPr>
              <w:t>包装产品的材料</w:t>
            </w:r>
          </w:p>
        </w:tc>
        <w:tc>
          <w:tcPr>
            <w:tcW w:w="2551" w:type="dxa"/>
            <w:tcMar>
              <w:top w:w="90" w:type="dxa"/>
              <w:left w:w="100" w:type="dxa"/>
              <w:bottom w:w="90" w:type="dxa"/>
              <w:right w:w="100" w:type="dxa"/>
            </w:tcMar>
            <w:vAlign w:val="center"/>
          </w:tcPr>
          <w:p w14:paraId="59876C82" w14:textId="77777777" w:rsidR="00E240BD" w:rsidRDefault="009F2566">
            <w:pPr>
              <w:rPr>
                <w:rFonts w:hint="eastAsia"/>
              </w:rPr>
            </w:pPr>
            <w:r>
              <w:rPr>
                <w:sz w:val="17"/>
              </w:rPr>
              <w:t>纸箱、泡棉、标签</w:t>
            </w:r>
          </w:p>
        </w:tc>
        <w:tc>
          <w:tcPr>
            <w:tcW w:w="2835" w:type="dxa"/>
            <w:tcMar>
              <w:top w:w="90" w:type="dxa"/>
              <w:left w:w="100" w:type="dxa"/>
              <w:bottom w:w="90" w:type="dxa"/>
              <w:right w:w="100" w:type="dxa"/>
            </w:tcMar>
            <w:vAlign w:val="center"/>
          </w:tcPr>
          <w:p w14:paraId="3B5AACB7" w14:textId="77777777" w:rsidR="00E240BD" w:rsidRDefault="009F2566">
            <w:pPr>
              <w:rPr>
                <w:rFonts w:hint="eastAsia"/>
              </w:rPr>
            </w:pPr>
            <w:r>
              <w:rPr>
                <w:sz w:val="17"/>
              </w:rPr>
              <w:t>随产品或期间费用依用途</w:t>
            </w:r>
          </w:p>
        </w:tc>
      </w:tr>
      <w:tr w:rsidR="00E240BD" w14:paraId="6046FBE6" w14:textId="77777777">
        <w:trPr>
          <w:cantSplit/>
          <w:jc w:val="center"/>
        </w:trPr>
        <w:tc>
          <w:tcPr>
            <w:tcW w:w="1871" w:type="dxa"/>
            <w:shd w:val="clear" w:color="auto" w:fill="F2F4F7"/>
            <w:tcMar>
              <w:top w:w="90" w:type="dxa"/>
              <w:left w:w="100" w:type="dxa"/>
              <w:bottom w:w="90" w:type="dxa"/>
              <w:right w:w="100" w:type="dxa"/>
            </w:tcMar>
            <w:vAlign w:val="center"/>
          </w:tcPr>
          <w:p w14:paraId="5137A1E0" w14:textId="77777777" w:rsidR="00E240BD" w:rsidRDefault="009F2566">
            <w:pPr>
              <w:jc w:val="center"/>
              <w:rPr>
                <w:rFonts w:hint="eastAsia"/>
              </w:rPr>
            </w:pPr>
            <w:r>
              <w:rPr>
                <w:sz w:val="17"/>
              </w:rPr>
              <w:t>低值易耗品/周转材料</w:t>
            </w:r>
          </w:p>
        </w:tc>
        <w:tc>
          <w:tcPr>
            <w:tcW w:w="2381" w:type="dxa"/>
            <w:shd w:val="clear" w:color="auto" w:fill="F2F4F7"/>
            <w:tcMar>
              <w:top w:w="90" w:type="dxa"/>
              <w:left w:w="100" w:type="dxa"/>
              <w:bottom w:w="90" w:type="dxa"/>
              <w:right w:w="100" w:type="dxa"/>
            </w:tcMar>
            <w:vAlign w:val="center"/>
          </w:tcPr>
          <w:p w14:paraId="5E49F3C0" w14:textId="77777777" w:rsidR="00E240BD" w:rsidRDefault="009F2566">
            <w:pPr>
              <w:rPr>
                <w:rFonts w:hint="eastAsia"/>
              </w:rPr>
            </w:pPr>
            <w:r>
              <w:rPr>
                <w:sz w:val="17"/>
              </w:rPr>
              <w:t>多次或短期使用工具物料</w:t>
            </w:r>
          </w:p>
        </w:tc>
        <w:tc>
          <w:tcPr>
            <w:tcW w:w="2551" w:type="dxa"/>
            <w:shd w:val="clear" w:color="auto" w:fill="F2F4F7"/>
            <w:tcMar>
              <w:top w:w="90" w:type="dxa"/>
              <w:left w:w="100" w:type="dxa"/>
              <w:bottom w:w="90" w:type="dxa"/>
              <w:right w:w="100" w:type="dxa"/>
            </w:tcMar>
            <w:vAlign w:val="center"/>
          </w:tcPr>
          <w:p w14:paraId="561903BC" w14:textId="77777777" w:rsidR="00E240BD" w:rsidRDefault="009F2566">
            <w:pPr>
              <w:rPr>
                <w:rFonts w:hint="eastAsia"/>
              </w:rPr>
            </w:pPr>
            <w:r>
              <w:rPr>
                <w:sz w:val="17"/>
              </w:rPr>
              <w:t>夹具、工具、劳保用品</w:t>
            </w:r>
          </w:p>
        </w:tc>
        <w:tc>
          <w:tcPr>
            <w:tcW w:w="2835" w:type="dxa"/>
            <w:shd w:val="clear" w:color="auto" w:fill="F2F4F7"/>
            <w:tcMar>
              <w:top w:w="90" w:type="dxa"/>
              <w:left w:w="100" w:type="dxa"/>
              <w:bottom w:w="90" w:type="dxa"/>
              <w:right w:w="100" w:type="dxa"/>
            </w:tcMar>
            <w:vAlign w:val="center"/>
          </w:tcPr>
          <w:p w14:paraId="18B12E39" w14:textId="77777777" w:rsidR="00E240BD" w:rsidRDefault="009F2566">
            <w:pPr>
              <w:rPr>
                <w:rFonts w:hint="eastAsia"/>
              </w:rPr>
            </w:pPr>
            <w:r>
              <w:rPr>
                <w:sz w:val="17"/>
              </w:rPr>
              <w:t>一次/分次摊销的内部政策</w:t>
            </w:r>
          </w:p>
        </w:tc>
      </w:tr>
      <w:tr w:rsidR="00E240BD" w14:paraId="22757408" w14:textId="77777777">
        <w:trPr>
          <w:cantSplit/>
          <w:jc w:val="center"/>
        </w:trPr>
        <w:tc>
          <w:tcPr>
            <w:tcW w:w="1871" w:type="dxa"/>
            <w:tcMar>
              <w:top w:w="90" w:type="dxa"/>
              <w:left w:w="100" w:type="dxa"/>
              <w:bottom w:w="90" w:type="dxa"/>
              <w:right w:w="100" w:type="dxa"/>
            </w:tcMar>
            <w:vAlign w:val="center"/>
          </w:tcPr>
          <w:p w14:paraId="1E3A936E" w14:textId="77777777" w:rsidR="00E240BD" w:rsidRDefault="009F2566">
            <w:pPr>
              <w:jc w:val="center"/>
              <w:rPr>
                <w:rFonts w:hint="eastAsia"/>
              </w:rPr>
            </w:pPr>
            <w:r>
              <w:rPr>
                <w:sz w:val="17"/>
              </w:rPr>
              <w:t>在产品</w:t>
            </w:r>
          </w:p>
        </w:tc>
        <w:tc>
          <w:tcPr>
            <w:tcW w:w="2381" w:type="dxa"/>
            <w:tcMar>
              <w:top w:w="90" w:type="dxa"/>
              <w:left w:w="100" w:type="dxa"/>
              <w:bottom w:w="90" w:type="dxa"/>
              <w:right w:w="100" w:type="dxa"/>
            </w:tcMar>
            <w:vAlign w:val="center"/>
          </w:tcPr>
          <w:p w14:paraId="48369384" w14:textId="77777777" w:rsidR="00E240BD" w:rsidRDefault="009F2566">
            <w:pPr>
              <w:rPr>
                <w:rFonts w:hint="eastAsia"/>
              </w:rPr>
            </w:pPr>
            <w:r>
              <w:rPr>
                <w:sz w:val="17"/>
              </w:rPr>
              <w:t>尚未完成全部工序</w:t>
            </w:r>
          </w:p>
        </w:tc>
        <w:tc>
          <w:tcPr>
            <w:tcW w:w="2551" w:type="dxa"/>
            <w:tcMar>
              <w:top w:w="90" w:type="dxa"/>
              <w:left w:w="100" w:type="dxa"/>
              <w:bottom w:w="90" w:type="dxa"/>
              <w:right w:w="100" w:type="dxa"/>
            </w:tcMar>
            <w:vAlign w:val="center"/>
          </w:tcPr>
          <w:p w14:paraId="70C5FD67" w14:textId="77777777" w:rsidR="00E240BD" w:rsidRDefault="009F2566">
            <w:pPr>
              <w:rPr>
                <w:rFonts w:hint="eastAsia"/>
              </w:rPr>
            </w:pPr>
            <w:r>
              <w:rPr>
                <w:sz w:val="17"/>
              </w:rPr>
              <w:t>装配中设备、混配中树脂</w:t>
            </w:r>
          </w:p>
        </w:tc>
        <w:tc>
          <w:tcPr>
            <w:tcW w:w="2835" w:type="dxa"/>
            <w:tcMar>
              <w:top w:w="90" w:type="dxa"/>
              <w:left w:w="100" w:type="dxa"/>
              <w:bottom w:w="90" w:type="dxa"/>
              <w:right w:w="100" w:type="dxa"/>
            </w:tcMar>
            <w:vAlign w:val="center"/>
          </w:tcPr>
          <w:p w14:paraId="76973913" w14:textId="77777777" w:rsidR="00E240BD" w:rsidRDefault="009F2566">
            <w:pPr>
              <w:rPr>
                <w:rFonts w:hint="eastAsia"/>
              </w:rPr>
            </w:pPr>
            <w:r>
              <w:rPr>
                <w:sz w:val="17"/>
              </w:rPr>
              <w:t>数量、完工率和约当产量</w:t>
            </w:r>
          </w:p>
        </w:tc>
      </w:tr>
      <w:tr w:rsidR="00E240BD" w14:paraId="25843BEE" w14:textId="77777777">
        <w:trPr>
          <w:cantSplit/>
          <w:jc w:val="center"/>
        </w:trPr>
        <w:tc>
          <w:tcPr>
            <w:tcW w:w="1871" w:type="dxa"/>
            <w:shd w:val="clear" w:color="auto" w:fill="F2F4F7"/>
            <w:tcMar>
              <w:top w:w="90" w:type="dxa"/>
              <w:left w:w="100" w:type="dxa"/>
              <w:bottom w:w="90" w:type="dxa"/>
              <w:right w:w="100" w:type="dxa"/>
            </w:tcMar>
            <w:vAlign w:val="center"/>
          </w:tcPr>
          <w:p w14:paraId="0EF12090" w14:textId="77777777" w:rsidR="00E240BD" w:rsidRDefault="009F2566">
            <w:pPr>
              <w:jc w:val="center"/>
              <w:rPr>
                <w:rFonts w:hint="eastAsia"/>
              </w:rPr>
            </w:pPr>
            <w:r>
              <w:rPr>
                <w:sz w:val="17"/>
              </w:rPr>
              <w:t>半成品</w:t>
            </w:r>
          </w:p>
        </w:tc>
        <w:tc>
          <w:tcPr>
            <w:tcW w:w="2381" w:type="dxa"/>
            <w:shd w:val="clear" w:color="auto" w:fill="F2F4F7"/>
            <w:tcMar>
              <w:top w:w="90" w:type="dxa"/>
              <w:left w:w="100" w:type="dxa"/>
              <w:bottom w:w="90" w:type="dxa"/>
              <w:right w:w="100" w:type="dxa"/>
            </w:tcMar>
            <w:vAlign w:val="center"/>
          </w:tcPr>
          <w:p w14:paraId="537AFCFE" w14:textId="77777777" w:rsidR="00E240BD" w:rsidRDefault="009F2566">
            <w:pPr>
              <w:rPr>
                <w:rFonts w:hint="eastAsia"/>
              </w:rPr>
            </w:pPr>
            <w:r>
              <w:rPr>
                <w:sz w:val="17"/>
              </w:rPr>
              <w:t>已完成阶段可入库或继续加工</w:t>
            </w:r>
          </w:p>
        </w:tc>
        <w:tc>
          <w:tcPr>
            <w:tcW w:w="2551" w:type="dxa"/>
            <w:shd w:val="clear" w:color="auto" w:fill="F2F4F7"/>
            <w:tcMar>
              <w:top w:w="90" w:type="dxa"/>
              <w:left w:w="100" w:type="dxa"/>
              <w:bottom w:w="90" w:type="dxa"/>
              <w:right w:w="100" w:type="dxa"/>
            </w:tcMar>
            <w:vAlign w:val="center"/>
          </w:tcPr>
          <w:p w14:paraId="30487D75" w14:textId="77777777" w:rsidR="00E240BD" w:rsidRDefault="009F2566">
            <w:pPr>
              <w:rPr>
                <w:rFonts w:hint="eastAsia"/>
              </w:rPr>
            </w:pPr>
            <w:r>
              <w:rPr>
                <w:sz w:val="17"/>
              </w:rPr>
              <w:t>打印头组件、控制模块</w:t>
            </w:r>
          </w:p>
        </w:tc>
        <w:tc>
          <w:tcPr>
            <w:tcW w:w="2835" w:type="dxa"/>
            <w:shd w:val="clear" w:color="auto" w:fill="F2F4F7"/>
            <w:tcMar>
              <w:top w:w="90" w:type="dxa"/>
              <w:left w:w="100" w:type="dxa"/>
              <w:bottom w:w="90" w:type="dxa"/>
              <w:right w:w="100" w:type="dxa"/>
            </w:tcMar>
            <w:vAlign w:val="center"/>
          </w:tcPr>
          <w:p w14:paraId="6801BB88" w14:textId="77777777" w:rsidR="00E240BD" w:rsidRDefault="009F2566">
            <w:pPr>
              <w:rPr>
                <w:rFonts w:hint="eastAsia"/>
              </w:rPr>
            </w:pPr>
            <w:r>
              <w:rPr>
                <w:sz w:val="17"/>
              </w:rPr>
              <w:t>分步成本和转序</w:t>
            </w:r>
          </w:p>
        </w:tc>
      </w:tr>
      <w:tr w:rsidR="00E240BD" w14:paraId="1BD50340" w14:textId="77777777">
        <w:trPr>
          <w:cantSplit/>
          <w:jc w:val="center"/>
        </w:trPr>
        <w:tc>
          <w:tcPr>
            <w:tcW w:w="1871" w:type="dxa"/>
            <w:tcMar>
              <w:top w:w="90" w:type="dxa"/>
              <w:left w:w="100" w:type="dxa"/>
              <w:bottom w:w="90" w:type="dxa"/>
              <w:right w:w="100" w:type="dxa"/>
            </w:tcMar>
            <w:vAlign w:val="center"/>
          </w:tcPr>
          <w:p w14:paraId="5CFBE609" w14:textId="77777777" w:rsidR="00E240BD" w:rsidRDefault="009F2566">
            <w:pPr>
              <w:jc w:val="center"/>
              <w:rPr>
                <w:rFonts w:hint="eastAsia"/>
              </w:rPr>
            </w:pPr>
            <w:r>
              <w:rPr>
                <w:sz w:val="17"/>
              </w:rPr>
              <w:t>产成品/库存商品</w:t>
            </w:r>
          </w:p>
        </w:tc>
        <w:tc>
          <w:tcPr>
            <w:tcW w:w="2381" w:type="dxa"/>
            <w:tcMar>
              <w:top w:w="90" w:type="dxa"/>
              <w:left w:w="100" w:type="dxa"/>
              <w:bottom w:w="90" w:type="dxa"/>
              <w:right w:w="100" w:type="dxa"/>
            </w:tcMar>
            <w:vAlign w:val="center"/>
          </w:tcPr>
          <w:p w14:paraId="46B4D989" w14:textId="77777777" w:rsidR="00E240BD" w:rsidRDefault="009F2566">
            <w:pPr>
              <w:rPr>
                <w:rFonts w:hint="eastAsia"/>
              </w:rPr>
            </w:pPr>
            <w:r>
              <w:rPr>
                <w:sz w:val="17"/>
              </w:rPr>
              <w:t>已完工待售</w:t>
            </w:r>
          </w:p>
        </w:tc>
        <w:tc>
          <w:tcPr>
            <w:tcW w:w="2551" w:type="dxa"/>
            <w:tcMar>
              <w:top w:w="90" w:type="dxa"/>
              <w:left w:w="100" w:type="dxa"/>
              <w:bottom w:w="90" w:type="dxa"/>
              <w:right w:w="100" w:type="dxa"/>
            </w:tcMar>
            <w:vAlign w:val="center"/>
          </w:tcPr>
          <w:p w14:paraId="230A36B0" w14:textId="77777777" w:rsidR="00E240BD" w:rsidRDefault="009F2566">
            <w:pPr>
              <w:rPr>
                <w:rFonts w:hint="eastAsia"/>
              </w:rPr>
            </w:pPr>
            <w:r>
              <w:rPr>
                <w:sz w:val="17"/>
              </w:rPr>
              <w:t>P100打印机、C200树脂耗材</w:t>
            </w:r>
          </w:p>
        </w:tc>
        <w:tc>
          <w:tcPr>
            <w:tcW w:w="2835" w:type="dxa"/>
            <w:tcMar>
              <w:top w:w="90" w:type="dxa"/>
              <w:left w:w="100" w:type="dxa"/>
              <w:bottom w:w="90" w:type="dxa"/>
              <w:right w:w="100" w:type="dxa"/>
            </w:tcMar>
            <w:vAlign w:val="center"/>
          </w:tcPr>
          <w:p w14:paraId="59E0B037" w14:textId="77777777" w:rsidR="00E240BD" w:rsidRDefault="009F2566">
            <w:pPr>
              <w:rPr>
                <w:rFonts w:hint="eastAsia"/>
              </w:rPr>
            </w:pPr>
            <w:r>
              <w:rPr>
                <w:sz w:val="17"/>
              </w:rPr>
              <w:t>完工入库和销售成本</w:t>
            </w:r>
          </w:p>
        </w:tc>
      </w:tr>
      <w:tr w:rsidR="00E240BD" w14:paraId="75B0791F" w14:textId="77777777">
        <w:trPr>
          <w:cantSplit/>
          <w:jc w:val="center"/>
        </w:trPr>
        <w:tc>
          <w:tcPr>
            <w:tcW w:w="1871" w:type="dxa"/>
            <w:shd w:val="clear" w:color="auto" w:fill="F2F4F7"/>
            <w:tcMar>
              <w:top w:w="90" w:type="dxa"/>
              <w:left w:w="100" w:type="dxa"/>
              <w:bottom w:w="90" w:type="dxa"/>
              <w:right w:w="100" w:type="dxa"/>
            </w:tcMar>
            <w:vAlign w:val="center"/>
          </w:tcPr>
          <w:p w14:paraId="55EA7CD9" w14:textId="77777777" w:rsidR="00E240BD" w:rsidRDefault="009F2566">
            <w:pPr>
              <w:jc w:val="center"/>
              <w:rPr>
                <w:rFonts w:hint="eastAsia"/>
              </w:rPr>
            </w:pPr>
            <w:r>
              <w:rPr>
                <w:sz w:val="17"/>
              </w:rPr>
              <w:t>发出商品</w:t>
            </w:r>
          </w:p>
        </w:tc>
        <w:tc>
          <w:tcPr>
            <w:tcW w:w="2381" w:type="dxa"/>
            <w:shd w:val="clear" w:color="auto" w:fill="F2F4F7"/>
            <w:tcMar>
              <w:top w:w="90" w:type="dxa"/>
              <w:left w:w="100" w:type="dxa"/>
              <w:bottom w:w="90" w:type="dxa"/>
              <w:right w:w="100" w:type="dxa"/>
            </w:tcMar>
            <w:vAlign w:val="center"/>
          </w:tcPr>
          <w:p w14:paraId="1FC47F6E" w14:textId="77777777" w:rsidR="00E240BD" w:rsidRDefault="009F2566">
            <w:pPr>
              <w:rPr>
                <w:rFonts w:hint="eastAsia"/>
              </w:rPr>
            </w:pPr>
            <w:r>
              <w:rPr>
                <w:sz w:val="17"/>
              </w:rPr>
              <w:t>已发货但未满足收入条件</w:t>
            </w:r>
          </w:p>
        </w:tc>
        <w:tc>
          <w:tcPr>
            <w:tcW w:w="2551" w:type="dxa"/>
            <w:shd w:val="clear" w:color="auto" w:fill="F2F4F7"/>
            <w:tcMar>
              <w:top w:w="90" w:type="dxa"/>
              <w:left w:w="100" w:type="dxa"/>
              <w:bottom w:w="90" w:type="dxa"/>
              <w:right w:w="100" w:type="dxa"/>
            </w:tcMar>
            <w:vAlign w:val="center"/>
          </w:tcPr>
          <w:p w14:paraId="50595655" w14:textId="77777777" w:rsidR="00E240BD" w:rsidRDefault="009F2566">
            <w:pPr>
              <w:rPr>
                <w:rFonts w:hint="eastAsia"/>
              </w:rPr>
            </w:pPr>
            <w:r>
              <w:rPr>
                <w:sz w:val="17"/>
              </w:rPr>
              <w:t>待客户验收设备</w:t>
            </w:r>
          </w:p>
        </w:tc>
        <w:tc>
          <w:tcPr>
            <w:tcW w:w="2835" w:type="dxa"/>
            <w:shd w:val="clear" w:color="auto" w:fill="F2F4F7"/>
            <w:tcMar>
              <w:top w:w="90" w:type="dxa"/>
              <w:left w:w="100" w:type="dxa"/>
              <w:bottom w:w="90" w:type="dxa"/>
              <w:right w:w="100" w:type="dxa"/>
            </w:tcMar>
            <w:vAlign w:val="center"/>
          </w:tcPr>
          <w:p w14:paraId="0E51DDA3" w14:textId="77777777" w:rsidR="00E240BD" w:rsidRDefault="009F2566">
            <w:pPr>
              <w:rPr>
                <w:rFonts w:hint="eastAsia"/>
              </w:rPr>
            </w:pPr>
            <w:r>
              <w:rPr>
                <w:sz w:val="17"/>
              </w:rPr>
              <w:t>控制权、保管和转成本</w:t>
            </w:r>
          </w:p>
        </w:tc>
      </w:tr>
      <w:tr w:rsidR="00E240BD" w14:paraId="68E3A098" w14:textId="77777777">
        <w:trPr>
          <w:cantSplit/>
          <w:jc w:val="center"/>
        </w:trPr>
        <w:tc>
          <w:tcPr>
            <w:tcW w:w="1871" w:type="dxa"/>
            <w:tcMar>
              <w:top w:w="90" w:type="dxa"/>
              <w:left w:w="100" w:type="dxa"/>
              <w:bottom w:w="90" w:type="dxa"/>
              <w:right w:w="100" w:type="dxa"/>
            </w:tcMar>
            <w:vAlign w:val="center"/>
          </w:tcPr>
          <w:p w14:paraId="0E23A256" w14:textId="77777777" w:rsidR="00E240BD" w:rsidRDefault="009F2566">
            <w:pPr>
              <w:jc w:val="center"/>
              <w:rPr>
                <w:rFonts w:hint="eastAsia"/>
              </w:rPr>
            </w:pPr>
            <w:r>
              <w:rPr>
                <w:sz w:val="17"/>
              </w:rPr>
              <w:t>委托加工物资</w:t>
            </w:r>
          </w:p>
        </w:tc>
        <w:tc>
          <w:tcPr>
            <w:tcW w:w="2381" w:type="dxa"/>
            <w:tcMar>
              <w:top w:w="90" w:type="dxa"/>
              <w:left w:w="100" w:type="dxa"/>
              <w:bottom w:w="90" w:type="dxa"/>
              <w:right w:w="100" w:type="dxa"/>
            </w:tcMar>
            <w:vAlign w:val="center"/>
          </w:tcPr>
          <w:p w14:paraId="08176B54" w14:textId="77777777" w:rsidR="00E240BD" w:rsidRDefault="009F2566">
            <w:pPr>
              <w:rPr>
                <w:rFonts w:hint="eastAsia"/>
              </w:rPr>
            </w:pPr>
            <w:r>
              <w:rPr>
                <w:sz w:val="17"/>
              </w:rPr>
              <w:t>所有权仍属于企业的外发物料</w:t>
            </w:r>
          </w:p>
        </w:tc>
        <w:tc>
          <w:tcPr>
            <w:tcW w:w="2551" w:type="dxa"/>
            <w:tcMar>
              <w:top w:w="90" w:type="dxa"/>
              <w:left w:w="100" w:type="dxa"/>
              <w:bottom w:w="90" w:type="dxa"/>
              <w:right w:w="100" w:type="dxa"/>
            </w:tcMar>
            <w:vAlign w:val="center"/>
          </w:tcPr>
          <w:p w14:paraId="057D1DD5" w14:textId="77777777" w:rsidR="00E240BD" w:rsidRDefault="009F2566">
            <w:pPr>
              <w:rPr>
                <w:rFonts w:hint="eastAsia"/>
              </w:rPr>
            </w:pPr>
            <w:r>
              <w:rPr>
                <w:sz w:val="17"/>
              </w:rPr>
              <w:t>外发表面处理件</w:t>
            </w:r>
          </w:p>
        </w:tc>
        <w:tc>
          <w:tcPr>
            <w:tcW w:w="2835" w:type="dxa"/>
            <w:tcMar>
              <w:top w:w="90" w:type="dxa"/>
              <w:left w:w="100" w:type="dxa"/>
              <w:bottom w:w="90" w:type="dxa"/>
              <w:right w:w="100" w:type="dxa"/>
            </w:tcMar>
            <w:vAlign w:val="center"/>
          </w:tcPr>
          <w:p w14:paraId="2BEE1D37" w14:textId="77777777" w:rsidR="00E240BD" w:rsidRDefault="009F2566">
            <w:pPr>
              <w:rPr>
                <w:rFonts w:hint="eastAsia"/>
              </w:rPr>
            </w:pPr>
            <w:r>
              <w:rPr>
                <w:sz w:val="17"/>
              </w:rPr>
              <w:t>材料、加工费、运费和外部对账</w:t>
            </w:r>
          </w:p>
        </w:tc>
      </w:tr>
      <w:tr w:rsidR="00E240BD" w14:paraId="46481A7B" w14:textId="77777777">
        <w:trPr>
          <w:cantSplit/>
          <w:jc w:val="center"/>
        </w:trPr>
        <w:tc>
          <w:tcPr>
            <w:tcW w:w="1871" w:type="dxa"/>
            <w:shd w:val="clear" w:color="auto" w:fill="F2F4F7"/>
            <w:tcMar>
              <w:top w:w="90" w:type="dxa"/>
              <w:left w:w="100" w:type="dxa"/>
              <w:bottom w:w="90" w:type="dxa"/>
              <w:right w:w="100" w:type="dxa"/>
            </w:tcMar>
            <w:vAlign w:val="center"/>
          </w:tcPr>
          <w:p w14:paraId="7F94CA58" w14:textId="77777777" w:rsidR="00E240BD" w:rsidRDefault="009F2566">
            <w:pPr>
              <w:jc w:val="center"/>
              <w:rPr>
                <w:rFonts w:hint="eastAsia"/>
              </w:rPr>
            </w:pPr>
            <w:r>
              <w:rPr>
                <w:sz w:val="17"/>
              </w:rPr>
              <w:t>备品备件</w:t>
            </w:r>
          </w:p>
        </w:tc>
        <w:tc>
          <w:tcPr>
            <w:tcW w:w="2381" w:type="dxa"/>
            <w:shd w:val="clear" w:color="auto" w:fill="F2F4F7"/>
            <w:tcMar>
              <w:top w:w="90" w:type="dxa"/>
              <w:left w:w="100" w:type="dxa"/>
              <w:bottom w:w="90" w:type="dxa"/>
              <w:right w:w="100" w:type="dxa"/>
            </w:tcMar>
            <w:vAlign w:val="center"/>
          </w:tcPr>
          <w:p w14:paraId="0A239E17" w14:textId="77777777" w:rsidR="00E240BD" w:rsidRDefault="009F2566">
            <w:pPr>
              <w:rPr>
                <w:rFonts w:hint="eastAsia"/>
              </w:rPr>
            </w:pPr>
            <w:r>
              <w:rPr>
                <w:sz w:val="17"/>
              </w:rPr>
              <w:t>维修维护用物料</w:t>
            </w:r>
          </w:p>
        </w:tc>
        <w:tc>
          <w:tcPr>
            <w:tcW w:w="2551" w:type="dxa"/>
            <w:shd w:val="clear" w:color="auto" w:fill="F2F4F7"/>
            <w:tcMar>
              <w:top w:w="90" w:type="dxa"/>
              <w:left w:w="100" w:type="dxa"/>
              <w:bottom w:w="90" w:type="dxa"/>
              <w:right w:w="100" w:type="dxa"/>
            </w:tcMar>
            <w:vAlign w:val="center"/>
          </w:tcPr>
          <w:p w14:paraId="13747F3F" w14:textId="77777777" w:rsidR="00E240BD" w:rsidRDefault="009F2566">
            <w:pPr>
              <w:rPr>
                <w:rFonts w:hint="eastAsia"/>
              </w:rPr>
            </w:pPr>
            <w:r>
              <w:rPr>
                <w:sz w:val="17"/>
              </w:rPr>
              <w:t>喷头、主板、皮带</w:t>
            </w:r>
          </w:p>
        </w:tc>
        <w:tc>
          <w:tcPr>
            <w:tcW w:w="2835" w:type="dxa"/>
            <w:shd w:val="clear" w:color="auto" w:fill="F2F4F7"/>
            <w:tcMar>
              <w:top w:w="90" w:type="dxa"/>
              <w:left w:w="100" w:type="dxa"/>
              <w:bottom w:w="90" w:type="dxa"/>
              <w:right w:w="100" w:type="dxa"/>
            </w:tcMar>
            <w:vAlign w:val="center"/>
          </w:tcPr>
          <w:p w14:paraId="774251C6" w14:textId="77777777" w:rsidR="00E240BD" w:rsidRDefault="009F2566">
            <w:pPr>
              <w:rPr>
                <w:rFonts w:hint="eastAsia"/>
              </w:rPr>
            </w:pPr>
            <w:r>
              <w:rPr>
                <w:sz w:val="17"/>
              </w:rPr>
              <w:t>生产设备维修或售后成本</w:t>
            </w:r>
          </w:p>
        </w:tc>
      </w:tr>
    </w:tbl>
    <w:p w14:paraId="572CBCC5" w14:textId="77777777" w:rsidR="00E240BD" w:rsidRDefault="00E240BD">
      <w:pPr>
        <w:spacing w:after="20"/>
        <w:rPr>
          <w:rFonts w:hint="eastAsia"/>
        </w:rPr>
      </w:pPr>
    </w:p>
    <w:p w14:paraId="6A52B478" w14:textId="77777777" w:rsidR="00E240BD" w:rsidRDefault="009F2566">
      <w:pPr>
        <w:spacing w:before="80" w:after="100"/>
        <w:rPr>
          <w:rFonts w:hint="eastAsia"/>
        </w:rPr>
      </w:pPr>
      <w:r>
        <w:rPr>
          <w:b/>
          <w:color w:val="548235"/>
        </w:rPr>
        <w:t>【业务实质】</w:t>
      </w:r>
      <w:r>
        <w:t>产品专用螺丝若能按工单领用且价值值得追踪，可作为直接材料；同类螺丝若车间集中领用、逐件追踪成本过高，可先归集制造费用。胶水、油墨、润滑油等同理，不按名称机械分类。</w:t>
      </w:r>
    </w:p>
    <w:p w14:paraId="01E256CF" w14:textId="77777777" w:rsidR="00E240BD" w:rsidRDefault="009F2566">
      <w:pPr>
        <w:pStyle w:val="1"/>
        <w:pageBreakBefore/>
      </w:pPr>
      <w:bookmarkStart w:id="4" w:name="_Toc239877185"/>
      <w:r>
        <w:lastRenderedPageBreak/>
        <w:t>第</w:t>
      </w:r>
      <w:r>
        <w:t>3</w:t>
      </w:r>
      <w:r>
        <w:t>章　采购、入库、暂估、收票与付款</w:t>
      </w:r>
      <w:bookmarkEnd w:id="4"/>
    </w:p>
    <w:p w14:paraId="6328F64C" w14:textId="77777777" w:rsidR="00E240BD" w:rsidRDefault="009F2566">
      <w:pPr>
        <w:spacing w:after="100" w:line="300" w:lineRule="auto"/>
        <w:rPr>
          <w:rFonts w:hint="eastAsia"/>
        </w:rPr>
      </w:pPr>
      <w:r>
        <w:t>采购成本从合同、收货数量、暂估价格、可归属运费税费和合理损耗形成；发票是结算和税务证据，但不是存货存在的唯一依据。</w:t>
      </w:r>
    </w:p>
    <w:p w14:paraId="357DBD2B" w14:textId="77777777" w:rsidR="00E240BD" w:rsidRDefault="009F2566">
      <w:pPr>
        <w:jc w:val="center"/>
        <w:rPr>
          <w:rFonts w:hint="eastAsia"/>
        </w:rPr>
      </w:pPr>
      <w:r>
        <w:rPr>
          <w:noProof/>
        </w:rPr>
        <w:drawing>
          <wp:inline distT="0" distB="0" distL="0" distR="0" wp14:anchorId="17CF3A49" wp14:editId="03FBB1CE">
            <wp:extent cx="6120000" cy="199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png"/>
                    <pic:cNvPicPr/>
                  </pic:nvPicPr>
                  <pic:blipFill>
                    <a:blip r:embed="rId9"/>
                    <a:stretch>
                      <a:fillRect/>
                    </a:stretch>
                  </pic:blipFill>
                  <pic:spPr>
                    <a:xfrm>
                      <a:off x="0" y="0"/>
                      <a:ext cx="6120000" cy="1999200"/>
                    </a:xfrm>
                    <a:prstGeom prst="rect">
                      <a:avLst/>
                    </a:prstGeom>
                  </pic:spPr>
                </pic:pic>
              </a:graphicData>
            </a:graphic>
          </wp:inline>
        </w:drawing>
      </w:r>
    </w:p>
    <w:p w14:paraId="33CEF942" w14:textId="77777777" w:rsidR="00E240BD" w:rsidRDefault="009F2566">
      <w:pPr>
        <w:pStyle w:val="af7"/>
        <w:jc w:val="center"/>
        <w:rPr>
          <w:rFonts w:hint="eastAsia"/>
        </w:rPr>
      </w:pPr>
      <w:r>
        <w:t>图  材料采购完整生命周期</w:t>
      </w:r>
    </w:p>
    <w:tbl>
      <w:tblPr>
        <w:tblStyle w:val="aff1"/>
        <w:tblW w:w="0" w:type="auto"/>
        <w:jc w:val="center"/>
        <w:tblLayout w:type="fixed"/>
        <w:tblLook w:val="04A0" w:firstRow="1" w:lastRow="0" w:firstColumn="1" w:lastColumn="0" w:noHBand="0" w:noVBand="1"/>
      </w:tblPr>
      <w:tblGrid>
        <w:gridCol w:w="1417"/>
        <w:gridCol w:w="2835"/>
        <w:gridCol w:w="1701"/>
        <w:gridCol w:w="3685"/>
      </w:tblGrid>
      <w:tr w:rsidR="00E240BD" w14:paraId="073FA843" w14:textId="77777777">
        <w:trPr>
          <w:cantSplit/>
          <w:tblHeader/>
          <w:jc w:val="center"/>
        </w:trPr>
        <w:tc>
          <w:tcPr>
            <w:tcW w:w="1417" w:type="dxa"/>
            <w:shd w:val="clear" w:color="auto" w:fill="17365D"/>
            <w:tcMar>
              <w:top w:w="90" w:type="dxa"/>
              <w:left w:w="100" w:type="dxa"/>
              <w:bottom w:w="90" w:type="dxa"/>
              <w:right w:w="100" w:type="dxa"/>
            </w:tcMar>
            <w:vAlign w:val="center"/>
          </w:tcPr>
          <w:p w14:paraId="263D1C44" w14:textId="77777777" w:rsidR="00E240BD" w:rsidRDefault="009F2566">
            <w:pPr>
              <w:jc w:val="center"/>
              <w:rPr>
                <w:rFonts w:hint="eastAsia"/>
              </w:rPr>
            </w:pPr>
            <w:r>
              <w:rPr>
                <w:b/>
                <w:color w:val="FFFFFF"/>
                <w:sz w:val="17"/>
              </w:rPr>
              <w:t>日期</w:t>
            </w:r>
          </w:p>
        </w:tc>
        <w:tc>
          <w:tcPr>
            <w:tcW w:w="2835" w:type="dxa"/>
            <w:shd w:val="clear" w:color="auto" w:fill="17365D"/>
            <w:tcMar>
              <w:top w:w="90" w:type="dxa"/>
              <w:left w:w="100" w:type="dxa"/>
              <w:bottom w:w="90" w:type="dxa"/>
              <w:right w:w="100" w:type="dxa"/>
            </w:tcMar>
            <w:vAlign w:val="center"/>
          </w:tcPr>
          <w:p w14:paraId="11721487" w14:textId="77777777" w:rsidR="00E240BD" w:rsidRDefault="009F2566">
            <w:pPr>
              <w:jc w:val="center"/>
              <w:rPr>
                <w:rFonts w:hint="eastAsia"/>
              </w:rPr>
            </w:pPr>
            <w:r>
              <w:rPr>
                <w:b/>
                <w:color w:val="FFFFFF"/>
                <w:sz w:val="17"/>
              </w:rPr>
              <w:t>业务</w:t>
            </w:r>
          </w:p>
        </w:tc>
        <w:tc>
          <w:tcPr>
            <w:tcW w:w="1701" w:type="dxa"/>
            <w:shd w:val="clear" w:color="auto" w:fill="17365D"/>
            <w:tcMar>
              <w:top w:w="90" w:type="dxa"/>
              <w:left w:w="100" w:type="dxa"/>
              <w:bottom w:w="90" w:type="dxa"/>
              <w:right w:w="100" w:type="dxa"/>
            </w:tcMar>
            <w:vAlign w:val="center"/>
          </w:tcPr>
          <w:p w14:paraId="608A3EE1" w14:textId="77777777" w:rsidR="00E240BD" w:rsidRDefault="009F2566">
            <w:pPr>
              <w:jc w:val="center"/>
              <w:rPr>
                <w:rFonts w:hint="eastAsia"/>
              </w:rPr>
            </w:pPr>
            <w:r>
              <w:rPr>
                <w:b/>
                <w:color w:val="FFFFFF"/>
                <w:sz w:val="17"/>
              </w:rPr>
              <w:t>金额（万元）</w:t>
            </w:r>
          </w:p>
        </w:tc>
        <w:tc>
          <w:tcPr>
            <w:tcW w:w="3685" w:type="dxa"/>
            <w:shd w:val="clear" w:color="auto" w:fill="17365D"/>
            <w:tcMar>
              <w:top w:w="90" w:type="dxa"/>
              <w:left w:w="100" w:type="dxa"/>
              <w:bottom w:w="90" w:type="dxa"/>
              <w:right w:w="100" w:type="dxa"/>
            </w:tcMar>
            <w:vAlign w:val="center"/>
          </w:tcPr>
          <w:p w14:paraId="329B34A7" w14:textId="77777777" w:rsidR="00E240BD" w:rsidRDefault="009F2566">
            <w:pPr>
              <w:jc w:val="center"/>
              <w:rPr>
                <w:rFonts w:hint="eastAsia"/>
              </w:rPr>
            </w:pPr>
            <w:r>
              <w:rPr>
                <w:b/>
                <w:color w:val="FFFFFF"/>
                <w:sz w:val="17"/>
              </w:rPr>
              <w:t>分录/处理</w:t>
            </w:r>
          </w:p>
        </w:tc>
      </w:tr>
      <w:tr w:rsidR="00E240BD" w14:paraId="5B77D1C7" w14:textId="77777777">
        <w:trPr>
          <w:cantSplit/>
          <w:jc w:val="center"/>
        </w:trPr>
        <w:tc>
          <w:tcPr>
            <w:tcW w:w="1417" w:type="dxa"/>
            <w:tcMar>
              <w:top w:w="90" w:type="dxa"/>
              <w:left w:w="100" w:type="dxa"/>
              <w:bottom w:w="90" w:type="dxa"/>
              <w:right w:w="100" w:type="dxa"/>
            </w:tcMar>
            <w:vAlign w:val="center"/>
          </w:tcPr>
          <w:p w14:paraId="3026D1A8" w14:textId="77777777" w:rsidR="00E240BD" w:rsidRDefault="009F2566">
            <w:pPr>
              <w:jc w:val="center"/>
              <w:rPr>
                <w:rFonts w:hint="eastAsia"/>
              </w:rPr>
            </w:pPr>
            <w:r>
              <w:rPr>
                <w:sz w:val="15"/>
              </w:rPr>
              <w:t>8月2日</w:t>
            </w:r>
          </w:p>
        </w:tc>
        <w:tc>
          <w:tcPr>
            <w:tcW w:w="2835" w:type="dxa"/>
            <w:tcMar>
              <w:top w:w="90" w:type="dxa"/>
              <w:left w:w="100" w:type="dxa"/>
              <w:bottom w:w="90" w:type="dxa"/>
              <w:right w:w="100" w:type="dxa"/>
            </w:tcMar>
            <w:vAlign w:val="center"/>
          </w:tcPr>
          <w:p w14:paraId="5C45E02A" w14:textId="77777777" w:rsidR="00E240BD" w:rsidRDefault="009F2566">
            <w:pPr>
              <w:rPr>
                <w:rFonts w:hint="eastAsia"/>
              </w:rPr>
            </w:pPr>
            <w:r>
              <w:rPr>
                <w:sz w:val="15"/>
              </w:rPr>
              <w:t>预付供应商20%</w:t>
            </w:r>
          </w:p>
        </w:tc>
        <w:tc>
          <w:tcPr>
            <w:tcW w:w="1701" w:type="dxa"/>
            <w:tcMar>
              <w:top w:w="90" w:type="dxa"/>
              <w:left w:w="100" w:type="dxa"/>
              <w:bottom w:w="90" w:type="dxa"/>
              <w:right w:w="100" w:type="dxa"/>
            </w:tcMar>
            <w:vAlign w:val="center"/>
          </w:tcPr>
          <w:p w14:paraId="7FB585B1" w14:textId="77777777" w:rsidR="00E240BD" w:rsidRDefault="009F2566">
            <w:pPr>
              <w:rPr>
                <w:rFonts w:hint="eastAsia"/>
              </w:rPr>
            </w:pPr>
            <w:r>
              <w:rPr>
                <w:sz w:val="15"/>
              </w:rPr>
              <w:t>22.60</w:t>
            </w:r>
          </w:p>
        </w:tc>
        <w:tc>
          <w:tcPr>
            <w:tcW w:w="3685" w:type="dxa"/>
            <w:tcMar>
              <w:top w:w="90" w:type="dxa"/>
              <w:left w:w="100" w:type="dxa"/>
              <w:bottom w:w="90" w:type="dxa"/>
              <w:right w:w="100" w:type="dxa"/>
            </w:tcMar>
            <w:vAlign w:val="center"/>
          </w:tcPr>
          <w:p w14:paraId="71D6E0B7" w14:textId="77777777" w:rsidR="00E240BD" w:rsidRDefault="009F2566">
            <w:pPr>
              <w:rPr>
                <w:rFonts w:hint="eastAsia"/>
              </w:rPr>
            </w:pPr>
            <w:r>
              <w:rPr>
                <w:sz w:val="15"/>
              </w:rPr>
              <w:t>借：预付款项20；贷：银行20</w:t>
            </w:r>
          </w:p>
        </w:tc>
      </w:tr>
      <w:tr w:rsidR="00E240BD" w14:paraId="55519406" w14:textId="77777777">
        <w:trPr>
          <w:cantSplit/>
          <w:jc w:val="center"/>
        </w:trPr>
        <w:tc>
          <w:tcPr>
            <w:tcW w:w="1417" w:type="dxa"/>
            <w:shd w:val="clear" w:color="auto" w:fill="F2F4F7"/>
            <w:tcMar>
              <w:top w:w="90" w:type="dxa"/>
              <w:left w:w="100" w:type="dxa"/>
              <w:bottom w:w="90" w:type="dxa"/>
              <w:right w:w="100" w:type="dxa"/>
            </w:tcMar>
            <w:vAlign w:val="center"/>
          </w:tcPr>
          <w:p w14:paraId="1EB79E87" w14:textId="77777777" w:rsidR="00E240BD" w:rsidRDefault="009F2566">
            <w:pPr>
              <w:jc w:val="center"/>
              <w:rPr>
                <w:rFonts w:hint="eastAsia"/>
              </w:rPr>
            </w:pPr>
            <w:r>
              <w:rPr>
                <w:sz w:val="15"/>
              </w:rPr>
              <w:t>8月10日</w:t>
            </w:r>
          </w:p>
        </w:tc>
        <w:tc>
          <w:tcPr>
            <w:tcW w:w="2835" w:type="dxa"/>
            <w:shd w:val="clear" w:color="auto" w:fill="F2F4F7"/>
            <w:tcMar>
              <w:top w:w="90" w:type="dxa"/>
              <w:left w:w="100" w:type="dxa"/>
              <w:bottom w:w="90" w:type="dxa"/>
              <w:right w:w="100" w:type="dxa"/>
            </w:tcMar>
            <w:vAlign w:val="center"/>
          </w:tcPr>
          <w:p w14:paraId="054975B7" w14:textId="77777777" w:rsidR="00E240BD" w:rsidRDefault="009F2566">
            <w:pPr>
              <w:rPr>
                <w:rFonts w:hint="eastAsia"/>
              </w:rPr>
            </w:pPr>
            <w:r>
              <w:rPr>
                <w:sz w:val="15"/>
              </w:rPr>
              <w:t>控制板到货500件；暂估不含税110</w:t>
            </w:r>
          </w:p>
        </w:tc>
        <w:tc>
          <w:tcPr>
            <w:tcW w:w="1701" w:type="dxa"/>
            <w:shd w:val="clear" w:color="auto" w:fill="F2F4F7"/>
            <w:tcMar>
              <w:top w:w="90" w:type="dxa"/>
              <w:left w:w="100" w:type="dxa"/>
              <w:bottom w:w="90" w:type="dxa"/>
              <w:right w:w="100" w:type="dxa"/>
            </w:tcMar>
            <w:vAlign w:val="center"/>
          </w:tcPr>
          <w:p w14:paraId="6E35AAB2" w14:textId="77777777" w:rsidR="00E240BD" w:rsidRDefault="009F2566">
            <w:pPr>
              <w:rPr>
                <w:rFonts w:hint="eastAsia"/>
              </w:rPr>
            </w:pPr>
            <w:r>
              <w:rPr>
                <w:sz w:val="15"/>
              </w:rPr>
              <w:t>110.00</w:t>
            </w:r>
          </w:p>
        </w:tc>
        <w:tc>
          <w:tcPr>
            <w:tcW w:w="3685" w:type="dxa"/>
            <w:shd w:val="clear" w:color="auto" w:fill="F2F4F7"/>
            <w:tcMar>
              <w:top w:w="90" w:type="dxa"/>
              <w:left w:w="100" w:type="dxa"/>
              <w:bottom w:w="90" w:type="dxa"/>
              <w:right w:w="100" w:type="dxa"/>
            </w:tcMar>
            <w:vAlign w:val="center"/>
          </w:tcPr>
          <w:p w14:paraId="1BE257DE" w14:textId="77777777" w:rsidR="00E240BD" w:rsidRDefault="009F2566">
            <w:pPr>
              <w:rPr>
                <w:rFonts w:hint="eastAsia"/>
              </w:rPr>
            </w:pPr>
            <w:r>
              <w:rPr>
                <w:sz w:val="15"/>
              </w:rPr>
              <w:t>借：原材料110；贷：应付暂估110</w:t>
            </w:r>
          </w:p>
        </w:tc>
      </w:tr>
      <w:tr w:rsidR="00E240BD" w14:paraId="4677CC82" w14:textId="77777777">
        <w:trPr>
          <w:cantSplit/>
          <w:jc w:val="center"/>
        </w:trPr>
        <w:tc>
          <w:tcPr>
            <w:tcW w:w="1417" w:type="dxa"/>
            <w:tcMar>
              <w:top w:w="90" w:type="dxa"/>
              <w:left w:w="100" w:type="dxa"/>
              <w:bottom w:w="90" w:type="dxa"/>
              <w:right w:w="100" w:type="dxa"/>
            </w:tcMar>
            <w:vAlign w:val="center"/>
          </w:tcPr>
          <w:p w14:paraId="35A882BF" w14:textId="77777777" w:rsidR="00E240BD" w:rsidRDefault="009F2566">
            <w:pPr>
              <w:jc w:val="center"/>
              <w:rPr>
                <w:rFonts w:hint="eastAsia"/>
              </w:rPr>
            </w:pPr>
            <w:r>
              <w:rPr>
                <w:sz w:val="15"/>
              </w:rPr>
              <w:t>8月31日</w:t>
            </w:r>
          </w:p>
        </w:tc>
        <w:tc>
          <w:tcPr>
            <w:tcW w:w="2835" w:type="dxa"/>
            <w:tcMar>
              <w:top w:w="90" w:type="dxa"/>
              <w:left w:w="100" w:type="dxa"/>
              <w:bottom w:w="90" w:type="dxa"/>
              <w:right w:w="100" w:type="dxa"/>
            </w:tcMar>
            <w:vAlign w:val="center"/>
          </w:tcPr>
          <w:p w14:paraId="1CACA7B0" w14:textId="77777777" w:rsidR="00E240BD" w:rsidRDefault="009F2566">
            <w:pPr>
              <w:rPr>
                <w:rFonts w:hint="eastAsia"/>
              </w:rPr>
            </w:pPr>
            <w:r>
              <w:rPr>
                <w:sz w:val="15"/>
              </w:rPr>
              <w:t>仍未收票</w:t>
            </w:r>
          </w:p>
        </w:tc>
        <w:tc>
          <w:tcPr>
            <w:tcW w:w="1701" w:type="dxa"/>
            <w:tcMar>
              <w:top w:w="90" w:type="dxa"/>
              <w:left w:w="100" w:type="dxa"/>
              <w:bottom w:w="90" w:type="dxa"/>
              <w:right w:w="100" w:type="dxa"/>
            </w:tcMar>
            <w:vAlign w:val="center"/>
          </w:tcPr>
          <w:p w14:paraId="26A9DDA9" w14:textId="77777777" w:rsidR="00E240BD" w:rsidRDefault="009F2566">
            <w:pPr>
              <w:rPr>
                <w:rFonts w:hint="eastAsia"/>
              </w:rPr>
            </w:pPr>
            <w:r>
              <w:rPr>
                <w:sz w:val="15"/>
              </w:rPr>
              <w:t>—</w:t>
            </w:r>
          </w:p>
        </w:tc>
        <w:tc>
          <w:tcPr>
            <w:tcW w:w="3685" w:type="dxa"/>
            <w:tcMar>
              <w:top w:w="90" w:type="dxa"/>
              <w:left w:w="100" w:type="dxa"/>
              <w:bottom w:w="90" w:type="dxa"/>
              <w:right w:w="100" w:type="dxa"/>
            </w:tcMar>
            <w:vAlign w:val="center"/>
          </w:tcPr>
          <w:p w14:paraId="5DA96440" w14:textId="77777777" w:rsidR="00E240BD" w:rsidRDefault="009F2566">
            <w:pPr>
              <w:rPr>
                <w:rFonts w:hint="eastAsia"/>
              </w:rPr>
            </w:pPr>
            <w:r>
              <w:rPr>
                <w:sz w:val="15"/>
              </w:rPr>
              <w:t>暂估已反映收货，不另确认进项税</w:t>
            </w:r>
          </w:p>
        </w:tc>
      </w:tr>
      <w:tr w:rsidR="00E240BD" w14:paraId="5B282F09" w14:textId="77777777">
        <w:trPr>
          <w:cantSplit/>
          <w:jc w:val="center"/>
        </w:trPr>
        <w:tc>
          <w:tcPr>
            <w:tcW w:w="1417" w:type="dxa"/>
            <w:shd w:val="clear" w:color="auto" w:fill="F2F4F7"/>
            <w:tcMar>
              <w:top w:w="90" w:type="dxa"/>
              <w:left w:w="100" w:type="dxa"/>
              <w:bottom w:w="90" w:type="dxa"/>
              <w:right w:w="100" w:type="dxa"/>
            </w:tcMar>
            <w:vAlign w:val="center"/>
          </w:tcPr>
          <w:p w14:paraId="7CED6838" w14:textId="77777777" w:rsidR="00E240BD" w:rsidRDefault="009F2566">
            <w:pPr>
              <w:jc w:val="center"/>
              <w:rPr>
                <w:rFonts w:hint="eastAsia"/>
              </w:rPr>
            </w:pPr>
            <w:r>
              <w:rPr>
                <w:sz w:val="15"/>
              </w:rPr>
              <w:t>9月5日</w:t>
            </w:r>
          </w:p>
        </w:tc>
        <w:tc>
          <w:tcPr>
            <w:tcW w:w="2835" w:type="dxa"/>
            <w:shd w:val="clear" w:color="auto" w:fill="F2F4F7"/>
            <w:tcMar>
              <w:top w:w="90" w:type="dxa"/>
              <w:left w:w="100" w:type="dxa"/>
              <w:bottom w:w="90" w:type="dxa"/>
              <w:right w:w="100" w:type="dxa"/>
            </w:tcMar>
            <w:vAlign w:val="center"/>
          </w:tcPr>
          <w:p w14:paraId="3AC43A1C" w14:textId="77777777" w:rsidR="00E240BD" w:rsidRDefault="009F2566">
            <w:pPr>
              <w:rPr>
                <w:rFonts w:hint="eastAsia"/>
              </w:rPr>
            </w:pPr>
            <w:r>
              <w:rPr>
                <w:sz w:val="15"/>
              </w:rPr>
              <w:t>取得专票：不含税112、税额14.56</w:t>
            </w:r>
          </w:p>
        </w:tc>
        <w:tc>
          <w:tcPr>
            <w:tcW w:w="1701" w:type="dxa"/>
            <w:shd w:val="clear" w:color="auto" w:fill="F2F4F7"/>
            <w:tcMar>
              <w:top w:w="90" w:type="dxa"/>
              <w:left w:w="100" w:type="dxa"/>
              <w:bottom w:w="90" w:type="dxa"/>
              <w:right w:w="100" w:type="dxa"/>
            </w:tcMar>
            <w:vAlign w:val="center"/>
          </w:tcPr>
          <w:p w14:paraId="14F61120" w14:textId="77777777" w:rsidR="00E240BD" w:rsidRDefault="009F2566">
            <w:pPr>
              <w:rPr>
                <w:rFonts w:hint="eastAsia"/>
              </w:rPr>
            </w:pPr>
            <w:r>
              <w:rPr>
                <w:sz w:val="15"/>
              </w:rPr>
              <w:t>126.56</w:t>
            </w:r>
          </w:p>
        </w:tc>
        <w:tc>
          <w:tcPr>
            <w:tcW w:w="3685" w:type="dxa"/>
            <w:shd w:val="clear" w:color="auto" w:fill="F2F4F7"/>
            <w:tcMar>
              <w:top w:w="90" w:type="dxa"/>
              <w:left w:w="100" w:type="dxa"/>
              <w:bottom w:w="90" w:type="dxa"/>
              <w:right w:w="100" w:type="dxa"/>
            </w:tcMar>
            <w:vAlign w:val="center"/>
          </w:tcPr>
          <w:p w14:paraId="3EFBC102" w14:textId="77777777" w:rsidR="00E240BD" w:rsidRDefault="009F2566">
            <w:pPr>
              <w:rPr>
                <w:rFonts w:hint="eastAsia"/>
              </w:rPr>
            </w:pPr>
            <w:r>
              <w:rPr>
                <w:sz w:val="15"/>
              </w:rPr>
              <w:t>冲暂估后：借原材料112、进项14.56；贷应付126.56；并核销预付20</w:t>
            </w:r>
          </w:p>
        </w:tc>
      </w:tr>
      <w:tr w:rsidR="00E240BD" w14:paraId="135B61E2" w14:textId="77777777">
        <w:trPr>
          <w:cantSplit/>
          <w:jc w:val="center"/>
        </w:trPr>
        <w:tc>
          <w:tcPr>
            <w:tcW w:w="1417" w:type="dxa"/>
            <w:tcMar>
              <w:top w:w="90" w:type="dxa"/>
              <w:left w:w="100" w:type="dxa"/>
              <w:bottom w:w="90" w:type="dxa"/>
              <w:right w:w="100" w:type="dxa"/>
            </w:tcMar>
            <w:vAlign w:val="center"/>
          </w:tcPr>
          <w:p w14:paraId="2FA146C9" w14:textId="77777777" w:rsidR="00E240BD" w:rsidRDefault="009F2566">
            <w:pPr>
              <w:jc w:val="center"/>
              <w:rPr>
                <w:rFonts w:hint="eastAsia"/>
              </w:rPr>
            </w:pPr>
            <w:r>
              <w:rPr>
                <w:sz w:val="15"/>
              </w:rPr>
              <w:t>9月20日</w:t>
            </w:r>
          </w:p>
        </w:tc>
        <w:tc>
          <w:tcPr>
            <w:tcW w:w="2835" w:type="dxa"/>
            <w:tcMar>
              <w:top w:w="90" w:type="dxa"/>
              <w:left w:w="100" w:type="dxa"/>
              <w:bottom w:w="90" w:type="dxa"/>
              <w:right w:w="100" w:type="dxa"/>
            </w:tcMar>
            <w:vAlign w:val="center"/>
          </w:tcPr>
          <w:p w14:paraId="592550AE" w14:textId="77777777" w:rsidR="00E240BD" w:rsidRDefault="009F2566">
            <w:pPr>
              <w:rPr>
                <w:rFonts w:hint="eastAsia"/>
              </w:rPr>
            </w:pPr>
            <w:r>
              <w:rPr>
                <w:sz w:val="15"/>
              </w:rPr>
              <w:t>支付剩余款</w:t>
            </w:r>
          </w:p>
        </w:tc>
        <w:tc>
          <w:tcPr>
            <w:tcW w:w="1701" w:type="dxa"/>
            <w:tcMar>
              <w:top w:w="90" w:type="dxa"/>
              <w:left w:w="100" w:type="dxa"/>
              <w:bottom w:w="90" w:type="dxa"/>
              <w:right w:w="100" w:type="dxa"/>
            </w:tcMar>
            <w:vAlign w:val="center"/>
          </w:tcPr>
          <w:p w14:paraId="0794FDE1" w14:textId="77777777" w:rsidR="00E240BD" w:rsidRDefault="009F2566">
            <w:pPr>
              <w:rPr>
                <w:rFonts w:hint="eastAsia"/>
              </w:rPr>
            </w:pPr>
            <w:r>
              <w:rPr>
                <w:sz w:val="15"/>
              </w:rPr>
              <w:t>106.56</w:t>
            </w:r>
          </w:p>
        </w:tc>
        <w:tc>
          <w:tcPr>
            <w:tcW w:w="3685" w:type="dxa"/>
            <w:tcMar>
              <w:top w:w="90" w:type="dxa"/>
              <w:left w:w="100" w:type="dxa"/>
              <w:bottom w:w="90" w:type="dxa"/>
              <w:right w:w="100" w:type="dxa"/>
            </w:tcMar>
            <w:vAlign w:val="center"/>
          </w:tcPr>
          <w:p w14:paraId="79DC4BF8" w14:textId="77777777" w:rsidR="00E240BD" w:rsidRDefault="009F2566">
            <w:pPr>
              <w:rPr>
                <w:rFonts w:hint="eastAsia"/>
              </w:rPr>
            </w:pPr>
            <w:r>
              <w:rPr>
                <w:sz w:val="15"/>
              </w:rPr>
              <w:t>借：应付106.56；贷：银行106.56</w:t>
            </w:r>
          </w:p>
        </w:tc>
      </w:tr>
    </w:tbl>
    <w:p w14:paraId="33C6C716" w14:textId="77777777" w:rsidR="00E240BD" w:rsidRDefault="00E240BD">
      <w:pPr>
        <w:spacing w:after="20"/>
        <w:rPr>
          <w:rFonts w:hint="eastAsia"/>
        </w:rPr>
      </w:pPr>
    </w:p>
    <w:tbl>
      <w:tblPr>
        <w:tblStyle w:val="aff1"/>
        <w:tblW w:w="0" w:type="auto"/>
        <w:jc w:val="center"/>
        <w:tblLayout w:type="fixed"/>
        <w:tblLook w:val="04A0" w:firstRow="1" w:lastRow="0" w:firstColumn="1" w:lastColumn="0" w:noHBand="0" w:noVBand="1"/>
      </w:tblPr>
      <w:tblGrid>
        <w:gridCol w:w="1701"/>
        <w:gridCol w:w="4535"/>
        <w:gridCol w:w="3402"/>
      </w:tblGrid>
      <w:tr w:rsidR="00E240BD" w14:paraId="486F407F" w14:textId="77777777">
        <w:trPr>
          <w:cantSplit/>
          <w:tblHeader/>
          <w:jc w:val="center"/>
        </w:trPr>
        <w:tc>
          <w:tcPr>
            <w:tcW w:w="1701" w:type="dxa"/>
            <w:shd w:val="clear" w:color="auto" w:fill="17365D"/>
            <w:tcMar>
              <w:top w:w="90" w:type="dxa"/>
              <w:left w:w="100" w:type="dxa"/>
              <w:bottom w:w="90" w:type="dxa"/>
              <w:right w:w="100" w:type="dxa"/>
            </w:tcMar>
            <w:vAlign w:val="center"/>
          </w:tcPr>
          <w:p w14:paraId="6BD0625E" w14:textId="77777777" w:rsidR="00E240BD" w:rsidRDefault="009F2566">
            <w:pPr>
              <w:jc w:val="center"/>
              <w:rPr>
                <w:rFonts w:hint="eastAsia"/>
              </w:rPr>
            </w:pPr>
            <w:r>
              <w:rPr>
                <w:b/>
                <w:color w:val="FFFFFF"/>
                <w:sz w:val="17"/>
              </w:rPr>
              <w:t>问题</w:t>
            </w:r>
          </w:p>
        </w:tc>
        <w:tc>
          <w:tcPr>
            <w:tcW w:w="4535" w:type="dxa"/>
            <w:shd w:val="clear" w:color="auto" w:fill="17365D"/>
            <w:tcMar>
              <w:top w:w="90" w:type="dxa"/>
              <w:left w:w="100" w:type="dxa"/>
              <w:bottom w:w="90" w:type="dxa"/>
              <w:right w:w="100" w:type="dxa"/>
            </w:tcMar>
            <w:vAlign w:val="center"/>
          </w:tcPr>
          <w:p w14:paraId="345AA603" w14:textId="77777777" w:rsidR="00E240BD" w:rsidRDefault="009F2566">
            <w:pPr>
              <w:jc w:val="center"/>
              <w:rPr>
                <w:rFonts w:hint="eastAsia"/>
              </w:rPr>
            </w:pPr>
            <w:r>
              <w:rPr>
                <w:b/>
                <w:color w:val="FFFFFF"/>
                <w:sz w:val="17"/>
              </w:rPr>
              <w:t>主流处理</w:t>
            </w:r>
          </w:p>
        </w:tc>
        <w:tc>
          <w:tcPr>
            <w:tcW w:w="3402" w:type="dxa"/>
            <w:shd w:val="clear" w:color="auto" w:fill="17365D"/>
            <w:tcMar>
              <w:top w:w="90" w:type="dxa"/>
              <w:left w:w="100" w:type="dxa"/>
              <w:bottom w:w="90" w:type="dxa"/>
              <w:right w:w="100" w:type="dxa"/>
            </w:tcMar>
            <w:vAlign w:val="center"/>
          </w:tcPr>
          <w:p w14:paraId="149F904B" w14:textId="77777777" w:rsidR="00E240BD" w:rsidRDefault="009F2566">
            <w:pPr>
              <w:jc w:val="center"/>
              <w:rPr>
                <w:rFonts w:hint="eastAsia"/>
              </w:rPr>
            </w:pPr>
            <w:r>
              <w:rPr>
                <w:b/>
                <w:color w:val="FFFFFF"/>
                <w:sz w:val="17"/>
              </w:rPr>
              <w:t>其他情况/风险</w:t>
            </w:r>
          </w:p>
        </w:tc>
      </w:tr>
      <w:tr w:rsidR="00E240BD" w14:paraId="3DF5CE71" w14:textId="77777777">
        <w:trPr>
          <w:cantSplit/>
          <w:jc w:val="center"/>
        </w:trPr>
        <w:tc>
          <w:tcPr>
            <w:tcW w:w="1701" w:type="dxa"/>
            <w:tcMar>
              <w:top w:w="90" w:type="dxa"/>
              <w:left w:w="100" w:type="dxa"/>
              <w:bottom w:w="90" w:type="dxa"/>
              <w:right w:w="100" w:type="dxa"/>
            </w:tcMar>
            <w:vAlign w:val="center"/>
          </w:tcPr>
          <w:p w14:paraId="6F0A2B44" w14:textId="77777777" w:rsidR="00E240BD" w:rsidRDefault="009F2566">
            <w:pPr>
              <w:jc w:val="center"/>
              <w:rPr>
                <w:rFonts w:hint="eastAsia"/>
              </w:rPr>
            </w:pPr>
            <w:r>
              <w:rPr>
                <w:sz w:val="17"/>
              </w:rPr>
              <w:t>入库金额从哪里来</w:t>
            </w:r>
          </w:p>
        </w:tc>
        <w:tc>
          <w:tcPr>
            <w:tcW w:w="4535" w:type="dxa"/>
            <w:tcMar>
              <w:top w:w="90" w:type="dxa"/>
              <w:left w:w="100" w:type="dxa"/>
              <w:bottom w:w="90" w:type="dxa"/>
              <w:right w:w="100" w:type="dxa"/>
            </w:tcMar>
            <w:vAlign w:val="center"/>
          </w:tcPr>
          <w:p w14:paraId="742AB574" w14:textId="77777777" w:rsidR="00E240BD" w:rsidRDefault="009F2566">
            <w:pPr>
              <w:rPr>
                <w:rFonts w:hint="eastAsia"/>
              </w:rPr>
            </w:pPr>
            <w:r>
              <w:rPr>
                <w:sz w:val="17"/>
              </w:rPr>
              <w:t>合同/PO价格、历史采购价、最近结算价或标准价，须可验证</w:t>
            </w:r>
          </w:p>
        </w:tc>
        <w:tc>
          <w:tcPr>
            <w:tcW w:w="3402" w:type="dxa"/>
            <w:tcMar>
              <w:top w:w="90" w:type="dxa"/>
              <w:left w:w="100" w:type="dxa"/>
              <w:bottom w:w="90" w:type="dxa"/>
              <w:right w:w="100" w:type="dxa"/>
            </w:tcMar>
            <w:vAlign w:val="center"/>
          </w:tcPr>
          <w:p w14:paraId="258016C2" w14:textId="77777777" w:rsidR="00E240BD" w:rsidRDefault="009F2566">
            <w:pPr>
              <w:rPr>
                <w:rFonts w:hint="eastAsia"/>
              </w:rPr>
            </w:pPr>
            <w:r>
              <w:rPr>
                <w:sz w:val="17"/>
              </w:rPr>
              <w:t>不得为调利润随意设暂估价</w:t>
            </w:r>
          </w:p>
        </w:tc>
      </w:tr>
      <w:tr w:rsidR="00E240BD" w14:paraId="10463C90" w14:textId="77777777">
        <w:trPr>
          <w:cantSplit/>
          <w:jc w:val="center"/>
        </w:trPr>
        <w:tc>
          <w:tcPr>
            <w:tcW w:w="1701" w:type="dxa"/>
            <w:shd w:val="clear" w:color="auto" w:fill="F2F4F7"/>
            <w:tcMar>
              <w:top w:w="90" w:type="dxa"/>
              <w:left w:w="100" w:type="dxa"/>
              <w:bottom w:w="90" w:type="dxa"/>
              <w:right w:w="100" w:type="dxa"/>
            </w:tcMar>
            <w:vAlign w:val="center"/>
          </w:tcPr>
          <w:p w14:paraId="19FDA736" w14:textId="77777777" w:rsidR="00E240BD" w:rsidRDefault="009F2566">
            <w:pPr>
              <w:jc w:val="center"/>
              <w:rPr>
                <w:rFonts w:hint="eastAsia"/>
              </w:rPr>
            </w:pPr>
            <w:r>
              <w:rPr>
                <w:sz w:val="17"/>
              </w:rPr>
              <w:t>发票与暂估差异</w:t>
            </w:r>
          </w:p>
        </w:tc>
        <w:tc>
          <w:tcPr>
            <w:tcW w:w="4535" w:type="dxa"/>
            <w:shd w:val="clear" w:color="auto" w:fill="F2F4F7"/>
            <w:tcMar>
              <w:top w:w="90" w:type="dxa"/>
              <w:left w:w="100" w:type="dxa"/>
              <w:bottom w:w="90" w:type="dxa"/>
              <w:right w:w="100" w:type="dxa"/>
            </w:tcMar>
            <w:vAlign w:val="center"/>
          </w:tcPr>
          <w:p w14:paraId="33047425" w14:textId="77777777" w:rsidR="00E240BD" w:rsidRDefault="009F2566">
            <w:pPr>
              <w:rPr>
                <w:rFonts w:hint="eastAsia"/>
              </w:rPr>
            </w:pPr>
            <w:r>
              <w:rPr>
                <w:sz w:val="17"/>
              </w:rPr>
              <w:t>冲原暂估，按实际结算入账；差异进入存货、已耗用成本或价差科目</w:t>
            </w:r>
          </w:p>
        </w:tc>
        <w:tc>
          <w:tcPr>
            <w:tcW w:w="3402" w:type="dxa"/>
            <w:shd w:val="clear" w:color="auto" w:fill="F2F4F7"/>
            <w:tcMar>
              <w:top w:w="90" w:type="dxa"/>
              <w:left w:w="100" w:type="dxa"/>
              <w:bottom w:w="90" w:type="dxa"/>
              <w:right w:w="100" w:type="dxa"/>
            </w:tcMar>
            <w:vAlign w:val="center"/>
          </w:tcPr>
          <w:p w14:paraId="4CE88BC1" w14:textId="77777777" w:rsidR="00E240BD" w:rsidRDefault="009F2566">
            <w:pPr>
              <w:rPr>
                <w:rFonts w:hint="eastAsia"/>
              </w:rPr>
            </w:pPr>
            <w:r>
              <w:rPr>
                <w:sz w:val="17"/>
              </w:rPr>
              <w:t>依据ERP和企业政策分配</w:t>
            </w:r>
          </w:p>
        </w:tc>
      </w:tr>
      <w:tr w:rsidR="00E240BD" w14:paraId="41956C85" w14:textId="77777777">
        <w:trPr>
          <w:cantSplit/>
          <w:jc w:val="center"/>
        </w:trPr>
        <w:tc>
          <w:tcPr>
            <w:tcW w:w="1701" w:type="dxa"/>
            <w:tcMar>
              <w:top w:w="90" w:type="dxa"/>
              <w:left w:w="100" w:type="dxa"/>
              <w:bottom w:w="90" w:type="dxa"/>
              <w:right w:w="100" w:type="dxa"/>
            </w:tcMar>
            <w:vAlign w:val="center"/>
          </w:tcPr>
          <w:p w14:paraId="718E24CB" w14:textId="77777777" w:rsidR="00E240BD" w:rsidRDefault="009F2566">
            <w:pPr>
              <w:jc w:val="center"/>
              <w:rPr>
                <w:rFonts w:hint="eastAsia"/>
              </w:rPr>
            </w:pPr>
            <w:r>
              <w:rPr>
                <w:sz w:val="17"/>
              </w:rPr>
              <w:t>数量差异</w:t>
            </w:r>
          </w:p>
        </w:tc>
        <w:tc>
          <w:tcPr>
            <w:tcW w:w="4535" w:type="dxa"/>
            <w:tcMar>
              <w:top w:w="90" w:type="dxa"/>
              <w:left w:w="100" w:type="dxa"/>
              <w:bottom w:w="90" w:type="dxa"/>
              <w:right w:w="100" w:type="dxa"/>
            </w:tcMar>
            <w:vAlign w:val="center"/>
          </w:tcPr>
          <w:p w14:paraId="752680B2" w14:textId="77777777" w:rsidR="00E240BD" w:rsidRDefault="009F2566">
            <w:pPr>
              <w:rPr>
                <w:rFonts w:hint="eastAsia"/>
              </w:rPr>
            </w:pPr>
            <w:r>
              <w:rPr>
                <w:sz w:val="17"/>
              </w:rPr>
              <w:t>先查验收、短溢、计量单位和在途；由业务确认责任</w:t>
            </w:r>
          </w:p>
        </w:tc>
        <w:tc>
          <w:tcPr>
            <w:tcW w:w="3402" w:type="dxa"/>
            <w:tcMar>
              <w:top w:w="90" w:type="dxa"/>
              <w:left w:w="100" w:type="dxa"/>
              <w:bottom w:w="90" w:type="dxa"/>
              <w:right w:w="100" w:type="dxa"/>
            </w:tcMar>
            <w:vAlign w:val="center"/>
          </w:tcPr>
          <w:p w14:paraId="61241DBB" w14:textId="77777777" w:rsidR="00E240BD" w:rsidRDefault="009F2566">
            <w:pPr>
              <w:rPr>
                <w:rFonts w:hint="eastAsia"/>
              </w:rPr>
            </w:pPr>
            <w:r>
              <w:rPr>
                <w:sz w:val="17"/>
              </w:rPr>
              <w:t>不能仅按发票数量入库</w:t>
            </w:r>
          </w:p>
        </w:tc>
      </w:tr>
      <w:tr w:rsidR="00E240BD" w14:paraId="1FA092CC" w14:textId="77777777">
        <w:trPr>
          <w:cantSplit/>
          <w:jc w:val="center"/>
        </w:trPr>
        <w:tc>
          <w:tcPr>
            <w:tcW w:w="1701" w:type="dxa"/>
            <w:shd w:val="clear" w:color="auto" w:fill="F2F4F7"/>
            <w:tcMar>
              <w:top w:w="90" w:type="dxa"/>
              <w:left w:w="100" w:type="dxa"/>
              <w:bottom w:w="90" w:type="dxa"/>
              <w:right w:w="100" w:type="dxa"/>
            </w:tcMar>
            <w:vAlign w:val="center"/>
          </w:tcPr>
          <w:p w14:paraId="1C70FF23" w14:textId="77777777" w:rsidR="00E240BD" w:rsidRDefault="009F2566">
            <w:pPr>
              <w:jc w:val="center"/>
              <w:rPr>
                <w:rFonts w:hint="eastAsia"/>
              </w:rPr>
            </w:pPr>
            <w:r>
              <w:rPr>
                <w:sz w:val="17"/>
              </w:rPr>
              <w:t>运输费</w:t>
            </w:r>
          </w:p>
        </w:tc>
        <w:tc>
          <w:tcPr>
            <w:tcW w:w="4535" w:type="dxa"/>
            <w:shd w:val="clear" w:color="auto" w:fill="F2F4F7"/>
            <w:tcMar>
              <w:top w:w="90" w:type="dxa"/>
              <w:left w:w="100" w:type="dxa"/>
              <w:bottom w:w="90" w:type="dxa"/>
              <w:right w:w="100" w:type="dxa"/>
            </w:tcMar>
            <w:vAlign w:val="center"/>
          </w:tcPr>
          <w:p w14:paraId="35F8ACDE" w14:textId="77777777" w:rsidR="00E240BD" w:rsidRDefault="009F2566">
            <w:pPr>
              <w:rPr>
                <w:rFonts w:hint="eastAsia"/>
              </w:rPr>
            </w:pPr>
            <w:r>
              <w:rPr>
                <w:sz w:val="17"/>
              </w:rPr>
              <w:t>使存货达到目前场所和状态且可合理归属时计入采购成本</w:t>
            </w:r>
          </w:p>
        </w:tc>
        <w:tc>
          <w:tcPr>
            <w:tcW w:w="3402" w:type="dxa"/>
            <w:shd w:val="clear" w:color="auto" w:fill="F2F4F7"/>
            <w:tcMar>
              <w:top w:w="90" w:type="dxa"/>
              <w:left w:w="100" w:type="dxa"/>
              <w:bottom w:w="90" w:type="dxa"/>
              <w:right w:w="100" w:type="dxa"/>
            </w:tcMar>
            <w:vAlign w:val="center"/>
          </w:tcPr>
          <w:p w14:paraId="200CA19C" w14:textId="77777777" w:rsidR="00E240BD" w:rsidRDefault="009F2566">
            <w:pPr>
              <w:rPr>
                <w:rFonts w:hint="eastAsia"/>
              </w:rPr>
            </w:pPr>
            <w:r>
              <w:rPr>
                <w:sz w:val="17"/>
              </w:rPr>
              <w:t>不可归属或管理性运输进期间费用</w:t>
            </w:r>
          </w:p>
        </w:tc>
      </w:tr>
      <w:tr w:rsidR="00E240BD" w14:paraId="66667AB5" w14:textId="77777777">
        <w:trPr>
          <w:cantSplit/>
          <w:jc w:val="center"/>
        </w:trPr>
        <w:tc>
          <w:tcPr>
            <w:tcW w:w="1701" w:type="dxa"/>
            <w:tcMar>
              <w:top w:w="90" w:type="dxa"/>
              <w:left w:w="100" w:type="dxa"/>
              <w:bottom w:w="90" w:type="dxa"/>
              <w:right w:w="100" w:type="dxa"/>
            </w:tcMar>
            <w:vAlign w:val="center"/>
          </w:tcPr>
          <w:p w14:paraId="6E2C6DA1" w14:textId="77777777" w:rsidR="00E240BD" w:rsidRDefault="009F2566">
            <w:pPr>
              <w:jc w:val="center"/>
              <w:rPr>
                <w:rFonts w:hint="eastAsia"/>
              </w:rPr>
            </w:pPr>
            <w:r>
              <w:rPr>
                <w:sz w:val="17"/>
              </w:rPr>
              <w:t>合理损耗</w:t>
            </w:r>
          </w:p>
        </w:tc>
        <w:tc>
          <w:tcPr>
            <w:tcW w:w="4535" w:type="dxa"/>
            <w:tcMar>
              <w:top w:w="90" w:type="dxa"/>
              <w:left w:w="100" w:type="dxa"/>
              <w:bottom w:w="90" w:type="dxa"/>
              <w:right w:w="100" w:type="dxa"/>
            </w:tcMar>
            <w:vAlign w:val="center"/>
          </w:tcPr>
          <w:p w14:paraId="3976AB4E" w14:textId="77777777" w:rsidR="00E240BD" w:rsidRDefault="009F2566">
            <w:pPr>
              <w:rPr>
                <w:rFonts w:hint="eastAsia"/>
              </w:rPr>
            </w:pPr>
            <w:r>
              <w:rPr>
                <w:sz w:val="17"/>
              </w:rPr>
              <w:t>计入取得存货总成本，由实际合格数量承担</w:t>
            </w:r>
          </w:p>
        </w:tc>
        <w:tc>
          <w:tcPr>
            <w:tcW w:w="3402" w:type="dxa"/>
            <w:tcMar>
              <w:top w:w="90" w:type="dxa"/>
              <w:left w:w="100" w:type="dxa"/>
              <w:bottom w:w="90" w:type="dxa"/>
              <w:right w:w="100" w:type="dxa"/>
            </w:tcMar>
            <w:vAlign w:val="center"/>
          </w:tcPr>
          <w:p w14:paraId="1896A5E1" w14:textId="77777777" w:rsidR="00E240BD" w:rsidRDefault="009F2566">
            <w:pPr>
              <w:rPr>
                <w:rFonts w:hint="eastAsia"/>
              </w:rPr>
            </w:pPr>
            <w:r>
              <w:rPr>
                <w:sz w:val="17"/>
              </w:rPr>
              <w:t>需有工艺标准和审批</w:t>
            </w:r>
          </w:p>
        </w:tc>
      </w:tr>
      <w:tr w:rsidR="00E240BD" w14:paraId="3D161FC9" w14:textId="77777777">
        <w:trPr>
          <w:cantSplit/>
          <w:jc w:val="center"/>
        </w:trPr>
        <w:tc>
          <w:tcPr>
            <w:tcW w:w="1701" w:type="dxa"/>
            <w:shd w:val="clear" w:color="auto" w:fill="F2F4F7"/>
            <w:tcMar>
              <w:top w:w="90" w:type="dxa"/>
              <w:left w:w="100" w:type="dxa"/>
              <w:bottom w:w="90" w:type="dxa"/>
              <w:right w:w="100" w:type="dxa"/>
            </w:tcMar>
            <w:vAlign w:val="center"/>
          </w:tcPr>
          <w:p w14:paraId="047E6705" w14:textId="77777777" w:rsidR="00E240BD" w:rsidRDefault="009F2566">
            <w:pPr>
              <w:jc w:val="center"/>
              <w:rPr>
                <w:rFonts w:hint="eastAsia"/>
              </w:rPr>
            </w:pPr>
            <w:r>
              <w:rPr>
                <w:sz w:val="17"/>
              </w:rPr>
              <w:t>非正常损失</w:t>
            </w:r>
          </w:p>
        </w:tc>
        <w:tc>
          <w:tcPr>
            <w:tcW w:w="4535" w:type="dxa"/>
            <w:shd w:val="clear" w:color="auto" w:fill="F2F4F7"/>
            <w:tcMar>
              <w:top w:w="90" w:type="dxa"/>
              <w:left w:w="100" w:type="dxa"/>
              <w:bottom w:w="90" w:type="dxa"/>
              <w:right w:w="100" w:type="dxa"/>
            </w:tcMar>
            <w:vAlign w:val="center"/>
          </w:tcPr>
          <w:p w14:paraId="0042E890" w14:textId="77777777" w:rsidR="00E240BD" w:rsidRDefault="009F2566">
            <w:pPr>
              <w:rPr>
                <w:rFonts w:hint="eastAsia"/>
              </w:rPr>
            </w:pPr>
            <w:r>
              <w:rPr>
                <w:sz w:val="17"/>
              </w:rPr>
              <w:t>通常不由正常存货承担，转当期损益并判断进项处理</w:t>
            </w:r>
          </w:p>
        </w:tc>
        <w:tc>
          <w:tcPr>
            <w:tcW w:w="3402" w:type="dxa"/>
            <w:shd w:val="clear" w:color="auto" w:fill="F2F4F7"/>
            <w:tcMar>
              <w:top w:w="90" w:type="dxa"/>
              <w:left w:w="100" w:type="dxa"/>
              <w:bottom w:w="90" w:type="dxa"/>
              <w:right w:w="100" w:type="dxa"/>
            </w:tcMar>
            <w:vAlign w:val="center"/>
          </w:tcPr>
          <w:p w14:paraId="21E08334" w14:textId="77777777" w:rsidR="00E240BD" w:rsidRDefault="009F2566">
            <w:pPr>
              <w:rPr>
                <w:rFonts w:hint="eastAsia"/>
              </w:rPr>
            </w:pPr>
            <w:r>
              <w:rPr>
                <w:sz w:val="17"/>
              </w:rPr>
              <w:t>查事故责任和税务规则</w:t>
            </w:r>
          </w:p>
        </w:tc>
      </w:tr>
      <w:tr w:rsidR="00E240BD" w14:paraId="1F45A9AA" w14:textId="77777777">
        <w:trPr>
          <w:cantSplit/>
          <w:jc w:val="center"/>
        </w:trPr>
        <w:tc>
          <w:tcPr>
            <w:tcW w:w="1701" w:type="dxa"/>
            <w:tcMar>
              <w:top w:w="90" w:type="dxa"/>
              <w:left w:w="100" w:type="dxa"/>
              <w:bottom w:w="90" w:type="dxa"/>
              <w:right w:w="100" w:type="dxa"/>
            </w:tcMar>
            <w:vAlign w:val="center"/>
          </w:tcPr>
          <w:p w14:paraId="14CE253C" w14:textId="77777777" w:rsidR="00E240BD" w:rsidRDefault="009F2566">
            <w:pPr>
              <w:jc w:val="center"/>
              <w:rPr>
                <w:rFonts w:hint="eastAsia"/>
              </w:rPr>
            </w:pPr>
            <w:r>
              <w:rPr>
                <w:sz w:val="17"/>
              </w:rPr>
              <w:t>进口材料</w:t>
            </w:r>
          </w:p>
        </w:tc>
        <w:tc>
          <w:tcPr>
            <w:tcW w:w="4535" w:type="dxa"/>
            <w:tcMar>
              <w:top w:w="90" w:type="dxa"/>
              <w:left w:w="100" w:type="dxa"/>
              <w:bottom w:w="90" w:type="dxa"/>
              <w:right w:w="100" w:type="dxa"/>
            </w:tcMar>
            <w:vAlign w:val="center"/>
          </w:tcPr>
          <w:p w14:paraId="43771FA6" w14:textId="77777777" w:rsidR="00E240BD" w:rsidRDefault="009F2566">
            <w:pPr>
              <w:rPr>
                <w:rFonts w:hint="eastAsia"/>
              </w:rPr>
            </w:pPr>
            <w:r>
              <w:rPr>
                <w:sz w:val="17"/>
              </w:rPr>
              <w:t>货价、关税、可归属运保杂费及其他不可抵扣税费</w:t>
            </w:r>
          </w:p>
        </w:tc>
        <w:tc>
          <w:tcPr>
            <w:tcW w:w="3402" w:type="dxa"/>
            <w:tcMar>
              <w:top w:w="90" w:type="dxa"/>
              <w:left w:w="100" w:type="dxa"/>
              <w:bottom w:w="90" w:type="dxa"/>
              <w:right w:w="100" w:type="dxa"/>
            </w:tcMar>
            <w:vAlign w:val="center"/>
          </w:tcPr>
          <w:p w14:paraId="4C060DA1" w14:textId="77777777" w:rsidR="00E240BD" w:rsidRDefault="009F2566">
            <w:pPr>
              <w:rPr>
                <w:rFonts w:hint="eastAsia"/>
              </w:rPr>
            </w:pPr>
            <w:r>
              <w:rPr>
                <w:sz w:val="17"/>
              </w:rPr>
              <w:t>汇率、报关和到岸费用需台账</w:t>
            </w:r>
          </w:p>
        </w:tc>
      </w:tr>
      <w:tr w:rsidR="00E240BD" w14:paraId="50D5FBAD" w14:textId="77777777">
        <w:trPr>
          <w:cantSplit/>
          <w:jc w:val="center"/>
        </w:trPr>
        <w:tc>
          <w:tcPr>
            <w:tcW w:w="1701" w:type="dxa"/>
            <w:shd w:val="clear" w:color="auto" w:fill="F2F4F7"/>
            <w:tcMar>
              <w:top w:w="90" w:type="dxa"/>
              <w:left w:w="100" w:type="dxa"/>
              <w:bottom w:w="90" w:type="dxa"/>
              <w:right w:w="100" w:type="dxa"/>
            </w:tcMar>
            <w:vAlign w:val="center"/>
          </w:tcPr>
          <w:p w14:paraId="4E8A9FDF" w14:textId="77777777" w:rsidR="00E240BD" w:rsidRDefault="009F2566">
            <w:pPr>
              <w:jc w:val="center"/>
              <w:rPr>
                <w:rFonts w:hint="eastAsia"/>
              </w:rPr>
            </w:pPr>
            <w:r>
              <w:rPr>
                <w:sz w:val="17"/>
              </w:rPr>
              <w:t>采购退货</w:t>
            </w:r>
          </w:p>
        </w:tc>
        <w:tc>
          <w:tcPr>
            <w:tcW w:w="4535" w:type="dxa"/>
            <w:shd w:val="clear" w:color="auto" w:fill="F2F4F7"/>
            <w:tcMar>
              <w:top w:w="90" w:type="dxa"/>
              <w:left w:w="100" w:type="dxa"/>
              <w:bottom w:w="90" w:type="dxa"/>
              <w:right w:w="100" w:type="dxa"/>
            </w:tcMar>
            <w:vAlign w:val="center"/>
          </w:tcPr>
          <w:p w14:paraId="372401EF" w14:textId="77777777" w:rsidR="00E240BD" w:rsidRDefault="009F2566">
            <w:pPr>
              <w:rPr>
                <w:rFonts w:hint="eastAsia"/>
              </w:rPr>
            </w:pPr>
            <w:r>
              <w:rPr>
                <w:sz w:val="17"/>
              </w:rPr>
              <w:t>库存退出、应付冲减并按规定处理红字发票</w:t>
            </w:r>
          </w:p>
        </w:tc>
        <w:tc>
          <w:tcPr>
            <w:tcW w:w="3402" w:type="dxa"/>
            <w:shd w:val="clear" w:color="auto" w:fill="F2F4F7"/>
            <w:tcMar>
              <w:top w:w="90" w:type="dxa"/>
              <w:left w:w="100" w:type="dxa"/>
              <w:bottom w:w="90" w:type="dxa"/>
              <w:right w:w="100" w:type="dxa"/>
            </w:tcMar>
            <w:vAlign w:val="center"/>
          </w:tcPr>
          <w:p w14:paraId="7B6AF215" w14:textId="77777777" w:rsidR="00E240BD" w:rsidRDefault="009F2566">
            <w:pPr>
              <w:rPr>
                <w:rFonts w:hint="eastAsia"/>
              </w:rPr>
            </w:pPr>
            <w:r>
              <w:rPr>
                <w:sz w:val="17"/>
              </w:rPr>
              <w:t>若已耗用需追溯成本影响</w:t>
            </w:r>
          </w:p>
        </w:tc>
      </w:tr>
    </w:tbl>
    <w:p w14:paraId="3C24F2FD" w14:textId="77777777" w:rsidR="00E240BD" w:rsidRDefault="009F2566">
      <w:pPr>
        <w:pStyle w:val="1"/>
        <w:pageBreakBefore/>
      </w:pPr>
      <w:bookmarkStart w:id="5" w:name="_Toc239877186"/>
      <w:r>
        <w:lastRenderedPageBreak/>
        <w:t>第</w:t>
      </w:r>
      <w:r>
        <w:t>4</w:t>
      </w:r>
      <w:r>
        <w:t xml:space="preserve">章　</w:t>
      </w:r>
      <w:r>
        <w:t>BOM</w:t>
      </w:r>
      <w:r>
        <w:t>、工单与生产领退料</w:t>
      </w:r>
      <w:bookmarkEnd w:id="5"/>
    </w:p>
    <w:p w14:paraId="708AB743" w14:textId="77777777" w:rsidR="00E240BD" w:rsidRDefault="009F2566">
      <w:pPr>
        <w:spacing w:after="100" w:line="300" w:lineRule="auto"/>
        <w:rPr>
          <w:rFonts w:hint="eastAsia"/>
        </w:rPr>
      </w:pPr>
      <w:r>
        <w:t>BOM定义标准构成，工单把产品、版本、数量、计划日期和成本对象连接起来，实际领退料决定本期进入工单的材料成本。</w:t>
      </w:r>
    </w:p>
    <w:p w14:paraId="14A58000" w14:textId="77777777" w:rsidR="00E240BD" w:rsidRDefault="009F2566">
      <w:pPr>
        <w:jc w:val="center"/>
        <w:rPr>
          <w:rFonts w:hint="eastAsia"/>
        </w:rPr>
      </w:pPr>
      <w:r>
        <w:rPr>
          <w:noProof/>
        </w:rPr>
        <w:drawing>
          <wp:inline distT="0" distB="0" distL="0" distR="0" wp14:anchorId="69E0D08C" wp14:editId="70AD8B35">
            <wp:extent cx="6120000" cy="199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m_order.png"/>
                    <pic:cNvPicPr/>
                  </pic:nvPicPr>
                  <pic:blipFill>
                    <a:blip r:embed="rId10"/>
                    <a:stretch>
                      <a:fillRect/>
                    </a:stretch>
                  </pic:blipFill>
                  <pic:spPr>
                    <a:xfrm>
                      <a:off x="0" y="0"/>
                      <a:ext cx="6120000" cy="1999200"/>
                    </a:xfrm>
                    <a:prstGeom prst="rect">
                      <a:avLst/>
                    </a:prstGeom>
                  </pic:spPr>
                </pic:pic>
              </a:graphicData>
            </a:graphic>
          </wp:inline>
        </w:drawing>
      </w:r>
    </w:p>
    <w:p w14:paraId="2C2C40D1" w14:textId="77777777" w:rsidR="00E240BD" w:rsidRDefault="009F2566">
      <w:pPr>
        <w:pStyle w:val="af7"/>
        <w:jc w:val="center"/>
        <w:rPr>
          <w:rFonts w:hint="eastAsia"/>
        </w:rPr>
      </w:pPr>
      <w:r>
        <w:t>图  生产数据链</w:t>
      </w:r>
    </w:p>
    <w:tbl>
      <w:tblPr>
        <w:tblStyle w:val="aff1"/>
        <w:tblW w:w="0" w:type="auto"/>
        <w:jc w:val="center"/>
        <w:tblLayout w:type="fixed"/>
        <w:tblLook w:val="04A0" w:firstRow="1" w:lastRow="0" w:firstColumn="1" w:lastColumn="0" w:noHBand="0" w:noVBand="1"/>
      </w:tblPr>
      <w:tblGrid>
        <w:gridCol w:w="1701"/>
        <w:gridCol w:w="3969"/>
        <w:gridCol w:w="3969"/>
      </w:tblGrid>
      <w:tr w:rsidR="00E240BD" w14:paraId="31362AFB" w14:textId="77777777">
        <w:trPr>
          <w:cantSplit/>
          <w:tblHeader/>
          <w:jc w:val="center"/>
        </w:trPr>
        <w:tc>
          <w:tcPr>
            <w:tcW w:w="1701" w:type="dxa"/>
            <w:shd w:val="clear" w:color="auto" w:fill="17365D"/>
            <w:tcMar>
              <w:top w:w="90" w:type="dxa"/>
              <w:left w:w="100" w:type="dxa"/>
              <w:bottom w:w="90" w:type="dxa"/>
              <w:right w:w="100" w:type="dxa"/>
            </w:tcMar>
            <w:vAlign w:val="center"/>
          </w:tcPr>
          <w:p w14:paraId="38BF49F9" w14:textId="77777777" w:rsidR="00E240BD" w:rsidRDefault="009F2566">
            <w:pPr>
              <w:jc w:val="center"/>
              <w:rPr>
                <w:rFonts w:hint="eastAsia"/>
              </w:rPr>
            </w:pPr>
            <w:r>
              <w:rPr>
                <w:b/>
                <w:color w:val="FFFFFF"/>
                <w:sz w:val="17"/>
              </w:rPr>
              <w:t>概念</w:t>
            </w:r>
          </w:p>
        </w:tc>
        <w:tc>
          <w:tcPr>
            <w:tcW w:w="3969" w:type="dxa"/>
            <w:shd w:val="clear" w:color="auto" w:fill="17365D"/>
            <w:tcMar>
              <w:top w:w="90" w:type="dxa"/>
              <w:left w:w="100" w:type="dxa"/>
              <w:bottom w:w="90" w:type="dxa"/>
              <w:right w:w="100" w:type="dxa"/>
            </w:tcMar>
            <w:vAlign w:val="center"/>
          </w:tcPr>
          <w:p w14:paraId="1D85AA34" w14:textId="77777777" w:rsidR="00E240BD" w:rsidRDefault="009F2566">
            <w:pPr>
              <w:jc w:val="center"/>
              <w:rPr>
                <w:rFonts w:hint="eastAsia"/>
              </w:rPr>
            </w:pPr>
            <w:r>
              <w:rPr>
                <w:b/>
                <w:color w:val="FFFFFF"/>
                <w:sz w:val="17"/>
              </w:rPr>
              <w:t>实务含义</w:t>
            </w:r>
          </w:p>
        </w:tc>
        <w:tc>
          <w:tcPr>
            <w:tcW w:w="3969" w:type="dxa"/>
            <w:shd w:val="clear" w:color="auto" w:fill="17365D"/>
            <w:tcMar>
              <w:top w:w="90" w:type="dxa"/>
              <w:left w:w="100" w:type="dxa"/>
              <w:bottom w:w="90" w:type="dxa"/>
              <w:right w:w="100" w:type="dxa"/>
            </w:tcMar>
            <w:vAlign w:val="center"/>
          </w:tcPr>
          <w:p w14:paraId="2BDF5114" w14:textId="77777777" w:rsidR="00E240BD" w:rsidRDefault="009F2566">
            <w:pPr>
              <w:jc w:val="center"/>
              <w:rPr>
                <w:rFonts w:hint="eastAsia"/>
              </w:rPr>
            </w:pPr>
            <w:r>
              <w:rPr>
                <w:b/>
                <w:color w:val="FFFFFF"/>
                <w:sz w:val="17"/>
              </w:rPr>
              <w:t>异常检查</w:t>
            </w:r>
          </w:p>
        </w:tc>
      </w:tr>
      <w:tr w:rsidR="00E240BD" w14:paraId="1D47DC51" w14:textId="77777777">
        <w:trPr>
          <w:cantSplit/>
          <w:jc w:val="center"/>
        </w:trPr>
        <w:tc>
          <w:tcPr>
            <w:tcW w:w="1701" w:type="dxa"/>
            <w:tcMar>
              <w:top w:w="90" w:type="dxa"/>
              <w:left w:w="100" w:type="dxa"/>
              <w:bottom w:w="90" w:type="dxa"/>
              <w:right w:w="100" w:type="dxa"/>
            </w:tcMar>
            <w:vAlign w:val="center"/>
          </w:tcPr>
          <w:p w14:paraId="061BBA4D" w14:textId="77777777" w:rsidR="00E240BD" w:rsidRDefault="009F2566">
            <w:pPr>
              <w:jc w:val="center"/>
              <w:rPr>
                <w:rFonts w:hint="eastAsia"/>
              </w:rPr>
            </w:pPr>
            <w:r>
              <w:rPr>
                <w:sz w:val="17"/>
              </w:rPr>
              <w:t>BOM</w:t>
            </w:r>
          </w:p>
        </w:tc>
        <w:tc>
          <w:tcPr>
            <w:tcW w:w="3969" w:type="dxa"/>
            <w:tcMar>
              <w:top w:w="90" w:type="dxa"/>
              <w:left w:w="100" w:type="dxa"/>
              <w:bottom w:w="90" w:type="dxa"/>
              <w:right w:w="100" w:type="dxa"/>
            </w:tcMar>
            <w:vAlign w:val="center"/>
          </w:tcPr>
          <w:p w14:paraId="70C6CAA6" w14:textId="77777777" w:rsidR="00E240BD" w:rsidRDefault="009F2566">
            <w:pPr>
              <w:rPr>
                <w:rFonts w:hint="eastAsia"/>
              </w:rPr>
            </w:pPr>
            <w:r>
              <w:rPr>
                <w:sz w:val="17"/>
              </w:rPr>
              <w:t>产品版本的标准物料清单和用量</w:t>
            </w:r>
          </w:p>
        </w:tc>
        <w:tc>
          <w:tcPr>
            <w:tcW w:w="3969" w:type="dxa"/>
            <w:tcMar>
              <w:top w:w="90" w:type="dxa"/>
              <w:left w:w="100" w:type="dxa"/>
              <w:bottom w:w="90" w:type="dxa"/>
              <w:right w:w="100" w:type="dxa"/>
            </w:tcMar>
            <w:vAlign w:val="center"/>
          </w:tcPr>
          <w:p w14:paraId="155948BB" w14:textId="77777777" w:rsidR="00E240BD" w:rsidRDefault="009F2566">
            <w:pPr>
              <w:rPr>
                <w:rFonts w:hint="eastAsia"/>
              </w:rPr>
            </w:pPr>
            <w:r>
              <w:rPr>
                <w:sz w:val="17"/>
              </w:rPr>
              <w:t>版本、生效日、替代料、损耗率</w:t>
            </w:r>
          </w:p>
        </w:tc>
      </w:tr>
      <w:tr w:rsidR="00E240BD" w14:paraId="6A9B5F54" w14:textId="77777777">
        <w:trPr>
          <w:cantSplit/>
          <w:jc w:val="center"/>
        </w:trPr>
        <w:tc>
          <w:tcPr>
            <w:tcW w:w="1701" w:type="dxa"/>
            <w:shd w:val="clear" w:color="auto" w:fill="F2F4F7"/>
            <w:tcMar>
              <w:top w:w="90" w:type="dxa"/>
              <w:left w:w="100" w:type="dxa"/>
              <w:bottom w:w="90" w:type="dxa"/>
              <w:right w:w="100" w:type="dxa"/>
            </w:tcMar>
            <w:vAlign w:val="center"/>
          </w:tcPr>
          <w:p w14:paraId="68DBD39C" w14:textId="77777777" w:rsidR="00E240BD" w:rsidRDefault="009F2566">
            <w:pPr>
              <w:jc w:val="center"/>
              <w:rPr>
                <w:rFonts w:hint="eastAsia"/>
              </w:rPr>
            </w:pPr>
            <w:r>
              <w:rPr>
                <w:sz w:val="17"/>
              </w:rPr>
              <w:t>标准用量</w:t>
            </w:r>
          </w:p>
        </w:tc>
        <w:tc>
          <w:tcPr>
            <w:tcW w:w="3969" w:type="dxa"/>
            <w:shd w:val="clear" w:color="auto" w:fill="F2F4F7"/>
            <w:tcMar>
              <w:top w:w="90" w:type="dxa"/>
              <w:left w:w="100" w:type="dxa"/>
              <w:bottom w:w="90" w:type="dxa"/>
              <w:right w:w="100" w:type="dxa"/>
            </w:tcMar>
            <w:vAlign w:val="center"/>
          </w:tcPr>
          <w:p w14:paraId="5451ECC0" w14:textId="77777777" w:rsidR="00E240BD" w:rsidRDefault="009F2566">
            <w:pPr>
              <w:rPr>
                <w:rFonts w:hint="eastAsia"/>
              </w:rPr>
            </w:pPr>
            <w:r>
              <w:rPr>
                <w:sz w:val="17"/>
              </w:rPr>
              <w:t>工单数量×BOM用量×合理损耗</w:t>
            </w:r>
          </w:p>
        </w:tc>
        <w:tc>
          <w:tcPr>
            <w:tcW w:w="3969" w:type="dxa"/>
            <w:shd w:val="clear" w:color="auto" w:fill="F2F4F7"/>
            <w:tcMar>
              <w:top w:w="90" w:type="dxa"/>
              <w:left w:w="100" w:type="dxa"/>
              <w:bottom w:w="90" w:type="dxa"/>
              <w:right w:w="100" w:type="dxa"/>
            </w:tcMar>
            <w:vAlign w:val="center"/>
          </w:tcPr>
          <w:p w14:paraId="65F45CDC" w14:textId="77777777" w:rsidR="00E240BD" w:rsidRDefault="009F2566">
            <w:pPr>
              <w:rPr>
                <w:rFonts w:hint="eastAsia"/>
              </w:rPr>
            </w:pPr>
            <w:r>
              <w:rPr>
                <w:sz w:val="17"/>
              </w:rPr>
              <w:t>与实际领料比较形成量差</w:t>
            </w:r>
          </w:p>
        </w:tc>
      </w:tr>
      <w:tr w:rsidR="00E240BD" w14:paraId="1A441536" w14:textId="77777777">
        <w:trPr>
          <w:cantSplit/>
          <w:jc w:val="center"/>
        </w:trPr>
        <w:tc>
          <w:tcPr>
            <w:tcW w:w="1701" w:type="dxa"/>
            <w:tcMar>
              <w:top w:w="90" w:type="dxa"/>
              <w:left w:w="100" w:type="dxa"/>
              <w:bottom w:w="90" w:type="dxa"/>
              <w:right w:w="100" w:type="dxa"/>
            </w:tcMar>
            <w:vAlign w:val="center"/>
          </w:tcPr>
          <w:p w14:paraId="65A4F992" w14:textId="77777777" w:rsidR="00E240BD" w:rsidRDefault="009F2566">
            <w:pPr>
              <w:jc w:val="center"/>
              <w:rPr>
                <w:rFonts w:hint="eastAsia"/>
              </w:rPr>
            </w:pPr>
            <w:r>
              <w:rPr>
                <w:sz w:val="17"/>
              </w:rPr>
              <w:t>超耗/补料</w:t>
            </w:r>
          </w:p>
        </w:tc>
        <w:tc>
          <w:tcPr>
            <w:tcW w:w="3969" w:type="dxa"/>
            <w:tcMar>
              <w:top w:w="90" w:type="dxa"/>
              <w:left w:w="100" w:type="dxa"/>
              <w:bottom w:w="90" w:type="dxa"/>
              <w:right w:w="100" w:type="dxa"/>
            </w:tcMar>
            <w:vAlign w:val="center"/>
          </w:tcPr>
          <w:p w14:paraId="05075100" w14:textId="77777777" w:rsidR="00E240BD" w:rsidRDefault="009F2566">
            <w:pPr>
              <w:rPr>
                <w:rFonts w:hint="eastAsia"/>
              </w:rPr>
            </w:pPr>
            <w:r>
              <w:rPr>
                <w:sz w:val="17"/>
              </w:rPr>
              <w:t>实际需要超过标准后追加领料</w:t>
            </w:r>
          </w:p>
        </w:tc>
        <w:tc>
          <w:tcPr>
            <w:tcW w:w="3969" w:type="dxa"/>
            <w:tcMar>
              <w:top w:w="90" w:type="dxa"/>
              <w:left w:w="100" w:type="dxa"/>
              <w:bottom w:w="90" w:type="dxa"/>
              <w:right w:w="100" w:type="dxa"/>
            </w:tcMar>
            <w:vAlign w:val="center"/>
          </w:tcPr>
          <w:p w14:paraId="04BB2341" w14:textId="77777777" w:rsidR="00E240BD" w:rsidRDefault="009F2566">
            <w:pPr>
              <w:rPr>
                <w:rFonts w:hint="eastAsia"/>
              </w:rPr>
            </w:pPr>
            <w:r>
              <w:rPr>
                <w:sz w:val="17"/>
              </w:rPr>
              <w:t>原因、审批、质量或BOM错误</w:t>
            </w:r>
          </w:p>
        </w:tc>
      </w:tr>
      <w:tr w:rsidR="00E240BD" w14:paraId="2E26497D" w14:textId="77777777">
        <w:trPr>
          <w:cantSplit/>
          <w:jc w:val="center"/>
        </w:trPr>
        <w:tc>
          <w:tcPr>
            <w:tcW w:w="1701" w:type="dxa"/>
            <w:shd w:val="clear" w:color="auto" w:fill="F2F4F7"/>
            <w:tcMar>
              <w:top w:w="90" w:type="dxa"/>
              <w:left w:w="100" w:type="dxa"/>
              <w:bottom w:w="90" w:type="dxa"/>
              <w:right w:w="100" w:type="dxa"/>
            </w:tcMar>
            <w:vAlign w:val="center"/>
          </w:tcPr>
          <w:p w14:paraId="40EE6C9E" w14:textId="77777777" w:rsidR="00E240BD" w:rsidRDefault="009F2566">
            <w:pPr>
              <w:jc w:val="center"/>
              <w:rPr>
                <w:rFonts w:hint="eastAsia"/>
              </w:rPr>
            </w:pPr>
            <w:r>
              <w:rPr>
                <w:sz w:val="17"/>
              </w:rPr>
              <w:t>退料</w:t>
            </w:r>
          </w:p>
        </w:tc>
        <w:tc>
          <w:tcPr>
            <w:tcW w:w="3969" w:type="dxa"/>
            <w:shd w:val="clear" w:color="auto" w:fill="F2F4F7"/>
            <w:tcMar>
              <w:top w:w="90" w:type="dxa"/>
              <w:left w:w="100" w:type="dxa"/>
              <w:bottom w:w="90" w:type="dxa"/>
              <w:right w:w="100" w:type="dxa"/>
            </w:tcMar>
            <w:vAlign w:val="center"/>
          </w:tcPr>
          <w:p w14:paraId="15C9C57D" w14:textId="77777777" w:rsidR="00E240BD" w:rsidRDefault="009F2566">
            <w:pPr>
              <w:rPr>
                <w:rFonts w:hint="eastAsia"/>
              </w:rPr>
            </w:pPr>
            <w:r>
              <w:rPr>
                <w:sz w:val="17"/>
              </w:rPr>
              <w:t>未耗用材料退回仓库</w:t>
            </w:r>
          </w:p>
        </w:tc>
        <w:tc>
          <w:tcPr>
            <w:tcW w:w="3969" w:type="dxa"/>
            <w:shd w:val="clear" w:color="auto" w:fill="F2F4F7"/>
            <w:tcMar>
              <w:top w:w="90" w:type="dxa"/>
              <w:left w:w="100" w:type="dxa"/>
              <w:bottom w:w="90" w:type="dxa"/>
              <w:right w:w="100" w:type="dxa"/>
            </w:tcMar>
            <w:vAlign w:val="center"/>
          </w:tcPr>
          <w:p w14:paraId="78AA08F3" w14:textId="77777777" w:rsidR="00E240BD" w:rsidRDefault="009F2566">
            <w:pPr>
              <w:rPr>
                <w:rFonts w:hint="eastAsia"/>
              </w:rPr>
            </w:pPr>
            <w:r>
              <w:rPr>
                <w:sz w:val="17"/>
              </w:rPr>
              <w:t>实物与单据同步、冲减工单</w:t>
            </w:r>
          </w:p>
        </w:tc>
      </w:tr>
      <w:tr w:rsidR="00E240BD" w14:paraId="35947E0A" w14:textId="77777777">
        <w:trPr>
          <w:cantSplit/>
          <w:jc w:val="center"/>
        </w:trPr>
        <w:tc>
          <w:tcPr>
            <w:tcW w:w="1701" w:type="dxa"/>
            <w:tcMar>
              <w:top w:w="90" w:type="dxa"/>
              <w:left w:w="100" w:type="dxa"/>
              <w:bottom w:w="90" w:type="dxa"/>
              <w:right w:w="100" w:type="dxa"/>
            </w:tcMar>
            <w:vAlign w:val="center"/>
          </w:tcPr>
          <w:p w14:paraId="0DDE19F4" w14:textId="77777777" w:rsidR="00E240BD" w:rsidRDefault="009F2566">
            <w:pPr>
              <w:jc w:val="center"/>
              <w:rPr>
                <w:rFonts w:hint="eastAsia"/>
              </w:rPr>
            </w:pPr>
            <w:r>
              <w:rPr>
                <w:sz w:val="17"/>
              </w:rPr>
              <w:t>换料/替代料</w:t>
            </w:r>
          </w:p>
        </w:tc>
        <w:tc>
          <w:tcPr>
            <w:tcW w:w="3969" w:type="dxa"/>
            <w:tcMar>
              <w:top w:w="90" w:type="dxa"/>
              <w:left w:w="100" w:type="dxa"/>
              <w:bottom w:w="90" w:type="dxa"/>
              <w:right w:w="100" w:type="dxa"/>
            </w:tcMar>
            <w:vAlign w:val="center"/>
          </w:tcPr>
          <w:p w14:paraId="1C965B71" w14:textId="77777777" w:rsidR="00E240BD" w:rsidRDefault="009F2566">
            <w:pPr>
              <w:rPr>
                <w:rFonts w:hint="eastAsia"/>
              </w:rPr>
            </w:pPr>
            <w:r>
              <w:rPr>
                <w:sz w:val="17"/>
              </w:rPr>
              <w:t>用另一物料替代原BOM物料</w:t>
            </w:r>
          </w:p>
        </w:tc>
        <w:tc>
          <w:tcPr>
            <w:tcW w:w="3969" w:type="dxa"/>
            <w:tcMar>
              <w:top w:w="90" w:type="dxa"/>
              <w:left w:w="100" w:type="dxa"/>
              <w:bottom w:w="90" w:type="dxa"/>
              <w:right w:w="100" w:type="dxa"/>
            </w:tcMar>
            <w:vAlign w:val="center"/>
          </w:tcPr>
          <w:p w14:paraId="4F3EC190" w14:textId="77777777" w:rsidR="00E240BD" w:rsidRDefault="009F2566">
            <w:pPr>
              <w:rPr>
                <w:rFonts w:hint="eastAsia"/>
              </w:rPr>
            </w:pPr>
            <w:r>
              <w:rPr>
                <w:sz w:val="17"/>
              </w:rPr>
              <w:t>工程变更、成本和质量审批</w:t>
            </w:r>
          </w:p>
        </w:tc>
      </w:tr>
      <w:tr w:rsidR="00E240BD" w14:paraId="3B0360F7" w14:textId="77777777">
        <w:trPr>
          <w:cantSplit/>
          <w:jc w:val="center"/>
        </w:trPr>
        <w:tc>
          <w:tcPr>
            <w:tcW w:w="1701" w:type="dxa"/>
            <w:shd w:val="clear" w:color="auto" w:fill="F2F4F7"/>
            <w:tcMar>
              <w:top w:w="90" w:type="dxa"/>
              <w:left w:w="100" w:type="dxa"/>
              <w:bottom w:w="90" w:type="dxa"/>
              <w:right w:w="100" w:type="dxa"/>
            </w:tcMar>
            <w:vAlign w:val="center"/>
          </w:tcPr>
          <w:p w14:paraId="1CB41F79" w14:textId="77777777" w:rsidR="00E240BD" w:rsidRDefault="009F2566">
            <w:pPr>
              <w:jc w:val="center"/>
              <w:rPr>
                <w:rFonts w:hint="eastAsia"/>
              </w:rPr>
            </w:pPr>
            <w:r>
              <w:rPr>
                <w:sz w:val="17"/>
              </w:rPr>
              <w:t>报废/废料</w:t>
            </w:r>
          </w:p>
        </w:tc>
        <w:tc>
          <w:tcPr>
            <w:tcW w:w="3969" w:type="dxa"/>
            <w:shd w:val="clear" w:color="auto" w:fill="F2F4F7"/>
            <w:tcMar>
              <w:top w:w="90" w:type="dxa"/>
              <w:left w:w="100" w:type="dxa"/>
              <w:bottom w:w="90" w:type="dxa"/>
              <w:right w:w="100" w:type="dxa"/>
            </w:tcMar>
            <w:vAlign w:val="center"/>
          </w:tcPr>
          <w:p w14:paraId="452836A1" w14:textId="77777777" w:rsidR="00E240BD" w:rsidRDefault="009F2566">
            <w:pPr>
              <w:rPr>
                <w:rFonts w:hint="eastAsia"/>
              </w:rPr>
            </w:pPr>
            <w:r>
              <w:rPr>
                <w:sz w:val="17"/>
              </w:rPr>
              <w:t>失去原用途或剩余可回收价值</w:t>
            </w:r>
          </w:p>
        </w:tc>
        <w:tc>
          <w:tcPr>
            <w:tcW w:w="3969" w:type="dxa"/>
            <w:shd w:val="clear" w:color="auto" w:fill="F2F4F7"/>
            <w:tcMar>
              <w:top w:w="90" w:type="dxa"/>
              <w:left w:w="100" w:type="dxa"/>
              <w:bottom w:w="90" w:type="dxa"/>
              <w:right w:w="100" w:type="dxa"/>
            </w:tcMar>
            <w:vAlign w:val="center"/>
          </w:tcPr>
          <w:p w14:paraId="32C497E1" w14:textId="77777777" w:rsidR="00E240BD" w:rsidRDefault="009F2566">
            <w:pPr>
              <w:rPr>
                <w:rFonts w:hint="eastAsia"/>
              </w:rPr>
            </w:pPr>
            <w:r>
              <w:rPr>
                <w:sz w:val="17"/>
              </w:rPr>
              <w:t>正常/异常原因和废料收入</w:t>
            </w:r>
          </w:p>
        </w:tc>
      </w:tr>
      <w:tr w:rsidR="00E240BD" w14:paraId="67ED1954" w14:textId="77777777">
        <w:trPr>
          <w:cantSplit/>
          <w:jc w:val="center"/>
        </w:trPr>
        <w:tc>
          <w:tcPr>
            <w:tcW w:w="1701" w:type="dxa"/>
            <w:tcMar>
              <w:top w:w="90" w:type="dxa"/>
              <w:left w:w="100" w:type="dxa"/>
              <w:bottom w:w="90" w:type="dxa"/>
              <w:right w:w="100" w:type="dxa"/>
            </w:tcMar>
            <w:vAlign w:val="center"/>
          </w:tcPr>
          <w:p w14:paraId="0BABAF7D" w14:textId="77777777" w:rsidR="00E240BD" w:rsidRDefault="009F2566">
            <w:pPr>
              <w:jc w:val="center"/>
              <w:rPr>
                <w:rFonts w:hint="eastAsia"/>
              </w:rPr>
            </w:pPr>
            <w:r>
              <w:rPr>
                <w:sz w:val="17"/>
              </w:rPr>
              <w:t>边角料</w:t>
            </w:r>
          </w:p>
        </w:tc>
        <w:tc>
          <w:tcPr>
            <w:tcW w:w="3969" w:type="dxa"/>
            <w:tcMar>
              <w:top w:w="90" w:type="dxa"/>
              <w:left w:w="100" w:type="dxa"/>
              <w:bottom w:w="90" w:type="dxa"/>
              <w:right w:w="100" w:type="dxa"/>
            </w:tcMar>
            <w:vAlign w:val="center"/>
          </w:tcPr>
          <w:p w14:paraId="5477F406" w14:textId="77777777" w:rsidR="00E240BD" w:rsidRDefault="009F2566">
            <w:pPr>
              <w:rPr>
                <w:rFonts w:hint="eastAsia"/>
              </w:rPr>
            </w:pPr>
            <w:r>
              <w:rPr>
                <w:sz w:val="17"/>
              </w:rPr>
              <w:t>生产过程中剩余可回收物</w:t>
            </w:r>
          </w:p>
        </w:tc>
        <w:tc>
          <w:tcPr>
            <w:tcW w:w="3969" w:type="dxa"/>
            <w:tcMar>
              <w:top w:w="90" w:type="dxa"/>
              <w:left w:w="100" w:type="dxa"/>
              <w:bottom w:w="90" w:type="dxa"/>
              <w:right w:w="100" w:type="dxa"/>
            </w:tcMar>
            <w:vAlign w:val="center"/>
          </w:tcPr>
          <w:p w14:paraId="18D96B11" w14:textId="77777777" w:rsidR="00E240BD" w:rsidRDefault="009F2566">
            <w:pPr>
              <w:rPr>
                <w:rFonts w:hint="eastAsia"/>
              </w:rPr>
            </w:pPr>
            <w:r>
              <w:rPr>
                <w:sz w:val="17"/>
              </w:rPr>
              <w:t>数量、售价、成本冲减政策</w:t>
            </w:r>
          </w:p>
        </w:tc>
      </w:tr>
      <w:tr w:rsidR="00E240BD" w14:paraId="5A03CAD6" w14:textId="77777777">
        <w:trPr>
          <w:cantSplit/>
          <w:jc w:val="center"/>
        </w:trPr>
        <w:tc>
          <w:tcPr>
            <w:tcW w:w="1701" w:type="dxa"/>
            <w:shd w:val="clear" w:color="auto" w:fill="F2F4F7"/>
            <w:tcMar>
              <w:top w:w="90" w:type="dxa"/>
              <w:left w:w="100" w:type="dxa"/>
              <w:bottom w:w="90" w:type="dxa"/>
              <w:right w:w="100" w:type="dxa"/>
            </w:tcMar>
            <w:vAlign w:val="center"/>
          </w:tcPr>
          <w:p w14:paraId="0DF1A786" w14:textId="77777777" w:rsidR="00E240BD" w:rsidRDefault="009F2566">
            <w:pPr>
              <w:jc w:val="center"/>
              <w:rPr>
                <w:rFonts w:hint="eastAsia"/>
              </w:rPr>
            </w:pPr>
            <w:r>
              <w:rPr>
                <w:sz w:val="17"/>
              </w:rPr>
              <w:t>辅助材料</w:t>
            </w:r>
          </w:p>
        </w:tc>
        <w:tc>
          <w:tcPr>
            <w:tcW w:w="3969" w:type="dxa"/>
            <w:shd w:val="clear" w:color="auto" w:fill="F2F4F7"/>
            <w:tcMar>
              <w:top w:w="90" w:type="dxa"/>
              <w:left w:w="100" w:type="dxa"/>
              <w:bottom w:w="90" w:type="dxa"/>
              <w:right w:w="100" w:type="dxa"/>
            </w:tcMar>
            <w:vAlign w:val="center"/>
          </w:tcPr>
          <w:p w14:paraId="0AB48AC3" w14:textId="77777777" w:rsidR="00E240BD" w:rsidRDefault="009F2566">
            <w:pPr>
              <w:rPr>
                <w:rFonts w:hint="eastAsia"/>
              </w:rPr>
            </w:pPr>
            <w:r>
              <w:rPr>
                <w:sz w:val="17"/>
              </w:rPr>
              <w:t>难以经济追溯的生产耗用</w:t>
            </w:r>
          </w:p>
        </w:tc>
        <w:tc>
          <w:tcPr>
            <w:tcW w:w="3969" w:type="dxa"/>
            <w:shd w:val="clear" w:color="auto" w:fill="F2F4F7"/>
            <w:tcMar>
              <w:top w:w="90" w:type="dxa"/>
              <w:left w:w="100" w:type="dxa"/>
              <w:bottom w:w="90" w:type="dxa"/>
              <w:right w:w="100" w:type="dxa"/>
            </w:tcMar>
            <w:vAlign w:val="center"/>
          </w:tcPr>
          <w:p w14:paraId="4B3C0E77" w14:textId="77777777" w:rsidR="00E240BD" w:rsidRDefault="009F2566">
            <w:pPr>
              <w:rPr>
                <w:rFonts w:hint="eastAsia"/>
              </w:rPr>
            </w:pPr>
            <w:r>
              <w:rPr>
                <w:sz w:val="17"/>
              </w:rPr>
              <w:t>直接材料或制造费用政策一致</w:t>
            </w:r>
          </w:p>
        </w:tc>
      </w:tr>
    </w:tbl>
    <w:p w14:paraId="5E896B40" w14:textId="77777777" w:rsidR="00E240BD" w:rsidRDefault="00E240BD">
      <w:pPr>
        <w:spacing w:after="20"/>
        <w:rPr>
          <w:rFonts w:hint="eastAsia"/>
        </w:rPr>
      </w:pPr>
    </w:p>
    <w:p w14:paraId="58E46B96" w14:textId="77777777" w:rsidR="00E240BD" w:rsidRDefault="009F2566">
      <w:pPr>
        <w:spacing w:before="80" w:after="100"/>
        <w:rPr>
          <w:rFonts w:hint="eastAsia"/>
        </w:rPr>
      </w:pPr>
      <w:r>
        <w:rPr>
          <w:b/>
          <w:color w:val="2F75B5"/>
        </w:rPr>
        <w:t>【系统流程】</w:t>
      </w:r>
      <w:r>
        <w:t>SAP常见逻辑为MM物料与库存、PP的BOM和工单、CO成本对象及FI总账；金蝶、用友也以采购/库存/生产/成本/总账模块完成类似数据链。按钮不同，底层仍是物料、数量、成本对象、移动类型和科目映射。</w:t>
      </w:r>
    </w:p>
    <w:p w14:paraId="4E004490" w14:textId="77777777" w:rsidR="00E240BD" w:rsidRDefault="009F2566">
      <w:pPr>
        <w:pStyle w:val="1"/>
        <w:pageBreakBefore/>
      </w:pPr>
      <w:bookmarkStart w:id="6" w:name="_Toc239877187"/>
      <w:r>
        <w:lastRenderedPageBreak/>
        <w:t>第</w:t>
      </w:r>
      <w:r>
        <w:t>5</w:t>
      </w:r>
      <w:r>
        <w:t>章　直接材料归集与材料价差、量差</w:t>
      </w:r>
      <w:bookmarkEnd w:id="6"/>
    </w:p>
    <w:p w14:paraId="7B5337CD" w14:textId="77777777" w:rsidR="00E240BD" w:rsidRDefault="009F2566">
      <w:pPr>
        <w:spacing w:after="100" w:line="300" w:lineRule="auto"/>
        <w:rPr>
          <w:rFonts w:hint="eastAsia"/>
        </w:rPr>
      </w:pPr>
      <w:r>
        <w:t>可直接追溯的材料按实际领料进入产品或工单；标准成本环境还会把标准耗用与实际耗用、标准价格与实际价格的差异单独展示。</w:t>
      </w:r>
    </w:p>
    <w:tbl>
      <w:tblPr>
        <w:tblStyle w:val="aff1"/>
        <w:tblW w:w="0" w:type="auto"/>
        <w:jc w:val="center"/>
        <w:tblLayout w:type="fixed"/>
        <w:tblLook w:val="04A0" w:firstRow="1" w:lastRow="0" w:firstColumn="1" w:lastColumn="0" w:noHBand="0" w:noVBand="1"/>
      </w:tblPr>
      <w:tblGrid>
        <w:gridCol w:w="2268"/>
        <w:gridCol w:w="3402"/>
        <w:gridCol w:w="3969"/>
      </w:tblGrid>
      <w:tr w:rsidR="00E240BD" w14:paraId="2C2A6D12" w14:textId="77777777">
        <w:trPr>
          <w:cantSplit/>
          <w:tblHeader/>
          <w:jc w:val="center"/>
        </w:trPr>
        <w:tc>
          <w:tcPr>
            <w:tcW w:w="2268" w:type="dxa"/>
            <w:shd w:val="clear" w:color="auto" w:fill="17365D"/>
            <w:tcMar>
              <w:top w:w="90" w:type="dxa"/>
              <w:left w:w="100" w:type="dxa"/>
              <w:bottom w:w="90" w:type="dxa"/>
              <w:right w:w="100" w:type="dxa"/>
            </w:tcMar>
            <w:vAlign w:val="center"/>
          </w:tcPr>
          <w:p w14:paraId="4290BE77" w14:textId="77777777" w:rsidR="00E240BD" w:rsidRDefault="009F2566">
            <w:pPr>
              <w:jc w:val="center"/>
              <w:rPr>
                <w:rFonts w:hint="eastAsia"/>
              </w:rPr>
            </w:pPr>
            <w:r>
              <w:rPr>
                <w:b/>
                <w:color w:val="FFFFFF"/>
                <w:sz w:val="17"/>
              </w:rPr>
              <w:t>项目</w:t>
            </w:r>
          </w:p>
        </w:tc>
        <w:tc>
          <w:tcPr>
            <w:tcW w:w="3402" w:type="dxa"/>
            <w:shd w:val="clear" w:color="auto" w:fill="17365D"/>
            <w:tcMar>
              <w:top w:w="90" w:type="dxa"/>
              <w:left w:w="100" w:type="dxa"/>
              <w:bottom w:w="90" w:type="dxa"/>
              <w:right w:w="100" w:type="dxa"/>
            </w:tcMar>
            <w:vAlign w:val="center"/>
          </w:tcPr>
          <w:p w14:paraId="45E7B2F9" w14:textId="77777777" w:rsidR="00E240BD" w:rsidRDefault="009F2566">
            <w:pPr>
              <w:jc w:val="center"/>
              <w:rPr>
                <w:rFonts w:hint="eastAsia"/>
              </w:rPr>
            </w:pPr>
            <w:r>
              <w:rPr>
                <w:b/>
                <w:color w:val="FFFFFF"/>
                <w:sz w:val="17"/>
              </w:rPr>
              <w:t>公式</w:t>
            </w:r>
          </w:p>
        </w:tc>
        <w:tc>
          <w:tcPr>
            <w:tcW w:w="3969" w:type="dxa"/>
            <w:shd w:val="clear" w:color="auto" w:fill="17365D"/>
            <w:tcMar>
              <w:top w:w="90" w:type="dxa"/>
              <w:left w:w="100" w:type="dxa"/>
              <w:bottom w:w="90" w:type="dxa"/>
              <w:right w:w="100" w:type="dxa"/>
            </w:tcMar>
            <w:vAlign w:val="center"/>
          </w:tcPr>
          <w:p w14:paraId="64C9C8D5" w14:textId="77777777" w:rsidR="00E240BD" w:rsidRDefault="009F2566">
            <w:pPr>
              <w:jc w:val="center"/>
              <w:rPr>
                <w:rFonts w:hint="eastAsia"/>
              </w:rPr>
            </w:pPr>
            <w:r>
              <w:rPr>
                <w:b/>
                <w:color w:val="FFFFFF"/>
                <w:sz w:val="17"/>
              </w:rPr>
              <w:t>案例</w:t>
            </w:r>
          </w:p>
        </w:tc>
      </w:tr>
      <w:tr w:rsidR="00E240BD" w14:paraId="36AA328D" w14:textId="77777777">
        <w:trPr>
          <w:cantSplit/>
          <w:jc w:val="center"/>
        </w:trPr>
        <w:tc>
          <w:tcPr>
            <w:tcW w:w="2268" w:type="dxa"/>
            <w:tcMar>
              <w:top w:w="90" w:type="dxa"/>
              <w:left w:w="100" w:type="dxa"/>
              <w:bottom w:w="90" w:type="dxa"/>
              <w:right w:w="100" w:type="dxa"/>
            </w:tcMar>
            <w:vAlign w:val="center"/>
          </w:tcPr>
          <w:p w14:paraId="72A70F45" w14:textId="77777777" w:rsidR="00E240BD" w:rsidRDefault="009F2566">
            <w:pPr>
              <w:jc w:val="center"/>
              <w:rPr>
                <w:rFonts w:hint="eastAsia"/>
              </w:rPr>
            </w:pPr>
            <w:r>
              <w:rPr>
                <w:sz w:val="17"/>
              </w:rPr>
              <w:t>标准材料成本</w:t>
            </w:r>
          </w:p>
        </w:tc>
        <w:tc>
          <w:tcPr>
            <w:tcW w:w="3402" w:type="dxa"/>
            <w:tcMar>
              <w:top w:w="90" w:type="dxa"/>
              <w:left w:w="100" w:type="dxa"/>
              <w:bottom w:w="90" w:type="dxa"/>
              <w:right w:w="100" w:type="dxa"/>
            </w:tcMar>
            <w:vAlign w:val="center"/>
          </w:tcPr>
          <w:p w14:paraId="0E01D211" w14:textId="77777777" w:rsidR="00E240BD" w:rsidRDefault="009F2566">
            <w:pPr>
              <w:rPr>
                <w:rFonts w:hint="eastAsia"/>
              </w:rPr>
            </w:pPr>
            <w:r>
              <w:rPr>
                <w:sz w:val="17"/>
              </w:rPr>
              <w:t>标准数量×标准价格</w:t>
            </w:r>
          </w:p>
        </w:tc>
        <w:tc>
          <w:tcPr>
            <w:tcW w:w="3969" w:type="dxa"/>
            <w:tcMar>
              <w:top w:w="90" w:type="dxa"/>
              <w:left w:w="100" w:type="dxa"/>
              <w:bottom w:w="90" w:type="dxa"/>
              <w:right w:w="100" w:type="dxa"/>
            </w:tcMar>
            <w:vAlign w:val="center"/>
          </w:tcPr>
          <w:p w14:paraId="76E47D5C" w14:textId="77777777" w:rsidR="00E240BD" w:rsidRDefault="009F2566">
            <w:pPr>
              <w:rPr>
                <w:rFonts w:hint="eastAsia"/>
              </w:rPr>
            </w:pPr>
            <w:r>
              <w:rPr>
                <w:sz w:val="17"/>
              </w:rPr>
              <w:t>P100工单200台×每台1套主材×1.00万元=200万元</w:t>
            </w:r>
          </w:p>
        </w:tc>
      </w:tr>
      <w:tr w:rsidR="00E240BD" w14:paraId="5F9DCC5C" w14:textId="77777777">
        <w:trPr>
          <w:cantSplit/>
          <w:jc w:val="center"/>
        </w:trPr>
        <w:tc>
          <w:tcPr>
            <w:tcW w:w="2268" w:type="dxa"/>
            <w:shd w:val="clear" w:color="auto" w:fill="F2F4F7"/>
            <w:tcMar>
              <w:top w:w="90" w:type="dxa"/>
              <w:left w:w="100" w:type="dxa"/>
              <w:bottom w:w="90" w:type="dxa"/>
              <w:right w:w="100" w:type="dxa"/>
            </w:tcMar>
            <w:vAlign w:val="center"/>
          </w:tcPr>
          <w:p w14:paraId="3A621614" w14:textId="77777777" w:rsidR="00E240BD" w:rsidRDefault="009F2566">
            <w:pPr>
              <w:jc w:val="center"/>
              <w:rPr>
                <w:rFonts w:hint="eastAsia"/>
              </w:rPr>
            </w:pPr>
            <w:r>
              <w:rPr>
                <w:sz w:val="17"/>
              </w:rPr>
              <w:t>实际材料成本</w:t>
            </w:r>
          </w:p>
        </w:tc>
        <w:tc>
          <w:tcPr>
            <w:tcW w:w="3402" w:type="dxa"/>
            <w:shd w:val="clear" w:color="auto" w:fill="F2F4F7"/>
            <w:tcMar>
              <w:top w:w="90" w:type="dxa"/>
              <w:left w:w="100" w:type="dxa"/>
              <w:bottom w:w="90" w:type="dxa"/>
              <w:right w:w="100" w:type="dxa"/>
            </w:tcMar>
            <w:vAlign w:val="center"/>
          </w:tcPr>
          <w:p w14:paraId="5FF5C259" w14:textId="77777777" w:rsidR="00E240BD" w:rsidRDefault="009F2566">
            <w:pPr>
              <w:rPr>
                <w:rFonts w:hint="eastAsia"/>
              </w:rPr>
            </w:pPr>
            <w:r>
              <w:rPr>
                <w:sz w:val="17"/>
              </w:rPr>
              <w:t>实际领料数量×实际价格</w:t>
            </w:r>
          </w:p>
        </w:tc>
        <w:tc>
          <w:tcPr>
            <w:tcW w:w="3969" w:type="dxa"/>
            <w:shd w:val="clear" w:color="auto" w:fill="F2F4F7"/>
            <w:tcMar>
              <w:top w:w="90" w:type="dxa"/>
              <w:left w:w="100" w:type="dxa"/>
              <w:bottom w:w="90" w:type="dxa"/>
              <w:right w:w="100" w:type="dxa"/>
            </w:tcMar>
            <w:vAlign w:val="center"/>
          </w:tcPr>
          <w:p w14:paraId="722DBC4D" w14:textId="77777777" w:rsidR="00E240BD" w:rsidRDefault="009F2566">
            <w:pPr>
              <w:rPr>
                <w:rFonts w:hint="eastAsia"/>
              </w:rPr>
            </w:pPr>
            <w:r>
              <w:rPr>
                <w:sz w:val="17"/>
              </w:rPr>
              <w:t>实际领料205套×1.02=209.10万元</w:t>
            </w:r>
          </w:p>
        </w:tc>
      </w:tr>
      <w:tr w:rsidR="00E240BD" w14:paraId="612E0F19" w14:textId="77777777">
        <w:trPr>
          <w:cantSplit/>
          <w:jc w:val="center"/>
        </w:trPr>
        <w:tc>
          <w:tcPr>
            <w:tcW w:w="2268" w:type="dxa"/>
            <w:tcMar>
              <w:top w:w="90" w:type="dxa"/>
              <w:left w:w="100" w:type="dxa"/>
              <w:bottom w:w="90" w:type="dxa"/>
              <w:right w:w="100" w:type="dxa"/>
            </w:tcMar>
            <w:vAlign w:val="center"/>
          </w:tcPr>
          <w:p w14:paraId="43B5BEF6" w14:textId="77777777" w:rsidR="00E240BD" w:rsidRDefault="009F2566">
            <w:pPr>
              <w:jc w:val="center"/>
              <w:rPr>
                <w:rFonts w:hint="eastAsia"/>
              </w:rPr>
            </w:pPr>
            <w:r>
              <w:rPr>
                <w:sz w:val="17"/>
              </w:rPr>
              <w:t>价格差异</w:t>
            </w:r>
          </w:p>
        </w:tc>
        <w:tc>
          <w:tcPr>
            <w:tcW w:w="3402" w:type="dxa"/>
            <w:tcMar>
              <w:top w:w="90" w:type="dxa"/>
              <w:left w:w="100" w:type="dxa"/>
              <w:bottom w:w="90" w:type="dxa"/>
              <w:right w:w="100" w:type="dxa"/>
            </w:tcMar>
            <w:vAlign w:val="center"/>
          </w:tcPr>
          <w:p w14:paraId="2E6BBF88" w14:textId="77777777" w:rsidR="00E240BD" w:rsidRDefault="009F2566">
            <w:pPr>
              <w:rPr>
                <w:rFonts w:hint="eastAsia"/>
              </w:rPr>
            </w:pPr>
            <w:r>
              <w:rPr>
                <w:sz w:val="17"/>
              </w:rPr>
              <w:t>实际数量×（实际价－标准价）</w:t>
            </w:r>
          </w:p>
        </w:tc>
        <w:tc>
          <w:tcPr>
            <w:tcW w:w="3969" w:type="dxa"/>
            <w:tcMar>
              <w:top w:w="90" w:type="dxa"/>
              <w:left w:w="100" w:type="dxa"/>
              <w:bottom w:w="90" w:type="dxa"/>
              <w:right w:w="100" w:type="dxa"/>
            </w:tcMar>
            <w:vAlign w:val="center"/>
          </w:tcPr>
          <w:p w14:paraId="769F87EA" w14:textId="77777777" w:rsidR="00E240BD" w:rsidRDefault="009F2566">
            <w:pPr>
              <w:rPr>
                <w:rFonts w:hint="eastAsia"/>
              </w:rPr>
            </w:pPr>
            <w:r>
              <w:rPr>
                <w:sz w:val="17"/>
              </w:rPr>
              <w:t>205×0.02=4.10万元不利</w:t>
            </w:r>
          </w:p>
        </w:tc>
      </w:tr>
      <w:tr w:rsidR="00E240BD" w14:paraId="2E1FD736" w14:textId="77777777">
        <w:trPr>
          <w:cantSplit/>
          <w:jc w:val="center"/>
        </w:trPr>
        <w:tc>
          <w:tcPr>
            <w:tcW w:w="2268" w:type="dxa"/>
            <w:shd w:val="clear" w:color="auto" w:fill="F2F4F7"/>
            <w:tcMar>
              <w:top w:w="90" w:type="dxa"/>
              <w:left w:w="100" w:type="dxa"/>
              <w:bottom w:w="90" w:type="dxa"/>
              <w:right w:w="100" w:type="dxa"/>
            </w:tcMar>
            <w:vAlign w:val="center"/>
          </w:tcPr>
          <w:p w14:paraId="3F060BEC" w14:textId="77777777" w:rsidR="00E240BD" w:rsidRDefault="009F2566">
            <w:pPr>
              <w:jc w:val="center"/>
              <w:rPr>
                <w:rFonts w:hint="eastAsia"/>
              </w:rPr>
            </w:pPr>
            <w:r>
              <w:rPr>
                <w:sz w:val="17"/>
              </w:rPr>
              <w:t>数量差异</w:t>
            </w:r>
          </w:p>
        </w:tc>
        <w:tc>
          <w:tcPr>
            <w:tcW w:w="3402" w:type="dxa"/>
            <w:shd w:val="clear" w:color="auto" w:fill="F2F4F7"/>
            <w:tcMar>
              <w:top w:w="90" w:type="dxa"/>
              <w:left w:w="100" w:type="dxa"/>
              <w:bottom w:w="90" w:type="dxa"/>
              <w:right w:w="100" w:type="dxa"/>
            </w:tcMar>
            <w:vAlign w:val="center"/>
          </w:tcPr>
          <w:p w14:paraId="66042E67" w14:textId="77777777" w:rsidR="00E240BD" w:rsidRDefault="009F2566">
            <w:pPr>
              <w:rPr>
                <w:rFonts w:hint="eastAsia"/>
              </w:rPr>
            </w:pPr>
            <w:r>
              <w:rPr>
                <w:sz w:val="17"/>
              </w:rPr>
              <w:t>标准价×（实际数量－标准数量）</w:t>
            </w:r>
          </w:p>
        </w:tc>
        <w:tc>
          <w:tcPr>
            <w:tcW w:w="3969" w:type="dxa"/>
            <w:shd w:val="clear" w:color="auto" w:fill="F2F4F7"/>
            <w:tcMar>
              <w:top w:w="90" w:type="dxa"/>
              <w:left w:w="100" w:type="dxa"/>
              <w:bottom w:w="90" w:type="dxa"/>
              <w:right w:w="100" w:type="dxa"/>
            </w:tcMar>
            <w:vAlign w:val="center"/>
          </w:tcPr>
          <w:p w14:paraId="4975252C" w14:textId="77777777" w:rsidR="00E240BD" w:rsidRDefault="009F2566">
            <w:pPr>
              <w:rPr>
                <w:rFonts w:hint="eastAsia"/>
              </w:rPr>
            </w:pPr>
            <w:r>
              <w:rPr>
                <w:sz w:val="17"/>
              </w:rPr>
              <w:t>1.00×5=5万元不利</w:t>
            </w:r>
          </w:p>
        </w:tc>
      </w:tr>
      <w:tr w:rsidR="00E240BD" w14:paraId="251CFBC4" w14:textId="77777777">
        <w:trPr>
          <w:cantSplit/>
          <w:jc w:val="center"/>
        </w:trPr>
        <w:tc>
          <w:tcPr>
            <w:tcW w:w="2268" w:type="dxa"/>
            <w:tcMar>
              <w:top w:w="90" w:type="dxa"/>
              <w:left w:w="100" w:type="dxa"/>
              <w:bottom w:w="90" w:type="dxa"/>
              <w:right w:w="100" w:type="dxa"/>
            </w:tcMar>
            <w:vAlign w:val="center"/>
          </w:tcPr>
          <w:p w14:paraId="168FFE5F" w14:textId="77777777" w:rsidR="00E240BD" w:rsidRDefault="009F2566">
            <w:pPr>
              <w:jc w:val="center"/>
              <w:rPr>
                <w:rFonts w:hint="eastAsia"/>
              </w:rPr>
            </w:pPr>
            <w:r>
              <w:rPr>
                <w:sz w:val="17"/>
              </w:rPr>
              <w:t>总差异</w:t>
            </w:r>
          </w:p>
        </w:tc>
        <w:tc>
          <w:tcPr>
            <w:tcW w:w="3402" w:type="dxa"/>
            <w:tcMar>
              <w:top w:w="90" w:type="dxa"/>
              <w:left w:w="100" w:type="dxa"/>
              <w:bottom w:w="90" w:type="dxa"/>
              <w:right w:w="100" w:type="dxa"/>
            </w:tcMar>
            <w:vAlign w:val="center"/>
          </w:tcPr>
          <w:p w14:paraId="2D1E4E7E" w14:textId="77777777" w:rsidR="00E240BD" w:rsidRDefault="009F2566">
            <w:pPr>
              <w:rPr>
                <w:rFonts w:hint="eastAsia"/>
              </w:rPr>
            </w:pPr>
            <w:r>
              <w:rPr>
                <w:sz w:val="17"/>
              </w:rPr>
              <w:t>实际成本－标准成本</w:t>
            </w:r>
          </w:p>
        </w:tc>
        <w:tc>
          <w:tcPr>
            <w:tcW w:w="3969" w:type="dxa"/>
            <w:tcMar>
              <w:top w:w="90" w:type="dxa"/>
              <w:left w:w="100" w:type="dxa"/>
              <w:bottom w:w="90" w:type="dxa"/>
              <w:right w:w="100" w:type="dxa"/>
            </w:tcMar>
            <w:vAlign w:val="center"/>
          </w:tcPr>
          <w:p w14:paraId="7EB5F24A" w14:textId="77777777" w:rsidR="00E240BD" w:rsidRDefault="009F2566">
            <w:pPr>
              <w:rPr>
                <w:rFonts w:hint="eastAsia"/>
              </w:rPr>
            </w:pPr>
            <w:r>
              <w:rPr>
                <w:sz w:val="17"/>
              </w:rPr>
              <w:t>9.10万元不利</w:t>
            </w:r>
          </w:p>
        </w:tc>
      </w:tr>
    </w:tbl>
    <w:p w14:paraId="63F363D8" w14:textId="77777777" w:rsidR="00E240BD" w:rsidRDefault="00E240BD">
      <w:pPr>
        <w:spacing w:after="20"/>
        <w:rPr>
          <w:rFonts w:hint="eastAsia"/>
        </w:rPr>
      </w:pPr>
    </w:p>
    <w:p w14:paraId="0B4A46EA" w14:textId="77777777" w:rsidR="00E240BD" w:rsidRDefault="009F2566">
      <w:pPr>
        <w:spacing w:after="100" w:line="300" w:lineRule="auto"/>
        <w:rPr>
          <w:rFonts w:hint="eastAsia"/>
        </w:rPr>
      </w:pPr>
      <w:r>
        <w:t>材料量差可能来自超耗、报废、补料、BOM过时、计量单位错误或领料串单；材料价差可能来自采购价格、汇率、运费、暂估与发票差异。成本会计必须把差异分配给正确产品、库存或当期成本，并保留企业政策。</w:t>
      </w:r>
    </w:p>
    <w:p w14:paraId="3B8F32A2" w14:textId="77777777" w:rsidR="00E240BD" w:rsidRDefault="009F2566">
      <w:pPr>
        <w:pStyle w:val="1"/>
        <w:pageBreakBefore/>
      </w:pPr>
      <w:bookmarkStart w:id="7" w:name="_Toc239877188"/>
      <w:r>
        <w:lastRenderedPageBreak/>
        <w:t>第</w:t>
      </w:r>
      <w:r>
        <w:t>6</w:t>
      </w:r>
      <w:r>
        <w:t>章　直接人工归集</w:t>
      </w:r>
      <w:bookmarkEnd w:id="7"/>
    </w:p>
    <w:p w14:paraId="7F965075" w14:textId="77777777" w:rsidR="00E240BD" w:rsidRDefault="009F2566">
      <w:pPr>
        <w:spacing w:after="100" w:line="300" w:lineRule="auto"/>
        <w:rPr>
          <w:rFonts w:hint="eastAsia"/>
        </w:rPr>
      </w:pPr>
      <w:r>
        <w:t>直接人工归集依赖人员—成本中心—工单—工时—工资项目映射。工资表只能说明支付和计提，不能自动说明各产品消耗了多少人工。</w:t>
      </w:r>
    </w:p>
    <w:tbl>
      <w:tblPr>
        <w:tblStyle w:val="aff1"/>
        <w:tblW w:w="0" w:type="auto"/>
        <w:jc w:val="center"/>
        <w:tblLayout w:type="fixed"/>
        <w:tblLook w:val="04A0" w:firstRow="1" w:lastRow="0" w:firstColumn="1" w:lastColumn="0" w:noHBand="0" w:noVBand="1"/>
      </w:tblPr>
      <w:tblGrid>
        <w:gridCol w:w="1701"/>
        <w:gridCol w:w="2551"/>
        <w:gridCol w:w="2835"/>
        <w:gridCol w:w="2551"/>
      </w:tblGrid>
      <w:tr w:rsidR="00E240BD" w14:paraId="59B586DE" w14:textId="77777777">
        <w:trPr>
          <w:cantSplit/>
          <w:tblHeader/>
          <w:jc w:val="center"/>
        </w:trPr>
        <w:tc>
          <w:tcPr>
            <w:tcW w:w="1701" w:type="dxa"/>
            <w:shd w:val="clear" w:color="auto" w:fill="17365D"/>
            <w:tcMar>
              <w:top w:w="90" w:type="dxa"/>
              <w:left w:w="100" w:type="dxa"/>
              <w:bottom w:w="90" w:type="dxa"/>
              <w:right w:w="100" w:type="dxa"/>
            </w:tcMar>
            <w:vAlign w:val="center"/>
          </w:tcPr>
          <w:p w14:paraId="44999004" w14:textId="77777777" w:rsidR="00E240BD" w:rsidRDefault="009F2566">
            <w:pPr>
              <w:jc w:val="center"/>
              <w:rPr>
                <w:rFonts w:hint="eastAsia"/>
              </w:rPr>
            </w:pPr>
            <w:r>
              <w:rPr>
                <w:b/>
                <w:color w:val="FFFFFF"/>
                <w:sz w:val="17"/>
              </w:rPr>
              <w:t>数据</w:t>
            </w:r>
          </w:p>
        </w:tc>
        <w:tc>
          <w:tcPr>
            <w:tcW w:w="2551" w:type="dxa"/>
            <w:shd w:val="clear" w:color="auto" w:fill="17365D"/>
            <w:tcMar>
              <w:top w:w="90" w:type="dxa"/>
              <w:left w:w="100" w:type="dxa"/>
              <w:bottom w:w="90" w:type="dxa"/>
              <w:right w:w="100" w:type="dxa"/>
            </w:tcMar>
            <w:vAlign w:val="center"/>
          </w:tcPr>
          <w:p w14:paraId="5236B880" w14:textId="77777777" w:rsidR="00E240BD" w:rsidRDefault="009F2566">
            <w:pPr>
              <w:jc w:val="center"/>
              <w:rPr>
                <w:rFonts w:hint="eastAsia"/>
              </w:rPr>
            </w:pPr>
            <w:r>
              <w:rPr>
                <w:b/>
                <w:color w:val="FFFFFF"/>
                <w:sz w:val="17"/>
              </w:rPr>
              <w:t>来源</w:t>
            </w:r>
          </w:p>
        </w:tc>
        <w:tc>
          <w:tcPr>
            <w:tcW w:w="2835" w:type="dxa"/>
            <w:shd w:val="clear" w:color="auto" w:fill="17365D"/>
            <w:tcMar>
              <w:top w:w="90" w:type="dxa"/>
              <w:left w:w="100" w:type="dxa"/>
              <w:bottom w:w="90" w:type="dxa"/>
              <w:right w:w="100" w:type="dxa"/>
            </w:tcMar>
            <w:vAlign w:val="center"/>
          </w:tcPr>
          <w:p w14:paraId="1850F88B" w14:textId="77777777" w:rsidR="00E240BD" w:rsidRDefault="009F2566">
            <w:pPr>
              <w:jc w:val="center"/>
              <w:rPr>
                <w:rFonts w:hint="eastAsia"/>
              </w:rPr>
            </w:pPr>
            <w:r>
              <w:rPr>
                <w:b/>
                <w:color w:val="FFFFFF"/>
                <w:sz w:val="17"/>
              </w:rPr>
              <w:t>成本用途</w:t>
            </w:r>
          </w:p>
        </w:tc>
        <w:tc>
          <w:tcPr>
            <w:tcW w:w="2551" w:type="dxa"/>
            <w:shd w:val="clear" w:color="auto" w:fill="17365D"/>
            <w:tcMar>
              <w:top w:w="90" w:type="dxa"/>
              <w:left w:w="100" w:type="dxa"/>
              <w:bottom w:w="90" w:type="dxa"/>
              <w:right w:w="100" w:type="dxa"/>
            </w:tcMar>
            <w:vAlign w:val="center"/>
          </w:tcPr>
          <w:p w14:paraId="755BB181" w14:textId="77777777" w:rsidR="00E240BD" w:rsidRDefault="009F2566">
            <w:pPr>
              <w:jc w:val="center"/>
              <w:rPr>
                <w:rFonts w:hint="eastAsia"/>
              </w:rPr>
            </w:pPr>
            <w:r>
              <w:rPr>
                <w:b/>
                <w:color w:val="FFFFFF"/>
                <w:sz w:val="17"/>
              </w:rPr>
              <w:t>检查</w:t>
            </w:r>
          </w:p>
        </w:tc>
      </w:tr>
      <w:tr w:rsidR="00E240BD" w14:paraId="1D149BB5" w14:textId="77777777">
        <w:trPr>
          <w:cantSplit/>
          <w:jc w:val="center"/>
        </w:trPr>
        <w:tc>
          <w:tcPr>
            <w:tcW w:w="1701" w:type="dxa"/>
            <w:tcMar>
              <w:top w:w="90" w:type="dxa"/>
              <w:left w:w="100" w:type="dxa"/>
              <w:bottom w:w="90" w:type="dxa"/>
              <w:right w:w="100" w:type="dxa"/>
            </w:tcMar>
            <w:vAlign w:val="center"/>
          </w:tcPr>
          <w:p w14:paraId="2403C6CC" w14:textId="77777777" w:rsidR="00E240BD" w:rsidRDefault="009F2566">
            <w:pPr>
              <w:jc w:val="center"/>
              <w:rPr>
                <w:rFonts w:hint="eastAsia"/>
              </w:rPr>
            </w:pPr>
            <w:r>
              <w:rPr>
                <w:sz w:val="17"/>
              </w:rPr>
              <w:t>人员及岗位</w:t>
            </w:r>
          </w:p>
        </w:tc>
        <w:tc>
          <w:tcPr>
            <w:tcW w:w="2551" w:type="dxa"/>
            <w:tcMar>
              <w:top w:w="90" w:type="dxa"/>
              <w:left w:w="100" w:type="dxa"/>
              <w:bottom w:w="90" w:type="dxa"/>
              <w:right w:w="100" w:type="dxa"/>
            </w:tcMar>
            <w:vAlign w:val="center"/>
          </w:tcPr>
          <w:p w14:paraId="3FEE32E9" w14:textId="77777777" w:rsidR="00E240BD" w:rsidRDefault="009F2566">
            <w:pPr>
              <w:rPr>
                <w:rFonts w:hint="eastAsia"/>
              </w:rPr>
            </w:pPr>
            <w:r>
              <w:rPr>
                <w:sz w:val="17"/>
              </w:rPr>
              <w:t>HR花名册</w:t>
            </w:r>
          </w:p>
        </w:tc>
        <w:tc>
          <w:tcPr>
            <w:tcW w:w="2835" w:type="dxa"/>
            <w:tcMar>
              <w:top w:w="90" w:type="dxa"/>
              <w:left w:w="100" w:type="dxa"/>
              <w:bottom w:w="90" w:type="dxa"/>
              <w:right w:w="100" w:type="dxa"/>
            </w:tcMar>
            <w:vAlign w:val="center"/>
          </w:tcPr>
          <w:p w14:paraId="3023F454" w14:textId="77777777" w:rsidR="00E240BD" w:rsidRDefault="009F2566">
            <w:pPr>
              <w:rPr>
                <w:rFonts w:hint="eastAsia"/>
              </w:rPr>
            </w:pPr>
            <w:r>
              <w:rPr>
                <w:sz w:val="17"/>
              </w:rPr>
              <w:t>区分一线、车间管理、研发、销售</w:t>
            </w:r>
          </w:p>
        </w:tc>
        <w:tc>
          <w:tcPr>
            <w:tcW w:w="2551" w:type="dxa"/>
            <w:tcMar>
              <w:top w:w="90" w:type="dxa"/>
              <w:left w:w="100" w:type="dxa"/>
              <w:bottom w:w="90" w:type="dxa"/>
              <w:right w:w="100" w:type="dxa"/>
            </w:tcMar>
            <w:vAlign w:val="center"/>
          </w:tcPr>
          <w:p w14:paraId="6E6112A1" w14:textId="77777777" w:rsidR="00E240BD" w:rsidRDefault="009F2566">
            <w:pPr>
              <w:rPr>
                <w:rFonts w:hint="eastAsia"/>
              </w:rPr>
            </w:pPr>
            <w:r>
              <w:rPr>
                <w:sz w:val="17"/>
              </w:rPr>
              <w:t>人员变动和成本中心</w:t>
            </w:r>
          </w:p>
        </w:tc>
      </w:tr>
      <w:tr w:rsidR="00E240BD" w14:paraId="62E288F2" w14:textId="77777777">
        <w:trPr>
          <w:cantSplit/>
          <w:jc w:val="center"/>
        </w:trPr>
        <w:tc>
          <w:tcPr>
            <w:tcW w:w="1701" w:type="dxa"/>
            <w:shd w:val="clear" w:color="auto" w:fill="F2F4F7"/>
            <w:tcMar>
              <w:top w:w="90" w:type="dxa"/>
              <w:left w:w="100" w:type="dxa"/>
              <w:bottom w:w="90" w:type="dxa"/>
              <w:right w:w="100" w:type="dxa"/>
            </w:tcMar>
            <w:vAlign w:val="center"/>
          </w:tcPr>
          <w:p w14:paraId="3AA633EA" w14:textId="77777777" w:rsidR="00E240BD" w:rsidRDefault="009F2566">
            <w:pPr>
              <w:jc w:val="center"/>
              <w:rPr>
                <w:rFonts w:hint="eastAsia"/>
              </w:rPr>
            </w:pPr>
            <w:r>
              <w:rPr>
                <w:sz w:val="17"/>
              </w:rPr>
              <w:t>应发工资/奖金</w:t>
            </w:r>
          </w:p>
        </w:tc>
        <w:tc>
          <w:tcPr>
            <w:tcW w:w="2551" w:type="dxa"/>
            <w:shd w:val="clear" w:color="auto" w:fill="F2F4F7"/>
            <w:tcMar>
              <w:top w:w="90" w:type="dxa"/>
              <w:left w:w="100" w:type="dxa"/>
              <w:bottom w:w="90" w:type="dxa"/>
              <w:right w:w="100" w:type="dxa"/>
            </w:tcMar>
            <w:vAlign w:val="center"/>
          </w:tcPr>
          <w:p w14:paraId="15226496" w14:textId="77777777" w:rsidR="00E240BD" w:rsidRDefault="009F2566">
            <w:pPr>
              <w:rPr>
                <w:rFonts w:hint="eastAsia"/>
              </w:rPr>
            </w:pPr>
            <w:r>
              <w:rPr>
                <w:sz w:val="17"/>
              </w:rPr>
              <w:t>工资表</w:t>
            </w:r>
          </w:p>
        </w:tc>
        <w:tc>
          <w:tcPr>
            <w:tcW w:w="2835" w:type="dxa"/>
            <w:shd w:val="clear" w:color="auto" w:fill="F2F4F7"/>
            <w:tcMar>
              <w:top w:w="90" w:type="dxa"/>
              <w:left w:w="100" w:type="dxa"/>
              <w:bottom w:w="90" w:type="dxa"/>
              <w:right w:w="100" w:type="dxa"/>
            </w:tcMar>
            <w:vAlign w:val="center"/>
          </w:tcPr>
          <w:p w14:paraId="63799A65" w14:textId="77777777" w:rsidR="00E240BD" w:rsidRDefault="009F2566">
            <w:pPr>
              <w:rPr>
                <w:rFonts w:hint="eastAsia"/>
              </w:rPr>
            </w:pPr>
            <w:r>
              <w:rPr>
                <w:sz w:val="17"/>
              </w:rPr>
              <w:t>直接人工或间接人工</w:t>
            </w:r>
          </w:p>
        </w:tc>
        <w:tc>
          <w:tcPr>
            <w:tcW w:w="2551" w:type="dxa"/>
            <w:shd w:val="clear" w:color="auto" w:fill="F2F4F7"/>
            <w:tcMar>
              <w:top w:w="90" w:type="dxa"/>
              <w:left w:w="100" w:type="dxa"/>
              <w:bottom w:w="90" w:type="dxa"/>
              <w:right w:w="100" w:type="dxa"/>
            </w:tcMar>
            <w:vAlign w:val="center"/>
          </w:tcPr>
          <w:p w14:paraId="4B24EE9B" w14:textId="77777777" w:rsidR="00E240BD" w:rsidRDefault="009F2566">
            <w:pPr>
              <w:rPr>
                <w:rFonts w:hint="eastAsia"/>
              </w:rPr>
            </w:pPr>
            <w:r>
              <w:rPr>
                <w:sz w:val="17"/>
              </w:rPr>
              <w:t>版本、期间和审批</w:t>
            </w:r>
          </w:p>
        </w:tc>
      </w:tr>
      <w:tr w:rsidR="00E240BD" w14:paraId="4BF993AE" w14:textId="77777777">
        <w:trPr>
          <w:cantSplit/>
          <w:jc w:val="center"/>
        </w:trPr>
        <w:tc>
          <w:tcPr>
            <w:tcW w:w="1701" w:type="dxa"/>
            <w:tcMar>
              <w:top w:w="90" w:type="dxa"/>
              <w:left w:w="100" w:type="dxa"/>
              <w:bottom w:w="90" w:type="dxa"/>
              <w:right w:w="100" w:type="dxa"/>
            </w:tcMar>
            <w:vAlign w:val="center"/>
          </w:tcPr>
          <w:p w14:paraId="27ACA78C" w14:textId="77777777" w:rsidR="00E240BD" w:rsidRDefault="009F2566">
            <w:pPr>
              <w:jc w:val="center"/>
              <w:rPr>
                <w:rFonts w:hint="eastAsia"/>
              </w:rPr>
            </w:pPr>
            <w:r>
              <w:rPr>
                <w:sz w:val="17"/>
              </w:rPr>
              <w:t>社保公积金</w:t>
            </w:r>
          </w:p>
        </w:tc>
        <w:tc>
          <w:tcPr>
            <w:tcW w:w="2551" w:type="dxa"/>
            <w:tcMar>
              <w:top w:w="90" w:type="dxa"/>
              <w:left w:w="100" w:type="dxa"/>
              <w:bottom w:w="90" w:type="dxa"/>
              <w:right w:w="100" w:type="dxa"/>
            </w:tcMar>
            <w:vAlign w:val="center"/>
          </w:tcPr>
          <w:p w14:paraId="25A47476" w14:textId="77777777" w:rsidR="00E240BD" w:rsidRDefault="009F2566">
            <w:pPr>
              <w:rPr>
                <w:rFonts w:hint="eastAsia"/>
              </w:rPr>
            </w:pPr>
            <w:r>
              <w:rPr>
                <w:sz w:val="17"/>
              </w:rPr>
              <w:t>缴费及工资分摊</w:t>
            </w:r>
          </w:p>
        </w:tc>
        <w:tc>
          <w:tcPr>
            <w:tcW w:w="2835" w:type="dxa"/>
            <w:tcMar>
              <w:top w:w="90" w:type="dxa"/>
              <w:left w:w="100" w:type="dxa"/>
              <w:bottom w:w="90" w:type="dxa"/>
              <w:right w:w="100" w:type="dxa"/>
            </w:tcMar>
            <w:vAlign w:val="center"/>
          </w:tcPr>
          <w:p w14:paraId="31149B19" w14:textId="77777777" w:rsidR="00E240BD" w:rsidRDefault="009F2566">
            <w:pPr>
              <w:rPr>
                <w:rFonts w:hint="eastAsia"/>
              </w:rPr>
            </w:pPr>
            <w:r>
              <w:rPr>
                <w:sz w:val="17"/>
              </w:rPr>
              <w:t>按受益对象进入成本费用</w:t>
            </w:r>
          </w:p>
        </w:tc>
        <w:tc>
          <w:tcPr>
            <w:tcW w:w="2551" w:type="dxa"/>
            <w:tcMar>
              <w:top w:w="90" w:type="dxa"/>
              <w:left w:w="100" w:type="dxa"/>
              <w:bottom w:w="90" w:type="dxa"/>
              <w:right w:w="100" w:type="dxa"/>
            </w:tcMar>
            <w:vAlign w:val="center"/>
          </w:tcPr>
          <w:p w14:paraId="7E8EEBD0" w14:textId="77777777" w:rsidR="00E240BD" w:rsidRDefault="009F2566">
            <w:pPr>
              <w:rPr>
                <w:rFonts w:hint="eastAsia"/>
              </w:rPr>
            </w:pPr>
            <w:r>
              <w:rPr>
                <w:sz w:val="17"/>
              </w:rPr>
              <w:t>企业承担与个人代扣区分</w:t>
            </w:r>
          </w:p>
        </w:tc>
      </w:tr>
      <w:tr w:rsidR="00E240BD" w14:paraId="3F4C2510" w14:textId="77777777">
        <w:trPr>
          <w:cantSplit/>
          <w:jc w:val="center"/>
        </w:trPr>
        <w:tc>
          <w:tcPr>
            <w:tcW w:w="1701" w:type="dxa"/>
            <w:shd w:val="clear" w:color="auto" w:fill="F2F4F7"/>
            <w:tcMar>
              <w:top w:w="90" w:type="dxa"/>
              <w:left w:w="100" w:type="dxa"/>
              <w:bottom w:w="90" w:type="dxa"/>
              <w:right w:w="100" w:type="dxa"/>
            </w:tcMar>
            <w:vAlign w:val="center"/>
          </w:tcPr>
          <w:p w14:paraId="40A363A3" w14:textId="77777777" w:rsidR="00E240BD" w:rsidRDefault="009F2566">
            <w:pPr>
              <w:jc w:val="center"/>
              <w:rPr>
                <w:rFonts w:hint="eastAsia"/>
              </w:rPr>
            </w:pPr>
            <w:r>
              <w:rPr>
                <w:sz w:val="17"/>
              </w:rPr>
              <w:t>实际工时</w:t>
            </w:r>
          </w:p>
        </w:tc>
        <w:tc>
          <w:tcPr>
            <w:tcW w:w="2551" w:type="dxa"/>
            <w:shd w:val="clear" w:color="auto" w:fill="F2F4F7"/>
            <w:tcMar>
              <w:top w:w="90" w:type="dxa"/>
              <w:left w:w="100" w:type="dxa"/>
              <w:bottom w:w="90" w:type="dxa"/>
              <w:right w:w="100" w:type="dxa"/>
            </w:tcMar>
            <w:vAlign w:val="center"/>
          </w:tcPr>
          <w:p w14:paraId="57322D7E" w14:textId="77777777" w:rsidR="00E240BD" w:rsidRDefault="009F2566">
            <w:pPr>
              <w:rPr>
                <w:rFonts w:hint="eastAsia"/>
              </w:rPr>
            </w:pPr>
            <w:r>
              <w:rPr>
                <w:sz w:val="17"/>
              </w:rPr>
              <w:t>MES、报工、工时表</w:t>
            </w:r>
          </w:p>
        </w:tc>
        <w:tc>
          <w:tcPr>
            <w:tcW w:w="2835" w:type="dxa"/>
            <w:shd w:val="clear" w:color="auto" w:fill="F2F4F7"/>
            <w:tcMar>
              <w:top w:w="90" w:type="dxa"/>
              <w:left w:w="100" w:type="dxa"/>
              <w:bottom w:w="90" w:type="dxa"/>
              <w:right w:w="100" w:type="dxa"/>
            </w:tcMar>
            <w:vAlign w:val="center"/>
          </w:tcPr>
          <w:p w14:paraId="3B082D57" w14:textId="77777777" w:rsidR="00E240BD" w:rsidRDefault="009F2566">
            <w:pPr>
              <w:rPr>
                <w:rFonts w:hint="eastAsia"/>
              </w:rPr>
            </w:pPr>
            <w:r>
              <w:rPr>
                <w:sz w:val="17"/>
              </w:rPr>
              <w:t>多产品间分配直接人工</w:t>
            </w:r>
          </w:p>
        </w:tc>
        <w:tc>
          <w:tcPr>
            <w:tcW w:w="2551" w:type="dxa"/>
            <w:shd w:val="clear" w:color="auto" w:fill="F2F4F7"/>
            <w:tcMar>
              <w:top w:w="90" w:type="dxa"/>
              <w:left w:w="100" w:type="dxa"/>
              <w:bottom w:w="90" w:type="dxa"/>
              <w:right w:w="100" w:type="dxa"/>
            </w:tcMar>
            <w:vAlign w:val="center"/>
          </w:tcPr>
          <w:p w14:paraId="43C03208" w14:textId="77777777" w:rsidR="00E240BD" w:rsidRDefault="009F2566">
            <w:pPr>
              <w:rPr>
                <w:rFonts w:hint="eastAsia"/>
              </w:rPr>
            </w:pPr>
            <w:r>
              <w:rPr>
                <w:sz w:val="17"/>
              </w:rPr>
              <w:t>工时真实性、合计与考勤</w:t>
            </w:r>
          </w:p>
        </w:tc>
      </w:tr>
      <w:tr w:rsidR="00E240BD" w14:paraId="65AB39E8" w14:textId="77777777">
        <w:trPr>
          <w:cantSplit/>
          <w:jc w:val="center"/>
        </w:trPr>
        <w:tc>
          <w:tcPr>
            <w:tcW w:w="1701" w:type="dxa"/>
            <w:tcMar>
              <w:top w:w="90" w:type="dxa"/>
              <w:left w:w="100" w:type="dxa"/>
              <w:bottom w:w="90" w:type="dxa"/>
              <w:right w:w="100" w:type="dxa"/>
            </w:tcMar>
            <w:vAlign w:val="center"/>
          </w:tcPr>
          <w:p w14:paraId="6736AD94" w14:textId="77777777" w:rsidR="00E240BD" w:rsidRDefault="009F2566">
            <w:pPr>
              <w:jc w:val="center"/>
              <w:rPr>
                <w:rFonts w:hint="eastAsia"/>
              </w:rPr>
            </w:pPr>
            <w:r>
              <w:rPr>
                <w:sz w:val="17"/>
              </w:rPr>
              <w:t>成本中心</w:t>
            </w:r>
          </w:p>
        </w:tc>
        <w:tc>
          <w:tcPr>
            <w:tcW w:w="2551" w:type="dxa"/>
            <w:tcMar>
              <w:top w:w="90" w:type="dxa"/>
              <w:left w:w="100" w:type="dxa"/>
              <w:bottom w:w="90" w:type="dxa"/>
              <w:right w:w="100" w:type="dxa"/>
            </w:tcMar>
            <w:vAlign w:val="center"/>
          </w:tcPr>
          <w:p w14:paraId="37ADEDA5" w14:textId="77777777" w:rsidR="00E240BD" w:rsidRDefault="009F2566">
            <w:pPr>
              <w:rPr>
                <w:rFonts w:hint="eastAsia"/>
              </w:rPr>
            </w:pPr>
            <w:r>
              <w:rPr>
                <w:sz w:val="17"/>
              </w:rPr>
              <w:t>ERP主数据</w:t>
            </w:r>
          </w:p>
        </w:tc>
        <w:tc>
          <w:tcPr>
            <w:tcW w:w="2835" w:type="dxa"/>
            <w:tcMar>
              <w:top w:w="90" w:type="dxa"/>
              <w:left w:w="100" w:type="dxa"/>
              <w:bottom w:w="90" w:type="dxa"/>
              <w:right w:w="100" w:type="dxa"/>
            </w:tcMar>
            <w:vAlign w:val="center"/>
          </w:tcPr>
          <w:p w14:paraId="2682957B" w14:textId="77777777" w:rsidR="00E240BD" w:rsidRDefault="009F2566">
            <w:pPr>
              <w:rPr>
                <w:rFonts w:hint="eastAsia"/>
              </w:rPr>
            </w:pPr>
            <w:r>
              <w:rPr>
                <w:sz w:val="17"/>
              </w:rPr>
              <w:t>归集车间及部门资源</w:t>
            </w:r>
          </w:p>
        </w:tc>
        <w:tc>
          <w:tcPr>
            <w:tcW w:w="2551" w:type="dxa"/>
            <w:tcMar>
              <w:top w:w="90" w:type="dxa"/>
              <w:left w:w="100" w:type="dxa"/>
              <w:bottom w:w="90" w:type="dxa"/>
              <w:right w:w="100" w:type="dxa"/>
            </w:tcMar>
            <w:vAlign w:val="center"/>
          </w:tcPr>
          <w:p w14:paraId="7AAD4E8C" w14:textId="77777777" w:rsidR="00E240BD" w:rsidRDefault="009F2566">
            <w:pPr>
              <w:rPr>
                <w:rFonts w:hint="eastAsia"/>
              </w:rPr>
            </w:pPr>
            <w:r>
              <w:rPr>
                <w:sz w:val="17"/>
              </w:rPr>
              <w:t>人员错挂、跨部门调动</w:t>
            </w:r>
          </w:p>
        </w:tc>
      </w:tr>
    </w:tbl>
    <w:p w14:paraId="74D96C98" w14:textId="77777777" w:rsidR="00E240BD" w:rsidRDefault="00E240BD">
      <w:pPr>
        <w:spacing w:after="20"/>
        <w:rPr>
          <w:rFonts w:hint="eastAsia"/>
        </w:rPr>
      </w:pPr>
    </w:p>
    <w:tbl>
      <w:tblPr>
        <w:tblStyle w:val="aff1"/>
        <w:tblW w:w="0" w:type="auto"/>
        <w:jc w:val="center"/>
        <w:tblLayout w:type="fixed"/>
        <w:tblLook w:val="04A0" w:firstRow="1" w:lastRow="0" w:firstColumn="1" w:lastColumn="0" w:noHBand="0" w:noVBand="1"/>
      </w:tblPr>
      <w:tblGrid>
        <w:gridCol w:w="2268"/>
        <w:gridCol w:w="2438"/>
        <w:gridCol w:w="2438"/>
        <w:gridCol w:w="2438"/>
      </w:tblGrid>
      <w:tr w:rsidR="00E240BD" w14:paraId="3014294D" w14:textId="77777777">
        <w:trPr>
          <w:cantSplit/>
          <w:tblHeader/>
          <w:jc w:val="center"/>
        </w:trPr>
        <w:tc>
          <w:tcPr>
            <w:tcW w:w="2268" w:type="dxa"/>
            <w:shd w:val="clear" w:color="auto" w:fill="17365D"/>
            <w:tcMar>
              <w:top w:w="90" w:type="dxa"/>
              <w:left w:w="100" w:type="dxa"/>
              <w:bottom w:w="90" w:type="dxa"/>
              <w:right w:w="100" w:type="dxa"/>
            </w:tcMar>
            <w:vAlign w:val="center"/>
          </w:tcPr>
          <w:p w14:paraId="5427F1F6" w14:textId="77777777" w:rsidR="00E240BD" w:rsidRDefault="009F2566">
            <w:pPr>
              <w:jc w:val="center"/>
              <w:rPr>
                <w:rFonts w:hint="eastAsia"/>
              </w:rPr>
            </w:pPr>
            <w:r>
              <w:rPr>
                <w:b/>
                <w:color w:val="FFFFFF"/>
                <w:sz w:val="17"/>
              </w:rPr>
              <w:t>项目</w:t>
            </w:r>
          </w:p>
        </w:tc>
        <w:tc>
          <w:tcPr>
            <w:tcW w:w="2438" w:type="dxa"/>
            <w:shd w:val="clear" w:color="auto" w:fill="17365D"/>
            <w:tcMar>
              <w:top w:w="90" w:type="dxa"/>
              <w:left w:w="100" w:type="dxa"/>
              <w:bottom w:w="90" w:type="dxa"/>
              <w:right w:w="100" w:type="dxa"/>
            </w:tcMar>
            <w:vAlign w:val="center"/>
          </w:tcPr>
          <w:p w14:paraId="1B7A5631" w14:textId="77777777" w:rsidR="00E240BD" w:rsidRDefault="009F2566">
            <w:pPr>
              <w:jc w:val="center"/>
              <w:rPr>
                <w:rFonts w:hint="eastAsia"/>
              </w:rPr>
            </w:pPr>
            <w:r>
              <w:rPr>
                <w:b/>
                <w:color w:val="FFFFFF"/>
                <w:sz w:val="17"/>
              </w:rPr>
              <w:t>P100</w:t>
            </w:r>
          </w:p>
        </w:tc>
        <w:tc>
          <w:tcPr>
            <w:tcW w:w="2438" w:type="dxa"/>
            <w:shd w:val="clear" w:color="auto" w:fill="17365D"/>
            <w:tcMar>
              <w:top w:w="90" w:type="dxa"/>
              <w:left w:w="100" w:type="dxa"/>
              <w:bottom w:w="90" w:type="dxa"/>
              <w:right w:w="100" w:type="dxa"/>
            </w:tcMar>
            <w:vAlign w:val="center"/>
          </w:tcPr>
          <w:p w14:paraId="3F4957E3" w14:textId="77777777" w:rsidR="00E240BD" w:rsidRDefault="009F2566">
            <w:pPr>
              <w:jc w:val="center"/>
              <w:rPr>
                <w:rFonts w:hint="eastAsia"/>
              </w:rPr>
            </w:pPr>
            <w:r>
              <w:rPr>
                <w:b/>
                <w:color w:val="FFFFFF"/>
                <w:sz w:val="17"/>
              </w:rPr>
              <w:t>C200</w:t>
            </w:r>
          </w:p>
        </w:tc>
        <w:tc>
          <w:tcPr>
            <w:tcW w:w="2438" w:type="dxa"/>
            <w:shd w:val="clear" w:color="auto" w:fill="17365D"/>
            <w:tcMar>
              <w:top w:w="90" w:type="dxa"/>
              <w:left w:w="100" w:type="dxa"/>
              <w:bottom w:w="90" w:type="dxa"/>
              <w:right w:w="100" w:type="dxa"/>
            </w:tcMar>
            <w:vAlign w:val="center"/>
          </w:tcPr>
          <w:p w14:paraId="7BBD813E" w14:textId="77777777" w:rsidR="00E240BD" w:rsidRDefault="009F2566">
            <w:pPr>
              <w:jc w:val="center"/>
              <w:rPr>
                <w:rFonts w:hint="eastAsia"/>
              </w:rPr>
            </w:pPr>
            <w:r>
              <w:rPr>
                <w:b/>
                <w:color w:val="FFFFFF"/>
                <w:sz w:val="17"/>
              </w:rPr>
              <w:t>合计</w:t>
            </w:r>
          </w:p>
        </w:tc>
      </w:tr>
      <w:tr w:rsidR="00E240BD" w14:paraId="5800D13C" w14:textId="77777777">
        <w:trPr>
          <w:cantSplit/>
          <w:jc w:val="center"/>
        </w:trPr>
        <w:tc>
          <w:tcPr>
            <w:tcW w:w="2268" w:type="dxa"/>
            <w:tcMar>
              <w:top w:w="90" w:type="dxa"/>
              <w:left w:w="100" w:type="dxa"/>
              <w:bottom w:w="90" w:type="dxa"/>
              <w:right w:w="100" w:type="dxa"/>
            </w:tcMar>
            <w:vAlign w:val="center"/>
          </w:tcPr>
          <w:p w14:paraId="10813988" w14:textId="77777777" w:rsidR="00E240BD" w:rsidRDefault="009F2566">
            <w:pPr>
              <w:jc w:val="center"/>
              <w:rPr>
                <w:rFonts w:hint="eastAsia"/>
              </w:rPr>
            </w:pPr>
            <w:r>
              <w:rPr>
                <w:sz w:val="17"/>
              </w:rPr>
              <w:t>生产工时</w:t>
            </w:r>
          </w:p>
        </w:tc>
        <w:tc>
          <w:tcPr>
            <w:tcW w:w="2438" w:type="dxa"/>
            <w:tcMar>
              <w:top w:w="90" w:type="dxa"/>
              <w:left w:w="100" w:type="dxa"/>
              <w:bottom w:w="90" w:type="dxa"/>
              <w:right w:w="100" w:type="dxa"/>
            </w:tcMar>
            <w:vAlign w:val="center"/>
          </w:tcPr>
          <w:p w14:paraId="4888BF9E" w14:textId="77777777" w:rsidR="00E240BD" w:rsidRDefault="009F2566">
            <w:pPr>
              <w:rPr>
                <w:rFonts w:hint="eastAsia"/>
              </w:rPr>
            </w:pPr>
            <w:r>
              <w:rPr>
                <w:sz w:val="17"/>
              </w:rPr>
              <w:t>3,000小时</w:t>
            </w:r>
          </w:p>
        </w:tc>
        <w:tc>
          <w:tcPr>
            <w:tcW w:w="2438" w:type="dxa"/>
            <w:tcMar>
              <w:top w:w="90" w:type="dxa"/>
              <w:left w:w="100" w:type="dxa"/>
              <w:bottom w:w="90" w:type="dxa"/>
              <w:right w:w="100" w:type="dxa"/>
            </w:tcMar>
            <w:vAlign w:val="center"/>
          </w:tcPr>
          <w:p w14:paraId="412BE67E" w14:textId="77777777" w:rsidR="00E240BD" w:rsidRDefault="009F2566">
            <w:pPr>
              <w:rPr>
                <w:rFonts w:hint="eastAsia"/>
              </w:rPr>
            </w:pPr>
            <w:r>
              <w:rPr>
                <w:sz w:val="17"/>
              </w:rPr>
              <w:t>2,000小时</w:t>
            </w:r>
          </w:p>
        </w:tc>
        <w:tc>
          <w:tcPr>
            <w:tcW w:w="2438" w:type="dxa"/>
            <w:tcMar>
              <w:top w:w="90" w:type="dxa"/>
              <w:left w:w="100" w:type="dxa"/>
              <w:bottom w:w="90" w:type="dxa"/>
              <w:right w:w="100" w:type="dxa"/>
            </w:tcMar>
            <w:vAlign w:val="center"/>
          </w:tcPr>
          <w:p w14:paraId="4C363E4C" w14:textId="77777777" w:rsidR="00E240BD" w:rsidRDefault="009F2566">
            <w:pPr>
              <w:rPr>
                <w:rFonts w:hint="eastAsia"/>
              </w:rPr>
            </w:pPr>
            <w:r>
              <w:rPr>
                <w:sz w:val="17"/>
              </w:rPr>
              <w:t>5,000小时</w:t>
            </w:r>
          </w:p>
        </w:tc>
      </w:tr>
      <w:tr w:rsidR="00E240BD" w14:paraId="7A437141" w14:textId="77777777">
        <w:trPr>
          <w:cantSplit/>
          <w:jc w:val="center"/>
        </w:trPr>
        <w:tc>
          <w:tcPr>
            <w:tcW w:w="2268" w:type="dxa"/>
            <w:shd w:val="clear" w:color="auto" w:fill="F2F4F7"/>
            <w:tcMar>
              <w:top w:w="90" w:type="dxa"/>
              <w:left w:w="100" w:type="dxa"/>
              <w:bottom w:w="90" w:type="dxa"/>
              <w:right w:w="100" w:type="dxa"/>
            </w:tcMar>
            <w:vAlign w:val="center"/>
          </w:tcPr>
          <w:p w14:paraId="3267CCA8" w14:textId="77777777" w:rsidR="00E240BD" w:rsidRDefault="009F2566">
            <w:pPr>
              <w:jc w:val="center"/>
              <w:rPr>
                <w:rFonts w:hint="eastAsia"/>
              </w:rPr>
            </w:pPr>
            <w:r>
              <w:rPr>
                <w:sz w:val="17"/>
              </w:rPr>
              <w:t>一线工资及企业承担社保</w:t>
            </w:r>
          </w:p>
        </w:tc>
        <w:tc>
          <w:tcPr>
            <w:tcW w:w="2438" w:type="dxa"/>
            <w:shd w:val="clear" w:color="auto" w:fill="F2F4F7"/>
            <w:tcMar>
              <w:top w:w="90" w:type="dxa"/>
              <w:left w:w="100" w:type="dxa"/>
              <w:bottom w:w="90" w:type="dxa"/>
              <w:right w:w="100" w:type="dxa"/>
            </w:tcMar>
            <w:vAlign w:val="center"/>
          </w:tcPr>
          <w:p w14:paraId="5323050C" w14:textId="77777777" w:rsidR="00E240BD" w:rsidRDefault="009F2566">
            <w:pPr>
              <w:rPr>
                <w:rFonts w:hint="eastAsia"/>
              </w:rPr>
            </w:pPr>
            <w:r>
              <w:rPr>
                <w:sz w:val="17"/>
              </w:rPr>
              <w:t>60万元</w:t>
            </w:r>
          </w:p>
        </w:tc>
        <w:tc>
          <w:tcPr>
            <w:tcW w:w="2438" w:type="dxa"/>
            <w:shd w:val="clear" w:color="auto" w:fill="F2F4F7"/>
            <w:tcMar>
              <w:top w:w="90" w:type="dxa"/>
              <w:left w:w="100" w:type="dxa"/>
              <w:bottom w:w="90" w:type="dxa"/>
              <w:right w:w="100" w:type="dxa"/>
            </w:tcMar>
            <w:vAlign w:val="center"/>
          </w:tcPr>
          <w:p w14:paraId="01858A29" w14:textId="77777777" w:rsidR="00E240BD" w:rsidRDefault="009F2566">
            <w:pPr>
              <w:rPr>
                <w:rFonts w:hint="eastAsia"/>
              </w:rPr>
            </w:pPr>
            <w:r>
              <w:rPr>
                <w:sz w:val="17"/>
              </w:rPr>
              <w:t>40万元</w:t>
            </w:r>
          </w:p>
        </w:tc>
        <w:tc>
          <w:tcPr>
            <w:tcW w:w="2438" w:type="dxa"/>
            <w:shd w:val="clear" w:color="auto" w:fill="F2F4F7"/>
            <w:tcMar>
              <w:top w:w="90" w:type="dxa"/>
              <w:left w:w="100" w:type="dxa"/>
              <w:bottom w:w="90" w:type="dxa"/>
              <w:right w:w="100" w:type="dxa"/>
            </w:tcMar>
            <w:vAlign w:val="center"/>
          </w:tcPr>
          <w:p w14:paraId="7B11F07A" w14:textId="77777777" w:rsidR="00E240BD" w:rsidRDefault="009F2566">
            <w:pPr>
              <w:rPr>
                <w:rFonts w:hint="eastAsia"/>
              </w:rPr>
            </w:pPr>
            <w:r>
              <w:rPr>
                <w:sz w:val="17"/>
              </w:rPr>
              <w:t>100万元</w:t>
            </w:r>
          </w:p>
        </w:tc>
      </w:tr>
      <w:tr w:rsidR="00E240BD" w14:paraId="1CB7762A" w14:textId="77777777">
        <w:trPr>
          <w:cantSplit/>
          <w:jc w:val="center"/>
        </w:trPr>
        <w:tc>
          <w:tcPr>
            <w:tcW w:w="2268" w:type="dxa"/>
            <w:tcMar>
              <w:top w:w="90" w:type="dxa"/>
              <w:left w:w="100" w:type="dxa"/>
              <w:bottom w:w="90" w:type="dxa"/>
              <w:right w:w="100" w:type="dxa"/>
            </w:tcMar>
            <w:vAlign w:val="center"/>
          </w:tcPr>
          <w:p w14:paraId="085CB670" w14:textId="77777777" w:rsidR="00E240BD" w:rsidRDefault="009F2566">
            <w:pPr>
              <w:jc w:val="center"/>
              <w:rPr>
                <w:rFonts w:hint="eastAsia"/>
              </w:rPr>
            </w:pPr>
            <w:r>
              <w:rPr>
                <w:sz w:val="17"/>
              </w:rPr>
              <w:t>每工时人工成本</w:t>
            </w:r>
          </w:p>
        </w:tc>
        <w:tc>
          <w:tcPr>
            <w:tcW w:w="2438" w:type="dxa"/>
            <w:tcMar>
              <w:top w:w="90" w:type="dxa"/>
              <w:left w:w="100" w:type="dxa"/>
              <w:bottom w:w="90" w:type="dxa"/>
              <w:right w:w="100" w:type="dxa"/>
            </w:tcMar>
            <w:vAlign w:val="center"/>
          </w:tcPr>
          <w:p w14:paraId="67CFA8D9" w14:textId="77777777" w:rsidR="00E240BD" w:rsidRDefault="009F2566">
            <w:pPr>
              <w:rPr>
                <w:rFonts w:hint="eastAsia"/>
              </w:rPr>
            </w:pPr>
            <w:r>
              <w:rPr>
                <w:sz w:val="17"/>
              </w:rPr>
              <w:t>0.020万元</w:t>
            </w:r>
          </w:p>
        </w:tc>
        <w:tc>
          <w:tcPr>
            <w:tcW w:w="2438" w:type="dxa"/>
            <w:tcMar>
              <w:top w:w="90" w:type="dxa"/>
              <w:left w:w="100" w:type="dxa"/>
              <w:bottom w:w="90" w:type="dxa"/>
              <w:right w:w="100" w:type="dxa"/>
            </w:tcMar>
            <w:vAlign w:val="center"/>
          </w:tcPr>
          <w:p w14:paraId="248D7595" w14:textId="77777777" w:rsidR="00E240BD" w:rsidRDefault="009F2566">
            <w:pPr>
              <w:rPr>
                <w:rFonts w:hint="eastAsia"/>
              </w:rPr>
            </w:pPr>
            <w:r>
              <w:rPr>
                <w:sz w:val="17"/>
              </w:rPr>
              <w:t>0.020万元</w:t>
            </w:r>
          </w:p>
        </w:tc>
        <w:tc>
          <w:tcPr>
            <w:tcW w:w="2438" w:type="dxa"/>
            <w:tcMar>
              <w:top w:w="90" w:type="dxa"/>
              <w:left w:w="100" w:type="dxa"/>
              <w:bottom w:w="90" w:type="dxa"/>
              <w:right w:w="100" w:type="dxa"/>
            </w:tcMar>
            <w:vAlign w:val="center"/>
          </w:tcPr>
          <w:p w14:paraId="61E4AC6B" w14:textId="77777777" w:rsidR="00E240BD" w:rsidRDefault="009F2566">
            <w:pPr>
              <w:rPr>
                <w:rFonts w:hint="eastAsia"/>
              </w:rPr>
            </w:pPr>
            <w:r>
              <w:rPr>
                <w:sz w:val="17"/>
              </w:rPr>
              <w:t>100÷5,000</w:t>
            </w:r>
          </w:p>
        </w:tc>
      </w:tr>
      <w:tr w:rsidR="00E240BD" w14:paraId="37681937" w14:textId="77777777">
        <w:trPr>
          <w:cantSplit/>
          <w:jc w:val="center"/>
        </w:trPr>
        <w:tc>
          <w:tcPr>
            <w:tcW w:w="2268" w:type="dxa"/>
            <w:shd w:val="clear" w:color="auto" w:fill="F2F4F7"/>
            <w:tcMar>
              <w:top w:w="90" w:type="dxa"/>
              <w:left w:w="100" w:type="dxa"/>
              <w:bottom w:w="90" w:type="dxa"/>
              <w:right w:w="100" w:type="dxa"/>
            </w:tcMar>
            <w:vAlign w:val="center"/>
          </w:tcPr>
          <w:p w14:paraId="453CF54F" w14:textId="77777777" w:rsidR="00E240BD" w:rsidRDefault="009F2566">
            <w:pPr>
              <w:jc w:val="center"/>
              <w:rPr>
                <w:rFonts w:hint="eastAsia"/>
              </w:rPr>
            </w:pPr>
            <w:r>
              <w:rPr>
                <w:sz w:val="17"/>
              </w:rPr>
              <w:t>分录</w:t>
            </w:r>
          </w:p>
        </w:tc>
        <w:tc>
          <w:tcPr>
            <w:tcW w:w="2438" w:type="dxa"/>
            <w:shd w:val="clear" w:color="auto" w:fill="F2F4F7"/>
            <w:tcMar>
              <w:top w:w="90" w:type="dxa"/>
              <w:left w:w="100" w:type="dxa"/>
              <w:bottom w:w="90" w:type="dxa"/>
              <w:right w:w="100" w:type="dxa"/>
            </w:tcMar>
            <w:vAlign w:val="center"/>
          </w:tcPr>
          <w:p w14:paraId="4E9BBF8D" w14:textId="77777777" w:rsidR="00E240BD" w:rsidRDefault="009F2566">
            <w:pPr>
              <w:rPr>
                <w:rFonts w:hint="eastAsia"/>
              </w:rPr>
            </w:pPr>
            <w:r>
              <w:rPr>
                <w:sz w:val="17"/>
              </w:rPr>
              <w:t>借：生产成本—P100 60</w:t>
            </w:r>
          </w:p>
        </w:tc>
        <w:tc>
          <w:tcPr>
            <w:tcW w:w="2438" w:type="dxa"/>
            <w:shd w:val="clear" w:color="auto" w:fill="F2F4F7"/>
            <w:tcMar>
              <w:top w:w="90" w:type="dxa"/>
              <w:left w:w="100" w:type="dxa"/>
              <w:bottom w:w="90" w:type="dxa"/>
              <w:right w:w="100" w:type="dxa"/>
            </w:tcMar>
            <w:vAlign w:val="center"/>
          </w:tcPr>
          <w:p w14:paraId="4810549F" w14:textId="77777777" w:rsidR="00E240BD" w:rsidRDefault="009F2566">
            <w:pPr>
              <w:rPr>
                <w:rFonts w:hint="eastAsia"/>
              </w:rPr>
            </w:pPr>
            <w:r>
              <w:rPr>
                <w:sz w:val="17"/>
              </w:rPr>
              <w:t>借：生产成本—C200 40</w:t>
            </w:r>
          </w:p>
        </w:tc>
        <w:tc>
          <w:tcPr>
            <w:tcW w:w="2438" w:type="dxa"/>
            <w:shd w:val="clear" w:color="auto" w:fill="F2F4F7"/>
            <w:tcMar>
              <w:top w:w="90" w:type="dxa"/>
              <w:left w:w="100" w:type="dxa"/>
              <w:bottom w:w="90" w:type="dxa"/>
              <w:right w:w="100" w:type="dxa"/>
            </w:tcMar>
            <w:vAlign w:val="center"/>
          </w:tcPr>
          <w:p w14:paraId="358B2DC8" w14:textId="77777777" w:rsidR="00E240BD" w:rsidRDefault="009F2566">
            <w:pPr>
              <w:rPr>
                <w:rFonts w:hint="eastAsia"/>
              </w:rPr>
            </w:pPr>
            <w:r>
              <w:rPr>
                <w:sz w:val="17"/>
              </w:rPr>
              <w:t>贷：应付职工薪酬100</w:t>
            </w:r>
          </w:p>
        </w:tc>
      </w:tr>
    </w:tbl>
    <w:p w14:paraId="2F9C185E" w14:textId="77777777" w:rsidR="00E240BD" w:rsidRDefault="009F2566">
      <w:pPr>
        <w:pStyle w:val="1"/>
        <w:pageBreakBefore/>
      </w:pPr>
      <w:bookmarkStart w:id="8" w:name="_Toc239877189"/>
      <w:r>
        <w:lastRenderedPageBreak/>
        <w:t>第</w:t>
      </w:r>
      <w:r>
        <w:t>7</w:t>
      </w:r>
      <w:r>
        <w:t>章　制造费用归集</w:t>
      </w:r>
      <w:bookmarkEnd w:id="8"/>
    </w:p>
    <w:p w14:paraId="125F8945" w14:textId="77777777" w:rsidR="00E240BD" w:rsidRDefault="009F2566">
      <w:pPr>
        <w:spacing w:after="100" w:line="300" w:lineRule="auto"/>
        <w:rPr>
          <w:rFonts w:hint="eastAsia"/>
        </w:rPr>
      </w:pPr>
      <w:r>
        <w:t>制造费用是为生产发生但不能经济直接追溯到单一成本对象的间接费用，应先归集到车间或成本中心，再按合理基础分配。</w:t>
      </w:r>
    </w:p>
    <w:tbl>
      <w:tblPr>
        <w:tblStyle w:val="aff1"/>
        <w:tblW w:w="0" w:type="auto"/>
        <w:jc w:val="center"/>
        <w:tblLayout w:type="fixed"/>
        <w:tblLook w:val="04A0" w:firstRow="1" w:lastRow="0" w:firstColumn="1" w:lastColumn="0" w:noHBand="0" w:noVBand="1"/>
      </w:tblPr>
      <w:tblGrid>
        <w:gridCol w:w="2551"/>
        <w:gridCol w:w="1417"/>
        <w:gridCol w:w="2551"/>
        <w:gridCol w:w="3118"/>
      </w:tblGrid>
      <w:tr w:rsidR="00E240BD" w14:paraId="04BD88A2" w14:textId="77777777">
        <w:trPr>
          <w:cantSplit/>
          <w:tblHeader/>
          <w:jc w:val="center"/>
        </w:trPr>
        <w:tc>
          <w:tcPr>
            <w:tcW w:w="2551" w:type="dxa"/>
            <w:shd w:val="clear" w:color="auto" w:fill="17365D"/>
            <w:tcMar>
              <w:top w:w="90" w:type="dxa"/>
              <w:left w:w="100" w:type="dxa"/>
              <w:bottom w:w="90" w:type="dxa"/>
              <w:right w:w="100" w:type="dxa"/>
            </w:tcMar>
            <w:vAlign w:val="center"/>
          </w:tcPr>
          <w:p w14:paraId="7621DB9A" w14:textId="77777777" w:rsidR="00E240BD" w:rsidRDefault="009F2566">
            <w:pPr>
              <w:jc w:val="center"/>
              <w:rPr>
                <w:rFonts w:hint="eastAsia"/>
              </w:rPr>
            </w:pPr>
            <w:r>
              <w:rPr>
                <w:b/>
                <w:color w:val="FFFFFF"/>
                <w:sz w:val="17"/>
              </w:rPr>
              <w:t>制造费用</w:t>
            </w:r>
          </w:p>
        </w:tc>
        <w:tc>
          <w:tcPr>
            <w:tcW w:w="1417" w:type="dxa"/>
            <w:shd w:val="clear" w:color="auto" w:fill="17365D"/>
            <w:tcMar>
              <w:top w:w="90" w:type="dxa"/>
              <w:left w:w="100" w:type="dxa"/>
              <w:bottom w:w="90" w:type="dxa"/>
              <w:right w:w="100" w:type="dxa"/>
            </w:tcMar>
            <w:vAlign w:val="center"/>
          </w:tcPr>
          <w:p w14:paraId="0BF2A45A" w14:textId="77777777" w:rsidR="00E240BD" w:rsidRDefault="009F2566">
            <w:pPr>
              <w:jc w:val="center"/>
              <w:rPr>
                <w:rFonts w:hint="eastAsia"/>
              </w:rPr>
            </w:pPr>
            <w:r>
              <w:rPr>
                <w:b/>
                <w:color w:val="FFFFFF"/>
                <w:sz w:val="17"/>
              </w:rPr>
              <w:t>案例金额</w:t>
            </w:r>
          </w:p>
        </w:tc>
        <w:tc>
          <w:tcPr>
            <w:tcW w:w="2551" w:type="dxa"/>
            <w:shd w:val="clear" w:color="auto" w:fill="17365D"/>
            <w:tcMar>
              <w:top w:w="90" w:type="dxa"/>
              <w:left w:w="100" w:type="dxa"/>
              <w:bottom w:w="90" w:type="dxa"/>
              <w:right w:w="100" w:type="dxa"/>
            </w:tcMar>
            <w:vAlign w:val="center"/>
          </w:tcPr>
          <w:p w14:paraId="7697B87B" w14:textId="77777777" w:rsidR="00E240BD" w:rsidRDefault="009F2566">
            <w:pPr>
              <w:jc w:val="center"/>
              <w:rPr>
                <w:rFonts w:hint="eastAsia"/>
              </w:rPr>
            </w:pPr>
            <w:r>
              <w:rPr>
                <w:b/>
                <w:color w:val="FFFFFF"/>
                <w:sz w:val="17"/>
              </w:rPr>
              <w:t>数据来源</w:t>
            </w:r>
          </w:p>
        </w:tc>
        <w:tc>
          <w:tcPr>
            <w:tcW w:w="3118" w:type="dxa"/>
            <w:shd w:val="clear" w:color="auto" w:fill="17365D"/>
            <w:tcMar>
              <w:top w:w="90" w:type="dxa"/>
              <w:left w:w="100" w:type="dxa"/>
              <w:bottom w:w="90" w:type="dxa"/>
              <w:right w:w="100" w:type="dxa"/>
            </w:tcMar>
            <w:vAlign w:val="center"/>
          </w:tcPr>
          <w:p w14:paraId="358D31D5" w14:textId="77777777" w:rsidR="00E240BD" w:rsidRDefault="009F2566">
            <w:pPr>
              <w:jc w:val="center"/>
              <w:rPr>
                <w:rFonts w:hint="eastAsia"/>
              </w:rPr>
            </w:pPr>
            <w:r>
              <w:rPr>
                <w:b/>
                <w:color w:val="FFFFFF"/>
                <w:sz w:val="17"/>
              </w:rPr>
              <w:t>注意事项</w:t>
            </w:r>
          </w:p>
        </w:tc>
      </w:tr>
      <w:tr w:rsidR="00E240BD" w14:paraId="4D7268B7" w14:textId="77777777">
        <w:trPr>
          <w:cantSplit/>
          <w:jc w:val="center"/>
        </w:trPr>
        <w:tc>
          <w:tcPr>
            <w:tcW w:w="2551" w:type="dxa"/>
            <w:tcMar>
              <w:top w:w="90" w:type="dxa"/>
              <w:left w:w="100" w:type="dxa"/>
              <w:bottom w:w="90" w:type="dxa"/>
              <w:right w:w="100" w:type="dxa"/>
            </w:tcMar>
            <w:vAlign w:val="center"/>
          </w:tcPr>
          <w:p w14:paraId="762F5091" w14:textId="77777777" w:rsidR="00E240BD" w:rsidRDefault="009F2566">
            <w:pPr>
              <w:jc w:val="center"/>
              <w:rPr>
                <w:rFonts w:hint="eastAsia"/>
              </w:rPr>
            </w:pPr>
            <w:r>
              <w:rPr>
                <w:sz w:val="17"/>
              </w:rPr>
              <w:t>车间管理人员工资</w:t>
            </w:r>
          </w:p>
        </w:tc>
        <w:tc>
          <w:tcPr>
            <w:tcW w:w="1417" w:type="dxa"/>
            <w:tcMar>
              <w:top w:w="90" w:type="dxa"/>
              <w:left w:w="100" w:type="dxa"/>
              <w:bottom w:w="90" w:type="dxa"/>
              <w:right w:w="100" w:type="dxa"/>
            </w:tcMar>
            <w:vAlign w:val="center"/>
          </w:tcPr>
          <w:p w14:paraId="1032C0D7" w14:textId="77777777" w:rsidR="00E240BD" w:rsidRDefault="009F2566">
            <w:pPr>
              <w:rPr>
                <w:rFonts w:hint="eastAsia"/>
              </w:rPr>
            </w:pPr>
            <w:r>
              <w:rPr>
                <w:sz w:val="17"/>
              </w:rPr>
              <w:t>35</w:t>
            </w:r>
          </w:p>
        </w:tc>
        <w:tc>
          <w:tcPr>
            <w:tcW w:w="2551" w:type="dxa"/>
            <w:tcMar>
              <w:top w:w="90" w:type="dxa"/>
              <w:left w:w="100" w:type="dxa"/>
              <w:bottom w:w="90" w:type="dxa"/>
              <w:right w:w="100" w:type="dxa"/>
            </w:tcMar>
            <w:vAlign w:val="center"/>
          </w:tcPr>
          <w:p w14:paraId="061CBCD2" w14:textId="77777777" w:rsidR="00E240BD" w:rsidRDefault="009F2566">
            <w:pPr>
              <w:rPr>
                <w:rFonts w:hint="eastAsia"/>
              </w:rPr>
            </w:pPr>
            <w:r>
              <w:rPr>
                <w:sz w:val="17"/>
              </w:rPr>
              <w:t>工资表/成本中心</w:t>
            </w:r>
          </w:p>
        </w:tc>
        <w:tc>
          <w:tcPr>
            <w:tcW w:w="3118" w:type="dxa"/>
            <w:tcMar>
              <w:top w:w="90" w:type="dxa"/>
              <w:left w:w="100" w:type="dxa"/>
              <w:bottom w:w="90" w:type="dxa"/>
              <w:right w:w="100" w:type="dxa"/>
            </w:tcMar>
            <w:vAlign w:val="center"/>
          </w:tcPr>
          <w:p w14:paraId="1784670F" w14:textId="77777777" w:rsidR="00E240BD" w:rsidRDefault="009F2566">
            <w:pPr>
              <w:rPr>
                <w:rFonts w:hint="eastAsia"/>
              </w:rPr>
            </w:pPr>
            <w:r>
              <w:rPr>
                <w:sz w:val="17"/>
              </w:rPr>
              <w:t>不属于一线直接人工</w:t>
            </w:r>
          </w:p>
        </w:tc>
      </w:tr>
      <w:tr w:rsidR="00E240BD" w14:paraId="4AD297F1" w14:textId="77777777">
        <w:trPr>
          <w:cantSplit/>
          <w:jc w:val="center"/>
        </w:trPr>
        <w:tc>
          <w:tcPr>
            <w:tcW w:w="2551" w:type="dxa"/>
            <w:shd w:val="clear" w:color="auto" w:fill="F2F4F7"/>
            <w:tcMar>
              <w:top w:w="90" w:type="dxa"/>
              <w:left w:w="100" w:type="dxa"/>
              <w:bottom w:w="90" w:type="dxa"/>
              <w:right w:w="100" w:type="dxa"/>
            </w:tcMar>
            <w:vAlign w:val="center"/>
          </w:tcPr>
          <w:p w14:paraId="39280C26" w14:textId="77777777" w:rsidR="00E240BD" w:rsidRDefault="009F2566">
            <w:pPr>
              <w:jc w:val="center"/>
              <w:rPr>
                <w:rFonts w:hint="eastAsia"/>
              </w:rPr>
            </w:pPr>
            <w:r>
              <w:rPr>
                <w:sz w:val="17"/>
              </w:rPr>
              <w:t>生产设备折旧</w:t>
            </w:r>
          </w:p>
        </w:tc>
        <w:tc>
          <w:tcPr>
            <w:tcW w:w="1417" w:type="dxa"/>
            <w:shd w:val="clear" w:color="auto" w:fill="F2F4F7"/>
            <w:tcMar>
              <w:top w:w="90" w:type="dxa"/>
              <w:left w:w="100" w:type="dxa"/>
              <w:bottom w:w="90" w:type="dxa"/>
              <w:right w:w="100" w:type="dxa"/>
            </w:tcMar>
            <w:vAlign w:val="center"/>
          </w:tcPr>
          <w:p w14:paraId="5066D536" w14:textId="77777777" w:rsidR="00E240BD" w:rsidRDefault="009F2566">
            <w:pPr>
              <w:rPr>
                <w:rFonts w:hint="eastAsia"/>
              </w:rPr>
            </w:pPr>
            <w:r>
              <w:rPr>
                <w:sz w:val="17"/>
              </w:rPr>
              <w:t>50</w:t>
            </w:r>
          </w:p>
        </w:tc>
        <w:tc>
          <w:tcPr>
            <w:tcW w:w="2551" w:type="dxa"/>
            <w:shd w:val="clear" w:color="auto" w:fill="F2F4F7"/>
            <w:tcMar>
              <w:top w:w="90" w:type="dxa"/>
              <w:left w:w="100" w:type="dxa"/>
              <w:bottom w:w="90" w:type="dxa"/>
              <w:right w:w="100" w:type="dxa"/>
            </w:tcMar>
            <w:vAlign w:val="center"/>
          </w:tcPr>
          <w:p w14:paraId="140E566E" w14:textId="77777777" w:rsidR="00E240BD" w:rsidRDefault="009F2566">
            <w:pPr>
              <w:rPr>
                <w:rFonts w:hint="eastAsia"/>
              </w:rPr>
            </w:pPr>
            <w:r>
              <w:rPr>
                <w:sz w:val="17"/>
              </w:rPr>
              <w:t>FA卡片</w:t>
            </w:r>
          </w:p>
        </w:tc>
        <w:tc>
          <w:tcPr>
            <w:tcW w:w="3118" w:type="dxa"/>
            <w:shd w:val="clear" w:color="auto" w:fill="F2F4F7"/>
            <w:tcMar>
              <w:top w:w="90" w:type="dxa"/>
              <w:left w:w="100" w:type="dxa"/>
              <w:bottom w:w="90" w:type="dxa"/>
              <w:right w:w="100" w:type="dxa"/>
            </w:tcMar>
            <w:vAlign w:val="center"/>
          </w:tcPr>
          <w:p w14:paraId="05167D53" w14:textId="77777777" w:rsidR="00E240BD" w:rsidRDefault="009F2566">
            <w:pPr>
              <w:rPr>
                <w:rFonts w:hint="eastAsia"/>
              </w:rPr>
            </w:pPr>
            <w:r>
              <w:rPr>
                <w:sz w:val="17"/>
              </w:rPr>
              <w:t>设备归属和启用日期</w:t>
            </w:r>
          </w:p>
        </w:tc>
      </w:tr>
      <w:tr w:rsidR="00E240BD" w14:paraId="6C4DD8ED" w14:textId="77777777">
        <w:trPr>
          <w:cantSplit/>
          <w:jc w:val="center"/>
        </w:trPr>
        <w:tc>
          <w:tcPr>
            <w:tcW w:w="2551" w:type="dxa"/>
            <w:tcMar>
              <w:top w:w="90" w:type="dxa"/>
              <w:left w:w="100" w:type="dxa"/>
              <w:bottom w:w="90" w:type="dxa"/>
              <w:right w:w="100" w:type="dxa"/>
            </w:tcMar>
            <w:vAlign w:val="center"/>
          </w:tcPr>
          <w:p w14:paraId="0C1BDAA3" w14:textId="77777777" w:rsidR="00E240BD" w:rsidRDefault="009F2566">
            <w:pPr>
              <w:jc w:val="center"/>
              <w:rPr>
                <w:rFonts w:hint="eastAsia"/>
              </w:rPr>
            </w:pPr>
            <w:r>
              <w:rPr>
                <w:sz w:val="17"/>
              </w:rPr>
              <w:t>水电动力</w:t>
            </w:r>
          </w:p>
        </w:tc>
        <w:tc>
          <w:tcPr>
            <w:tcW w:w="1417" w:type="dxa"/>
            <w:tcMar>
              <w:top w:w="90" w:type="dxa"/>
              <w:left w:w="100" w:type="dxa"/>
              <w:bottom w:w="90" w:type="dxa"/>
              <w:right w:w="100" w:type="dxa"/>
            </w:tcMar>
            <w:vAlign w:val="center"/>
          </w:tcPr>
          <w:p w14:paraId="239F49C7" w14:textId="77777777" w:rsidR="00E240BD" w:rsidRDefault="009F2566">
            <w:pPr>
              <w:rPr>
                <w:rFonts w:hint="eastAsia"/>
              </w:rPr>
            </w:pPr>
            <w:r>
              <w:rPr>
                <w:sz w:val="17"/>
              </w:rPr>
              <w:t>40</w:t>
            </w:r>
          </w:p>
        </w:tc>
        <w:tc>
          <w:tcPr>
            <w:tcW w:w="2551" w:type="dxa"/>
            <w:tcMar>
              <w:top w:w="90" w:type="dxa"/>
              <w:left w:w="100" w:type="dxa"/>
              <w:bottom w:w="90" w:type="dxa"/>
              <w:right w:w="100" w:type="dxa"/>
            </w:tcMar>
            <w:vAlign w:val="center"/>
          </w:tcPr>
          <w:p w14:paraId="30DE115D" w14:textId="77777777" w:rsidR="00E240BD" w:rsidRDefault="009F2566">
            <w:pPr>
              <w:rPr>
                <w:rFonts w:hint="eastAsia"/>
              </w:rPr>
            </w:pPr>
            <w:r>
              <w:rPr>
                <w:sz w:val="17"/>
              </w:rPr>
              <w:t>表计/分摊</w:t>
            </w:r>
          </w:p>
        </w:tc>
        <w:tc>
          <w:tcPr>
            <w:tcW w:w="3118" w:type="dxa"/>
            <w:tcMar>
              <w:top w:w="90" w:type="dxa"/>
              <w:left w:w="100" w:type="dxa"/>
              <w:bottom w:w="90" w:type="dxa"/>
              <w:right w:w="100" w:type="dxa"/>
            </w:tcMar>
            <w:vAlign w:val="center"/>
          </w:tcPr>
          <w:p w14:paraId="524CEDDB" w14:textId="77777777" w:rsidR="00E240BD" w:rsidRDefault="009F2566">
            <w:pPr>
              <w:rPr>
                <w:rFonts w:hint="eastAsia"/>
              </w:rPr>
            </w:pPr>
            <w:r>
              <w:rPr>
                <w:sz w:val="17"/>
              </w:rPr>
              <w:t>生产与办公区分</w:t>
            </w:r>
          </w:p>
        </w:tc>
      </w:tr>
      <w:tr w:rsidR="00E240BD" w14:paraId="20151804" w14:textId="77777777">
        <w:trPr>
          <w:cantSplit/>
          <w:jc w:val="center"/>
        </w:trPr>
        <w:tc>
          <w:tcPr>
            <w:tcW w:w="2551" w:type="dxa"/>
            <w:shd w:val="clear" w:color="auto" w:fill="F2F4F7"/>
            <w:tcMar>
              <w:top w:w="90" w:type="dxa"/>
              <w:left w:w="100" w:type="dxa"/>
              <w:bottom w:w="90" w:type="dxa"/>
              <w:right w:w="100" w:type="dxa"/>
            </w:tcMar>
            <w:vAlign w:val="center"/>
          </w:tcPr>
          <w:p w14:paraId="0187EB4C" w14:textId="77777777" w:rsidR="00E240BD" w:rsidRDefault="009F2566">
            <w:pPr>
              <w:jc w:val="center"/>
              <w:rPr>
                <w:rFonts w:hint="eastAsia"/>
              </w:rPr>
            </w:pPr>
            <w:r>
              <w:rPr>
                <w:sz w:val="17"/>
              </w:rPr>
              <w:t>厂房租金</w:t>
            </w:r>
          </w:p>
        </w:tc>
        <w:tc>
          <w:tcPr>
            <w:tcW w:w="1417" w:type="dxa"/>
            <w:shd w:val="clear" w:color="auto" w:fill="F2F4F7"/>
            <w:tcMar>
              <w:top w:w="90" w:type="dxa"/>
              <w:left w:w="100" w:type="dxa"/>
              <w:bottom w:w="90" w:type="dxa"/>
              <w:right w:w="100" w:type="dxa"/>
            </w:tcMar>
            <w:vAlign w:val="center"/>
          </w:tcPr>
          <w:p w14:paraId="565A6500" w14:textId="77777777" w:rsidR="00E240BD" w:rsidRDefault="009F2566">
            <w:pPr>
              <w:rPr>
                <w:rFonts w:hint="eastAsia"/>
              </w:rPr>
            </w:pPr>
            <w:r>
              <w:rPr>
                <w:sz w:val="17"/>
              </w:rPr>
              <w:t>30</w:t>
            </w:r>
          </w:p>
        </w:tc>
        <w:tc>
          <w:tcPr>
            <w:tcW w:w="2551" w:type="dxa"/>
            <w:shd w:val="clear" w:color="auto" w:fill="F2F4F7"/>
            <w:tcMar>
              <w:top w:w="90" w:type="dxa"/>
              <w:left w:w="100" w:type="dxa"/>
              <w:bottom w:w="90" w:type="dxa"/>
              <w:right w:w="100" w:type="dxa"/>
            </w:tcMar>
            <w:vAlign w:val="center"/>
          </w:tcPr>
          <w:p w14:paraId="64E19926" w14:textId="77777777" w:rsidR="00E240BD" w:rsidRDefault="009F2566">
            <w:pPr>
              <w:rPr>
                <w:rFonts w:hint="eastAsia"/>
              </w:rPr>
            </w:pPr>
            <w:r>
              <w:rPr>
                <w:sz w:val="17"/>
              </w:rPr>
              <w:t>租赁合同</w:t>
            </w:r>
          </w:p>
        </w:tc>
        <w:tc>
          <w:tcPr>
            <w:tcW w:w="3118" w:type="dxa"/>
            <w:shd w:val="clear" w:color="auto" w:fill="F2F4F7"/>
            <w:tcMar>
              <w:top w:w="90" w:type="dxa"/>
              <w:left w:w="100" w:type="dxa"/>
              <w:bottom w:w="90" w:type="dxa"/>
              <w:right w:w="100" w:type="dxa"/>
            </w:tcMar>
            <w:vAlign w:val="center"/>
          </w:tcPr>
          <w:p w14:paraId="3DBD3E8A" w14:textId="77777777" w:rsidR="00E240BD" w:rsidRDefault="009F2566">
            <w:pPr>
              <w:rPr>
                <w:rFonts w:hint="eastAsia"/>
              </w:rPr>
            </w:pPr>
            <w:r>
              <w:rPr>
                <w:sz w:val="17"/>
              </w:rPr>
              <w:t>车间和办公面积</w:t>
            </w:r>
          </w:p>
        </w:tc>
      </w:tr>
      <w:tr w:rsidR="00E240BD" w14:paraId="24E1C5FD" w14:textId="77777777">
        <w:trPr>
          <w:cantSplit/>
          <w:jc w:val="center"/>
        </w:trPr>
        <w:tc>
          <w:tcPr>
            <w:tcW w:w="2551" w:type="dxa"/>
            <w:tcMar>
              <w:top w:w="90" w:type="dxa"/>
              <w:left w:w="100" w:type="dxa"/>
              <w:bottom w:w="90" w:type="dxa"/>
              <w:right w:w="100" w:type="dxa"/>
            </w:tcMar>
            <w:vAlign w:val="center"/>
          </w:tcPr>
          <w:p w14:paraId="644709CC" w14:textId="77777777" w:rsidR="00E240BD" w:rsidRDefault="009F2566">
            <w:pPr>
              <w:jc w:val="center"/>
              <w:rPr>
                <w:rFonts w:hint="eastAsia"/>
              </w:rPr>
            </w:pPr>
            <w:r>
              <w:rPr>
                <w:sz w:val="17"/>
              </w:rPr>
              <w:t>维修费</w:t>
            </w:r>
          </w:p>
        </w:tc>
        <w:tc>
          <w:tcPr>
            <w:tcW w:w="1417" w:type="dxa"/>
            <w:tcMar>
              <w:top w:w="90" w:type="dxa"/>
              <w:left w:w="100" w:type="dxa"/>
              <w:bottom w:w="90" w:type="dxa"/>
              <w:right w:w="100" w:type="dxa"/>
            </w:tcMar>
            <w:vAlign w:val="center"/>
          </w:tcPr>
          <w:p w14:paraId="144FC7BB" w14:textId="77777777" w:rsidR="00E240BD" w:rsidRDefault="009F2566">
            <w:pPr>
              <w:rPr>
                <w:rFonts w:hint="eastAsia"/>
              </w:rPr>
            </w:pPr>
            <w:r>
              <w:rPr>
                <w:sz w:val="17"/>
              </w:rPr>
              <w:t>10</w:t>
            </w:r>
          </w:p>
        </w:tc>
        <w:tc>
          <w:tcPr>
            <w:tcW w:w="2551" w:type="dxa"/>
            <w:tcMar>
              <w:top w:w="90" w:type="dxa"/>
              <w:left w:w="100" w:type="dxa"/>
              <w:bottom w:w="90" w:type="dxa"/>
              <w:right w:w="100" w:type="dxa"/>
            </w:tcMar>
            <w:vAlign w:val="center"/>
          </w:tcPr>
          <w:p w14:paraId="53AE04A2" w14:textId="77777777" w:rsidR="00E240BD" w:rsidRDefault="009F2566">
            <w:pPr>
              <w:rPr>
                <w:rFonts w:hint="eastAsia"/>
              </w:rPr>
            </w:pPr>
            <w:r>
              <w:rPr>
                <w:sz w:val="17"/>
              </w:rPr>
              <w:t>维修工单</w:t>
            </w:r>
          </w:p>
        </w:tc>
        <w:tc>
          <w:tcPr>
            <w:tcW w:w="3118" w:type="dxa"/>
            <w:tcMar>
              <w:top w:w="90" w:type="dxa"/>
              <w:left w:w="100" w:type="dxa"/>
              <w:bottom w:w="90" w:type="dxa"/>
              <w:right w:w="100" w:type="dxa"/>
            </w:tcMar>
            <w:vAlign w:val="center"/>
          </w:tcPr>
          <w:p w14:paraId="55F4A16D" w14:textId="77777777" w:rsidR="00E240BD" w:rsidRDefault="009F2566">
            <w:pPr>
              <w:rPr>
                <w:rFonts w:hint="eastAsia"/>
              </w:rPr>
            </w:pPr>
            <w:r>
              <w:rPr>
                <w:sz w:val="17"/>
              </w:rPr>
              <w:t>正常维护与改良区分</w:t>
            </w:r>
          </w:p>
        </w:tc>
      </w:tr>
      <w:tr w:rsidR="00E240BD" w14:paraId="5141F7CA" w14:textId="77777777">
        <w:trPr>
          <w:cantSplit/>
          <w:jc w:val="center"/>
        </w:trPr>
        <w:tc>
          <w:tcPr>
            <w:tcW w:w="2551" w:type="dxa"/>
            <w:shd w:val="clear" w:color="auto" w:fill="F2F4F7"/>
            <w:tcMar>
              <w:top w:w="90" w:type="dxa"/>
              <w:left w:w="100" w:type="dxa"/>
              <w:bottom w:w="90" w:type="dxa"/>
              <w:right w:w="100" w:type="dxa"/>
            </w:tcMar>
            <w:vAlign w:val="center"/>
          </w:tcPr>
          <w:p w14:paraId="04754A43" w14:textId="77777777" w:rsidR="00E240BD" w:rsidRDefault="009F2566">
            <w:pPr>
              <w:jc w:val="center"/>
              <w:rPr>
                <w:rFonts w:hint="eastAsia"/>
              </w:rPr>
            </w:pPr>
            <w:r>
              <w:rPr>
                <w:sz w:val="17"/>
              </w:rPr>
              <w:t>间接材料/低耗</w:t>
            </w:r>
          </w:p>
        </w:tc>
        <w:tc>
          <w:tcPr>
            <w:tcW w:w="1417" w:type="dxa"/>
            <w:shd w:val="clear" w:color="auto" w:fill="F2F4F7"/>
            <w:tcMar>
              <w:top w:w="90" w:type="dxa"/>
              <w:left w:w="100" w:type="dxa"/>
              <w:bottom w:w="90" w:type="dxa"/>
              <w:right w:w="100" w:type="dxa"/>
            </w:tcMar>
            <w:vAlign w:val="center"/>
          </w:tcPr>
          <w:p w14:paraId="22AEAD88" w14:textId="77777777" w:rsidR="00E240BD" w:rsidRDefault="009F2566">
            <w:pPr>
              <w:rPr>
                <w:rFonts w:hint="eastAsia"/>
              </w:rPr>
            </w:pPr>
            <w:r>
              <w:rPr>
                <w:sz w:val="17"/>
              </w:rPr>
              <w:t>8</w:t>
            </w:r>
          </w:p>
        </w:tc>
        <w:tc>
          <w:tcPr>
            <w:tcW w:w="2551" w:type="dxa"/>
            <w:shd w:val="clear" w:color="auto" w:fill="F2F4F7"/>
            <w:tcMar>
              <w:top w:w="90" w:type="dxa"/>
              <w:left w:w="100" w:type="dxa"/>
              <w:bottom w:w="90" w:type="dxa"/>
              <w:right w:w="100" w:type="dxa"/>
            </w:tcMar>
            <w:vAlign w:val="center"/>
          </w:tcPr>
          <w:p w14:paraId="2243EEEF" w14:textId="77777777" w:rsidR="00E240BD" w:rsidRDefault="009F2566">
            <w:pPr>
              <w:rPr>
                <w:rFonts w:hint="eastAsia"/>
              </w:rPr>
            </w:pPr>
            <w:r>
              <w:rPr>
                <w:sz w:val="17"/>
              </w:rPr>
              <w:t>领料单</w:t>
            </w:r>
          </w:p>
        </w:tc>
        <w:tc>
          <w:tcPr>
            <w:tcW w:w="3118" w:type="dxa"/>
            <w:shd w:val="clear" w:color="auto" w:fill="F2F4F7"/>
            <w:tcMar>
              <w:top w:w="90" w:type="dxa"/>
              <w:left w:w="100" w:type="dxa"/>
              <w:bottom w:w="90" w:type="dxa"/>
              <w:right w:w="100" w:type="dxa"/>
            </w:tcMar>
            <w:vAlign w:val="center"/>
          </w:tcPr>
          <w:p w14:paraId="233206F7" w14:textId="77777777" w:rsidR="00E240BD" w:rsidRDefault="009F2566">
            <w:pPr>
              <w:rPr>
                <w:rFonts w:hint="eastAsia"/>
              </w:rPr>
            </w:pPr>
            <w:r>
              <w:rPr>
                <w:sz w:val="17"/>
              </w:rPr>
              <w:t>直接追溯时可改直接材料</w:t>
            </w:r>
          </w:p>
        </w:tc>
      </w:tr>
      <w:tr w:rsidR="00E240BD" w14:paraId="4C0D4DC3" w14:textId="77777777">
        <w:trPr>
          <w:cantSplit/>
          <w:jc w:val="center"/>
        </w:trPr>
        <w:tc>
          <w:tcPr>
            <w:tcW w:w="2551" w:type="dxa"/>
            <w:tcMar>
              <w:top w:w="90" w:type="dxa"/>
              <w:left w:w="100" w:type="dxa"/>
              <w:bottom w:w="90" w:type="dxa"/>
              <w:right w:w="100" w:type="dxa"/>
            </w:tcMar>
            <w:vAlign w:val="center"/>
          </w:tcPr>
          <w:p w14:paraId="6ACBD3DA" w14:textId="77777777" w:rsidR="00E240BD" w:rsidRDefault="009F2566">
            <w:pPr>
              <w:jc w:val="center"/>
              <w:rPr>
                <w:rFonts w:hint="eastAsia"/>
              </w:rPr>
            </w:pPr>
            <w:r>
              <w:rPr>
                <w:sz w:val="17"/>
              </w:rPr>
              <w:t>劳保用品</w:t>
            </w:r>
          </w:p>
        </w:tc>
        <w:tc>
          <w:tcPr>
            <w:tcW w:w="1417" w:type="dxa"/>
            <w:tcMar>
              <w:top w:w="90" w:type="dxa"/>
              <w:left w:w="100" w:type="dxa"/>
              <w:bottom w:w="90" w:type="dxa"/>
              <w:right w:w="100" w:type="dxa"/>
            </w:tcMar>
            <w:vAlign w:val="center"/>
          </w:tcPr>
          <w:p w14:paraId="288B3960" w14:textId="77777777" w:rsidR="00E240BD" w:rsidRDefault="009F2566">
            <w:pPr>
              <w:rPr>
                <w:rFonts w:hint="eastAsia"/>
              </w:rPr>
            </w:pPr>
            <w:r>
              <w:rPr>
                <w:sz w:val="17"/>
              </w:rPr>
              <w:t>4</w:t>
            </w:r>
          </w:p>
        </w:tc>
        <w:tc>
          <w:tcPr>
            <w:tcW w:w="2551" w:type="dxa"/>
            <w:tcMar>
              <w:top w:w="90" w:type="dxa"/>
              <w:left w:w="100" w:type="dxa"/>
              <w:bottom w:w="90" w:type="dxa"/>
              <w:right w:w="100" w:type="dxa"/>
            </w:tcMar>
            <w:vAlign w:val="center"/>
          </w:tcPr>
          <w:p w14:paraId="0024D000" w14:textId="77777777" w:rsidR="00E240BD" w:rsidRDefault="009F2566">
            <w:pPr>
              <w:rPr>
                <w:rFonts w:hint="eastAsia"/>
              </w:rPr>
            </w:pPr>
            <w:r>
              <w:rPr>
                <w:sz w:val="17"/>
              </w:rPr>
              <w:t>领用和人员</w:t>
            </w:r>
          </w:p>
        </w:tc>
        <w:tc>
          <w:tcPr>
            <w:tcW w:w="3118" w:type="dxa"/>
            <w:tcMar>
              <w:top w:w="90" w:type="dxa"/>
              <w:left w:w="100" w:type="dxa"/>
              <w:bottom w:w="90" w:type="dxa"/>
              <w:right w:w="100" w:type="dxa"/>
            </w:tcMar>
            <w:vAlign w:val="center"/>
          </w:tcPr>
          <w:p w14:paraId="1F4C455A" w14:textId="77777777" w:rsidR="00E240BD" w:rsidRDefault="009F2566">
            <w:pPr>
              <w:rPr>
                <w:rFonts w:hint="eastAsia"/>
              </w:rPr>
            </w:pPr>
            <w:r>
              <w:rPr>
                <w:sz w:val="17"/>
              </w:rPr>
              <w:t>合理生产耗用</w:t>
            </w:r>
          </w:p>
        </w:tc>
      </w:tr>
      <w:tr w:rsidR="00E240BD" w14:paraId="752309DE" w14:textId="77777777">
        <w:trPr>
          <w:cantSplit/>
          <w:jc w:val="center"/>
        </w:trPr>
        <w:tc>
          <w:tcPr>
            <w:tcW w:w="2551" w:type="dxa"/>
            <w:shd w:val="clear" w:color="auto" w:fill="F2F4F7"/>
            <w:tcMar>
              <w:top w:w="90" w:type="dxa"/>
              <w:left w:w="100" w:type="dxa"/>
              <w:bottom w:w="90" w:type="dxa"/>
              <w:right w:w="100" w:type="dxa"/>
            </w:tcMar>
            <w:vAlign w:val="center"/>
          </w:tcPr>
          <w:p w14:paraId="356CFF51" w14:textId="77777777" w:rsidR="00E240BD" w:rsidRDefault="009F2566">
            <w:pPr>
              <w:jc w:val="center"/>
              <w:rPr>
                <w:rFonts w:hint="eastAsia"/>
              </w:rPr>
            </w:pPr>
            <w:r>
              <w:rPr>
                <w:sz w:val="17"/>
              </w:rPr>
              <w:t>其他间接生产费</w:t>
            </w:r>
          </w:p>
        </w:tc>
        <w:tc>
          <w:tcPr>
            <w:tcW w:w="1417" w:type="dxa"/>
            <w:shd w:val="clear" w:color="auto" w:fill="F2F4F7"/>
            <w:tcMar>
              <w:top w:w="90" w:type="dxa"/>
              <w:left w:w="100" w:type="dxa"/>
              <w:bottom w:w="90" w:type="dxa"/>
              <w:right w:w="100" w:type="dxa"/>
            </w:tcMar>
            <w:vAlign w:val="center"/>
          </w:tcPr>
          <w:p w14:paraId="318B9939" w14:textId="77777777" w:rsidR="00E240BD" w:rsidRDefault="009F2566">
            <w:pPr>
              <w:rPr>
                <w:rFonts w:hint="eastAsia"/>
              </w:rPr>
            </w:pPr>
            <w:r>
              <w:rPr>
                <w:sz w:val="17"/>
              </w:rPr>
              <w:t>3</w:t>
            </w:r>
          </w:p>
        </w:tc>
        <w:tc>
          <w:tcPr>
            <w:tcW w:w="2551" w:type="dxa"/>
            <w:shd w:val="clear" w:color="auto" w:fill="F2F4F7"/>
            <w:tcMar>
              <w:top w:w="90" w:type="dxa"/>
              <w:left w:w="100" w:type="dxa"/>
              <w:bottom w:w="90" w:type="dxa"/>
              <w:right w:w="100" w:type="dxa"/>
            </w:tcMar>
            <w:vAlign w:val="center"/>
          </w:tcPr>
          <w:p w14:paraId="5381EE88" w14:textId="77777777" w:rsidR="00E240BD" w:rsidRDefault="009F2566">
            <w:pPr>
              <w:rPr>
                <w:rFonts w:hint="eastAsia"/>
              </w:rPr>
            </w:pPr>
            <w:r>
              <w:rPr>
                <w:sz w:val="17"/>
              </w:rPr>
              <w:t>合同/报销</w:t>
            </w:r>
          </w:p>
        </w:tc>
        <w:tc>
          <w:tcPr>
            <w:tcW w:w="3118" w:type="dxa"/>
            <w:shd w:val="clear" w:color="auto" w:fill="F2F4F7"/>
            <w:tcMar>
              <w:top w:w="90" w:type="dxa"/>
              <w:left w:w="100" w:type="dxa"/>
              <w:bottom w:w="90" w:type="dxa"/>
              <w:right w:w="100" w:type="dxa"/>
            </w:tcMar>
            <w:vAlign w:val="center"/>
          </w:tcPr>
          <w:p w14:paraId="3AA8B48B" w14:textId="77777777" w:rsidR="00E240BD" w:rsidRDefault="009F2566">
            <w:pPr>
              <w:rPr>
                <w:rFonts w:hint="eastAsia"/>
              </w:rPr>
            </w:pPr>
            <w:r>
              <w:rPr>
                <w:sz w:val="17"/>
              </w:rPr>
              <w:t>异常和非生产费用剔除</w:t>
            </w:r>
          </w:p>
        </w:tc>
      </w:tr>
      <w:tr w:rsidR="00E240BD" w14:paraId="6AE7DE65" w14:textId="77777777">
        <w:trPr>
          <w:cantSplit/>
          <w:jc w:val="center"/>
        </w:trPr>
        <w:tc>
          <w:tcPr>
            <w:tcW w:w="2551" w:type="dxa"/>
            <w:tcMar>
              <w:top w:w="90" w:type="dxa"/>
              <w:left w:w="100" w:type="dxa"/>
              <w:bottom w:w="90" w:type="dxa"/>
              <w:right w:w="100" w:type="dxa"/>
            </w:tcMar>
            <w:vAlign w:val="center"/>
          </w:tcPr>
          <w:p w14:paraId="5C3E6D87" w14:textId="77777777" w:rsidR="00E240BD" w:rsidRDefault="009F2566">
            <w:pPr>
              <w:jc w:val="center"/>
              <w:rPr>
                <w:rFonts w:hint="eastAsia"/>
              </w:rPr>
            </w:pPr>
            <w:r>
              <w:rPr>
                <w:sz w:val="17"/>
              </w:rPr>
              <w:t>合计</w:t>
            </w:r>
          </w:p>
        </w:tc>
        <w:tc>
          <w:tcPr>
            <w:tcW w:w="1417" w:type="dxa"/>
            <w:tcMar>
              <w:top w:w="90" w:type="dxa"/>
              <w:left w:w="100" w:type="dxa"/>
              <w:bottom w:w="90" w:type="dxa"/>
              <w:right w:w="100" w:type="dxa"/>
            </w:tcMar>
            <w:vAlign w:val="center"/>
          </w:tcPr>
          <w:p w14:paraId="61FCB2D3" w14:textId="77777777" w:rsidR="00E240BD" w:rsidRDefault="009F2566">
            <w:pPr>
              <w:rPr>
                <w:rFonts w:hint="eastAsia"/>
              </w:rPr>
            </w:pPr>
            <w:r>
              <w:rPr>
                <w:sz w:val="17"/>
              </w:rPr>
              <w:t>180</w:t>
            </w:r>
          </w:p>
        </w:tc>
        <w:tc>
          <w:tcPr>
            <w:tcW w:w="2551" w:type="dxa"/>
            <w:tcMar>
              <w:top w:w="90" w:type="dxa"/>
              <w:left w:w="100" w:type="dxa"/>
              <w:bottom w:w="90" w:type="dxa"/>
              <w:right w:w="100" w:type="dxa"/>
            </w:tcMar>
            <w:vAlign w:val="center"/>
          </w:tcPr>
          <w:p w14:paraId="3665403D" w14:textId="77777777" w:rsidR="00E240BD" w:rsidRDefault="009F2566">
            <w:pPr>
              <w:rPr>
                <w:rFonts w:hint="eastAsia"/>
              </w:rPr>
            </w:pPr>
            <w:r>
              <w:rPr>
                <w:sz w:val="17"/>
              </w:rPr>
              <w:t>制造费用明细账</w:t>
            </w:r>
          </w:p>
        </w:tc>
        <w:tc>
          <w:tcPr>
            <w:tcW w:w="3118" w:type="dxa"/>
            <w:tcMar>
              <w:top w:w="90" w:type="dxa"/>
              <w:left w:w="100" w:type="dxa"/>
              <w:bottom w:w="90" w:type="dxa"/>
              <w:right w:w="100" w:type="dxa"/>
            </w:tcMar>
            <w:vAlign w:val="center"/>
          </w:tcPr>
          <w:p w14:paraId="655E3A1A" w14:textId="77777777" w:rsidR="00E240BD" w:rsidRDefault="009F2566">
            <w:pPr>
              <w:rPr>
                <w:rFonts w:hint="eastAsia"/>
              </w:rPr>
            </w:pPr>
            <w:r>
              <w:rPr>
                <w:sz w:val="17"/>
              </w:rPr>
              <w:t>期末分配前余额</w:t>
            </w:r>
          </w:p>
        </w:tc>
      </w:tr>
    </w:tbl>
    <w:p w14:paraId="5C4BB88F" w14:textId="77777777" w:rsidR="00E240BD" w:rsidRDefault="00E240BD">
      <w:pPr>
        <w:spacing w:after="20"/>
        <w:rPr>
          <w:rFonts w:hint="eastAsia"/>
        </w:rPr>
      </w:pPr>
    </w:p>
    <w:p w14:paraId="5FF42721" w14:textId="77777777" w:rsidR="00E240BD" w:rsidRDefault="009F2566">
      <w:pPr>
        <w:spacing w:before="80" w:after="100"/>
        <w:rPr>
          <w:rFonts w:hint="eastAsia"/>
        </w:rPr>
      </w:pPr>
      <w:r>
        <w:rPr>
          <w:b/>
          <w:color w:val="2F75B5"/>
        </w:rPr>
        <w:t>【核心原理】</w:t>
      </w:r>
      <w:r>
        <w:t>制造费用不能在发生时全部直接计入主营业务成本，因为它服务于本期生产的完工产品和在产品；应先归集，再分配进入生产成本，随产品销售进主营业务成本。</w:t>
      </w:r>
    </w:p>
    <w:p w14:paraId="348E0D62" w14:textId="77777777" w:rsidR="00E240BD" w:rsidRDefault="009F2566">
      <w:pPr>
        <w:pStyle w:val="1"/>
        <w:pageBreakBefore/>
      </w:pPr>
      <w:bookmarkStart w:id="9" w:name="_Toc239877190"/>
      <w:r>
        <w:lastRenderedPageBreak/>
        <w:t>第</w:t>
      </w:r>
      <w:r>
        <w:t>8</w:t>
      </w:r>
      <w:r>
        <w:t>章　制造费用分配方法</w:t>
      </w:r>
      <w:bookmarkEnd w:id="9"/>
    </w:p>
    <w:p w14:paraId="48A42DC3" w14:textId="77777777" w:rsidR="00E240BD" w:rsidRDefault="009F2566">
      <w:pPr>
        <w:spacing w:after="100" w:line="300" w:lineRule="auto"/>
        <w:rPr>
          <w:rFonts w:hint="eastAsia"/>
        </w:rPr>
      </w:pPr>
      <w:r>
        <w:t>分配基础应反映资源消耗的因果关系，并保持一致。方法改变属于会计政策或估计相关的重要事项，不能为了调节利润任意改变。</w:t>
      </w:r>
    </w:p>
    <w:tbl>
      <w:tblPr>
        <w:tblStyle w:val="aff1"/>
        <w:tblW w:w="0" w:type="auto"/>
        <w:jc w:val="center"/>
        <w:tblLayout w:type="fixed"/>
        <w:tblLook w:val="04A0" w:firstRow="1" w:lastRow="0" w:firstColumn="1" w:lastColumn="0" w:noHBand="0" w:noVBand="1"/>
      </w:tblPr>
      <w:tblGrid>
        <w:gridCol w:w="1871"/>
        <w:gridCol w:w="2721"/>
        <w:gridCol w:w="2381"/>
        <w:gridCol w:w="2835"/>
      </w:tblGrid>
      <w:tr w:rsidR="00E240BD" w14:paraId="09C65172" w14:textId="77777777">
        <w:trPr>
          <w:cantSplit/>
          <w:tblHeader/>
          <w:jc w:val="center"/>
        </w:trPr>
        <w:tc>
          <w:tcPr>
            <w:tcW w:w="1871" w:type="dxa"/>
            <w:shd w:val="clear" w:color="auto" w:fill="17365D"/>
            <w:tcMar>
              <w:top w:w="90" w:type="dxa"/>
              <w:left w:w="100" w:type="dxa"/>
              <w:bottom w:w="90" w:type="dxa"/>
              <w:right w:w="100" w:type="dxa"/>
            </w:tcMar>
            <w:vAlign w:val="center"/>
          </w:tcPr>
          <w:p w14:paraId="5D7C5E6A" w14:textId="77777777" w:rsidR="00E240BD" w:rsidRDefault="009F2566">
            <w:pPr>
              <w:jc w:val="center"/>
              <w:rPr>
                <w:rFonts w:hint="eastAsia"/>
              </w:rPr>
            </w:pPr>
            <w:r>
              <w:rPr>
                <w:b/>
                <w:color w:val="FFFFFF"/>
                <w:sz w:val="17"/>
              </w:rPr>
              <w:t>分配基础</w:t>
            </w:r>
          </w:p>
        </w:tc>
        <w:tc>
          <w:tcPr>
            <w:tcW w:w="2721" w:type="dxa"/>
            <w:shd w:val="clear" w:color="auto" w:fill="17365D"/>
            <w:tcMar>
              <w:top w:w="90" w:type="dxa"/>
              <w:left w:w="100" w:type="dxa"/>
              <w:bottom w:w="90" w:type="dxa"/>
              <w:right w:w="100" w:type="dxa"/>
            </w:tcMar>
            <w:vAlign w:val="center"/>
          </w:tcPr>
          <w:p w14:paraId="073EFAC7" w14:textId="77777777" w:rsidR="00E240BD" w:rsidRDefault="009F2566">
            <w:pPr>
              <w:jc w:val="center"/>
              <w:rPr>
                <w:rFonts w:hint="eastAsia"/>
              </w:rPr>
            </w:pPr>
            <w:r>
              <w:rPr>
                <w:b/>
                <w:color w:val="FFFFFF"/>
                <w:sz w:val="17"/>
              </w:rPr>
              <w:t>适用场景</w:t>
            </w:r>
          </w:p>
        </w:tc>
        <w:tc>
          <w:tcPr>
            <w:tcW w:w="2381" w:type="dxa"/>
            <w:shd w:val="clear" w:color="auto" w:fill="17365D"/>
            <w:tcMar>
              <w:top w:w="90" w:type="dxa"/>
              <w:left w:w="100" w:type="dxa"/>
              <w:bottom w:w="90" w:type="dxa"/>
              <w:right w:w="100" w:type="dxa"/>
            </w:tcMar>
            <w:vAlign w:val="center"/>
          </w:tcPr>
          <w:p w14:paraId="162757D9" w14:textId="77777777" w:rsidR="00E240BD" w:rsidRDefault="009F2566">
            <w:pPr>
              <w:jc w:val="center"/>
              <w:rPr>
                <w:rFonts w:hint="eastAsia"/>
              </w:rPr>
            </w:pPr>
            <w:r>
              <w:rPr>
                <w:b/>
                <w:color w:val="FFFFFF"/>
                <w:sz w:val="17"/>
              </w:rPr>
              <w:t>优点</w:t>
            </w:r>
          </w:p>
        </w:tc>
        <w:tc>
          <w:tcPr>
            <w:tcW w:w="2835" w:type="dxa"/>
            <w:shd w:val="clear" w:color="auto" w:fill="17365D"/>
            <w:tcMar>
              <w:top w:w="90" w:type="dxa"/>
              <w:left w:w="100" w:type="dxa"/>
              <w:bottom w:w="90" w:type="dxa"/>
              <w:right w:w="100" w:type="dxa"/>
            </w:tcMar>
            <w:vAlign w:val="center"/>
          </w:tcPr>
          <w:p w14:paraId="7E61D21B" w14:textId="77777777" w:rsidR="00E240BD" w:rsidRDefault="009F2566">
            <w:pPr>
              <w:jc w:val="center"/>
              <w:rPr>
                <w:rFonts w:hint="eastAsia"/>
              </w:rPr>
            </w:pPr>
            <w:r>
              <w:rPr>
                <w:b/>
                <w:color w:val="FFFFFF"/>
                <w:sz w:val="17"/>
              </w:rPr>
              <w:t>局限/风险</w:t>
            </w:r>
          </w:p>
        </w:tc>
      </w:tr>
      <w:tr w:rsidR="00E240BD" w14:paraId="1711873B" w14:textId="77777777">
        <w:trPr>
          <w:cantSplit/>
          <w:jc w:val="center"/>
        </w:trPr>
        <w:tc>
          <w:tcPr>
            <w:tcW w:w="1871" w:type="dxa"/>
            <w:tcMar>
              <w:top w:w="90" w:type="dxa"/>
              <w:left w:w="100" w:type="dxa"/>
              <w:bottom w:w="90" w:type="dxa"/>
              <w:right w:w="100" w:type="dxa"/>
            </w:tcMar>
            <w:vAlign w:val="center"/>
          </w:tcPr>
          <w:p w14:paraId="182F2ACE" w14:textId="77777777" w:rsidR="00E240BD" w:rsidRDefault="009F2566">
            <w:pPr>
              <w:jc w:val="center"/>
              <w:rPr>
                <w:rFonts w:hint="eastAsia"/>
              </w:rPr>
            </w:pPr>
            <w:r>
              <w:rPr>
                <w:sz w:val="17"/>
              </w:rPr>
              <w:t>直接人工工时</w:t>
            </w:r>
          </w:p>
        </w:tc>
        <w:tc>
          <w:tcPr>
            <w:tcW w:w="2721" w:type="dxa"/>
            <w:tcMar>
              <w:top w:w="90" w:type="dxa"/>
              <w:left w:w="100" w:type="dxa"/>
              <w:bottom w:w="90" w:type="dxa"/>
              <w:right w:w="100" w:type="dxa"/>
            </w:tcMar>
            <w:vAlign w:val="center"/>
          </w:tcPr>
          <w:p w14:paraId="6489D0A3" w14:textId="77777777" w:rsidR="00E240BD" w:rsidRDefault="009F2566">
            <w:pPr>
              <w:rPr>
                <w:rFonts w:hint="eastAsia"/>
              </w:rPr>
            </w:pPr>
            <w:r>
              <w:rPr>
                <w:sz w:val="17"/>
              </w:rPr>
              <w:t>劳动密集型、人工驱动工序</w:t>
            </w:r>
          </w:p>
        </w:tc>
        <w:tc>
          <w:tcPr>
            <w:tcW w:w="2381" w:type="dxa"/>
            <w:tcMar>
              <w:top w:w="90" w:type="dxa"/>
              <w:left w:w="100" w:type="dxa"/>
              <w:bottom w:w="90" w:type="dxa"/>
              <w:right w:w="100" w:type="dxa"/>
            </w:tcMar>
            <w:vAlign w:val="center"/>
          </w:tcPr>
          <w:p w14:paraId="1615F913" w14:textId="77777777" w:rsidR="00E240BD" w:rsidRDefault="009F2566">
            <w:pPr>
              <w:rPr>
                <w:rFonts w:hint="eastAsia"/>
              </w:rPr>
            </w:pPr>
            <w:r>
              <w:rPr>
                <w:sz w:val="17"/>
              </w:rPr>
              <w:t>易理解，工时可追溯</w:t>
            </w:r>
          </w:p>
        </w:tc>
        <w:tc>
          <w:tcPr>
            <w:tcW w:w="2835" w:type="dxa"/>
            <w:tcMar>
              <w:top w:w="90" w:type="dxa"/>
              <w:left w:w="100" w:type="dxa"/>
              <w:bottom w:w="90" w:type="dxa"/>
              <w:right w:w="100" w:type="dxa"/>
            </w:tcMar>
            <w:vAlign w:val="center"/>
          </w:tcPr>
          <w:p w14:paraId="64010B0B" w14:textId="77777777" w:rsidR="00E240BD" w:rsidRDefault="009F2566">
            <w:pPr>
              <w:rPr>
                <w:rFonts w:hint="eastAsia"/>
              </w:rPr>
            </w:pPr>
            <w:r>
              <w:rPr>
                <w:sz w:val="17"/>
              </w:rPr>
              <w:t>自动化程度不同会失真</w:t>
            </w:r>
          </w:p>
        </w:tc>
      </w:tr>
      <w:tr w:rsidR="00E240BD" w14:paraId="49E4CEB8" w14:textId="77777777">
        <w:trPr>
          <w:cantSplit/>
          <w:jc w:val="center"/>
        </w:trPr>
        <w:tc>
          <w:tcPr>
            <w:tcW w:w="1871" w:type="dxa"/>
            <w:shd w:val="clear" w:color="auto" w:fill="F2F4F7"/>
            <w:tcMar>
              <w:top w:w="90" w:type="dxa"/>
              <w:left w:w="100" w:type="dxa"/>
              <w:bottom w:w="90" w:type="dxa"/>
              <w:right w:w="100" w:type="dxa"/>
            </w:tcMar>
            <w:vAlign w:val="center"/>
          </w:tcPr>
          <w:p w14:paraId="167D9AEF" w14:textId="77777777" w:rsidR="00E240BD" w:rsidRDefault="009F2566">
            <w:pPr>
              <w:jc w:val="center"/>
              <w:rPr>
                <w:rFonts w:hint="eastAsia"/>
              </w:rPr>
            </w:pPr>
            <w:r>
              <w:rPr>
                <w:sz w:val="17"/>
              </w:rPr>
              <w:t>机器工时</w:t>
            </w:r>
          </w:p>
        </w:tc>
        <w:tc>
          <w:tcPr>
            <w:tcW w:w="2721" w:type="dxa"/>
            <w:shd w:val="clear" w:color="auto" w:fill="F2F4F7"/>
            <w:tcMar>
              <w:top w:w="90" w:type="dxa"/>
              <w:left w:w="100" w:type="dxa"/>
              <w:bottom w:w="90" w:type="dxa"/>
              <w:right w:w="100" w:type="dxa"/>
            </w:tcMar>
            <w:vAlign w:val="center"/>
          </w:tcPr>
          <w:p w14:paraId="6BAD74A6" w14:textId="77777777" w:rsidR="00E240BD" w:rsidRDefault="009F2566">
            <w:pPr>
              <w:rPr>
                <w:rFonts w:hint="eastAsia"/>
              </w:rPr>
            </w:pPr>
            <w:r>
              <w:rPr>
                <w:sz w:val="17"/>
              </w:rPr>
              <w:t>自动化设备密集工厂</w:t>
            </w:r>
          </w:p>
        </w:tc>
        <w:tc>
          <w:tcPr>
            <w:tcW w:w="2381" w:type="dxa"/>
            <w:shd w:val="clear" w:color="auto" w:fill="F2F4F7"/>
            <w:tcMar>
              <w:top w:w="90" w:type="dxa"/>
              <w:left w:w="100" w:type="dxa"/>
              <w:bottom w:w="90" w:type="dxa"/>
              <w:right w:w="100" w:type="dxa"/>
            </w:tcMar>
            <w:vAlign w:val="center"/>
          </w:tcPr>
          <w:p w14:paraId="7860FC7D" w14:textId="77777777" w:rsidR="00E240BD" w:rsidRDefault="009F2566">
            <w:pPr>
              <w:rPr>
                <w:rFonts w:hint="eastAsia"/>
              </w:rPr>
            </w:pPr>
            <w:r>
              <w:rPr>
                <w:sz w:val="17"/>
              </w:rPr>
              <w:t>反映设备折旧动力消耗</w:t>
            </w:r>
          </w:p>
        </w:tc>
        <w:tc>
          <w:tcPr>
            <w:tcW w:w="2835" w:type="dxa"/>
            <w:shd w:val="clear" w:color="auto" w:fill="F2F4F7"/>
            <w:tcMar>
              <w:top w:w="90" w:type="dxa"/>
              <w:left w:w="100" w:type="dxa"/>
              <w:bottom w:w="90" w:type="dxa"/>
              <w:right w:w="100" w:type="dxa"/>
            </w:tcMar>
            <w:vAlign w:val="center"/>
          </w:tcPr>
          <w:p w14:paraId="3BC32EBD" w14:textId="77777777" w:rsidR="00E240BD" w:rsidRDefault="009F2566">
            <w:pPr>
              <w:rPr>
                <w:rFonts w:hint="eastAsia"/>
              </w:rPr>
            </w:pPr>
            <w:r>
              <w:rPr>
                <w:sz w:val="17"/>
              </w:rPr>
              <w:t>需可靠机时和设备归属</w:t>
            </w:r>
          </w:p>
        </w:tc>
      </w:tr>
      <w:tr w:rsidR="00E240BD" w14:paraId="2622A635" w14:textId="77777777">
        <w:trPr>
          <w:cantSplit/>
          <w:jc w:val="center"/>
        </w:trPr>
        <w:tc>
          <w:tcPr>
            <w:tcW w:w="1871" w:type="dxa"/>
            <w:tcMar>
              <w:top w:w="90" w:type="dxa"/>
              <w:left w:w="100" w:type="dxa"/>
              <w:bottom w:w="90" w:type="dxa"/>
              <w:right w:w="100" w:type="dxa"/>
            </w:tcMar>
            <w:vAlign w:val="center"/>
          </w:tcPr>
          <w:p w14:paraId="69DB3C50" w14:textId="77777777" w:rsidR="00E240BD" w:rsidRDefault="009F2566">
            <w:pPr>
              <w:jc w:val="center"/>
              <w:rPr>
                <w:rFonts w:hint="eastAsia"/>
              </w:rPr>
            </w:pPr>
            <w:r>
              <w:rPr>
                <w:sz w:val="17"/>
              </w:rPr>
              <w:t>直接人工成本</w:t>
            </w:r>
          </w:p>
        </w:tc>
        <w:tc>
          <w:tcPr>
            <w:tcW w:w="2721" w:type="dxa"/>
            <w:tcMar>
              <w:top w:w="90" w:type="dxa"/>
              <w:left w:w="100" w:type="dxa"/>
              <w:bottom w:w="90" w:type="dxa"/>
              <w:right w:w="100" w:type="dxa"/>
            </w:tcMar>
            <w:vAlign w:val="center"/>
          </w:tcPr>
          <w:p w14:paraId="1AA5B03E" w14:textId="77777777" w:rsidR="00E240BD" w:rsidRDefault="009F2566">
            <w:pPr>
              <w:rPr>
                <w:rFonts w:hint="eastAsia"/>
              </w:rPr>
            </w:pPr>
            <w:r>
              <w:rPr>
                <w:sz w:val="17"/>
              </w:rPr>
              <w:t>工资水平与资源耗用相关</w:t>
            </w:r>
          </w:p>
        </w:tc>
        <w:tc>
          <w:tcPr>
            <w:tcW w:w="2381" w:type="dxa"/>
            <w:tcMar>
              <w:top w:w="90" w:type="dxa"/>
              <w:left w:w="100" w:type="dxa"/>
              <w:bottom w:w="90" w:type="dxa"/>
              <w:right w:w="100" w:type="dxa"/>
            </w:tcMar>
            <w:vAlign w:val="center"/>
          </w:tcPr>
          <w:p w14:paraId="6166F291" w14:textId="77777777" w:rsidR="00E240BD" w:rsidRDefault="009F2566">
            <w:pPr>
              <w:rPr>
                <w:rFonts w:hint="eastAsia"/>
              </w:rPr>
            </w:pPr>
            <w:r>
              <w:rPr>
                <w:sz w:val="17"/>
              </w:rPr>
              <w:t>工资数据易取得</w:t>
            </w:r>
          </w:p>
        </w:tc>
        <w:tc>
          <w:tcPr>
            <w:tcW w:w="2835" w:type="dxa"/>
            <w:tcMar>
              <w:top w:w="90" w:type="dxa"/>
              <w:left w:w="100" w:type="dxa"/>
              <w:bottom w:w="90" w:type="dxa"/>
              <w:right w:w="100" w:type="dxa"/>
            </w:tcMar>
            <w:vAlign w:val="center"/>
          </w:tcPr>
          <w:p w14:paraId="45749FC8" w14:textId="77777777" w:rsidR="00E240BD" w:rsidRDefault="009F2566">
            <w:pPr>
              <w:rPr>
                <w:rFonts w:hint="eastAsia"/>
              </w:rPr>
            </w:pPr>
            <w:r>
              <w:rPr>
                <w:sz w:val="17"/>
              </w:rPr>
              <w:t>薪级差异可能扭曲</w:t>
            </w:r>
          </w:p>
        </w:tc>
      </w:tr>
      <w:tr w:rsidR="00E240BD" w14:paraId="7D8FE7B6" w14:textId="77777777">
        <w:trPr>
          <w:cantSplit/>
          <w:jc w:val="center"/>
        </w:trPr>
        <w:tc>
          <w:tcPr>
            <w:tcW w:w="1871" w:type="dxa"/>
            <w:shd w:val="clear" w:color="auto" w:fill="F2F4F7"/>
            <w:tcMar>
              <w:top w:w="90" w:type="dxa"/>
              <w:left w:w="100" w:type="dxa"/>
              <w:bottom w:w="90" w:type="dxa"/>
              <w:right w:w="100" w:type="dxa"/>
            </w:tcMar>
            <w:vAlign w:val="center"/>
          </w:tcPr>
          <w:p w14:paraId="1A4EFDF9" w14:textId="77777777" w:rsidR="00E240BD" w:rsidRDefault="009F2566">
            <w:pPr>
              <w:jc w:val="center"/>
              <w:rPr>
                <w:rFonts w:hint="eastAsia"/>
              </w:rPr>
            </w:pPr>
            <w:r>
              <w:rPr>
                <w:sz w:val="17"/>
              </w:rPr>
              <w:t>材料成本</w:t>
            </w:r>
          </w:p>
        </w:tc>
        <w:tc>
          <w:tcPr>
            <w:tcW w:w="2721" w:type="dxa"/>
            <w:shd w:val="clear" w:color="auto" w:fill="F2F4F7"/>
            <w:tcMar>
              <w:top w:w="90" w:type="dxa"/>
              <w:left w:w="100" w:type="dxa"/>
              <w:bottom w:w="90" w:type="dxa"/>
              <w:right w:w="100" w:type="dxa"/>
            </w:tcMar>
            <w:vAlign w:val="center"/>
          </w:tcPr>
          <w:p w14:paraId="6371EE34" w14:textId="77777777" w:rsidR="00E240BD" w:rsidRDefault="009F2566">
            <w:pPr>
              <w:rPr>
                <w:rFonts w:hint="eastAsia"/>
              </w:rPr>
            </w:pPr>
            <w:r>
              <w:rPr>
                <w:sz w:val="17"/>
              </w:rPr>
              <w:t>材料处理驱动间接资源</w:t>
            </w:r>
          </w:p>
        </w:tc>
        <w:tc>
          <w:tcPr>
            <w:tcW w:w="2381" w:type="dxa"/>
            <w:shd w:val="clear" w:color="auto" w:fill="F2F4F7"/>
            <w:tcMar>
              <w:top w:w="90" w:type="dxa"/>
              <w:left w:w="100" w:type="dxa"/>
              <w:bottom w:w="90" w:type="dxa"/>
              <w:right w:w="100" w:type="dxa"/>
            </w:tcMar>
            <w:vAlign w:val="center"/>
          </w:tcPr>
          <w:p w14:paraId="24CC3C4D" w14:textId="77777777" w:rsidR="00E240BD" w:rsidRDefault="009F2566">
            <w:pPr>
              <w:rPr>
                <w:rFonts w:hint="eastAsia"/>
              </w:rPr>
            </w:pPr>
            <w:r>
              <w:rPr>
                <w:sz w:val="17"/>
              </w:rPr>
              <w:t>简便</w:t>
            </w:r>
          </w:p>
        </w:tc>
        <w:tc>
          <w:tcPr>
            <w:tcW w:w="2835" w:type="dxa"/>
            <w:shd w:val="clear" w:color="auto" w:fill="F2F4F7"/>
            <w:tcMar>
              <w:top w:w="90" w:type="dxa"/>
              <w:left w:w="100" w:type="dxa"/>
              <w:bottom w:w="90" w:type="dxa"/>
              <w:right w:w="100" w:type="dxa"/>
            </w:tcMar>
            <w:vAlign w:val="center"/>
          </w:tcPr>
          <w:p w14:paraId="4A320FAB" w14:textId="77777777" w:rsidR="00E240BD" w:rsidRDefault="009F2566">
            <w:pPr>
              <w:rPr>
                <w:rFonts w:hint="eastAsia"/>
              </w:rPr>
            </w:pPr>
            <w:r>
              <w:rPr>
                <w:sz w:val="17"/>
              </w:rPr>
              <w:t>高价材料不一定多耗资源</w:t>
            </w:r>
          </w:p>
        </w:tc>
      </w:tr>
      <w:tr w:rsidR="00E240BD" w14:paraId="06DCB14D" w14:textId="77777777">
        <w:trPr>
          <w:cantSplit/>
          <w:jc w:val="center"/>
        </w:trPr>
        <w:tc>
          <w:tcPr>
            <w:tcW w:w="1871" w:type="dxa"/>
            <w:tcMar>
              <w:top w:w="90" w:type="dxa"/>
              <w:left w:w="100" w:type="dxa"/>
              <w:bottom w:w="90" w:type="dxa"/>
              <w:right w:w="100" w:type="dxa"/>
            </w:tcMar>
            <w:vAlign w:val="center"/>
          </w:tcPr>
          <w:p w14:paraId="14B93418" w14:textId="77777777" w:rsidR="00E240BD" w:rsidRDefault="009F2566">
            <w:pPr>
              <w:jc w:val="center"/>
              <w:rPr>
                <w:rFonts w:hint="eastAsia"/>
              </w:rPr>
            </w:pPr>
            <w:r>
              <w:rPr>
                <w:sz w:val="17"/>
              </w:rPr>
              <w:t>产量</w:t>
            </w:r>
          </w:p>
        </w:tc>
        <w:tc>
          <w:tcPr>
            <w:tcW w:w="2721" w:type="dxa"/>
            <w:tcMar>
              <w:top w:w="90" w:type="dxa"/>
              <w:left w:w="100" w:type="dxa"/>
              <w:bottom w:w="90" w:type="dxa"/>
              <w:right w:w="100" w:type="dxa"/>
            </w:tcMar>
            <w:vAlign w:val="center"/>
          </w:tcPr>
          <w:p w14:paraId="201043AE" w14:textId="77777777" w:rsidR="00E240BD" w:rsidRDefault="009F2566">
            <w:pPr>
              <w:rPr>
                <w:rFonts w:hint="eastAsia"/>
              </w:rPr>
            </w:pPr>
            <w:r>
              <w:rPr>
                <w:sz w:val="17"/>
              </w:rPr>
              <w:t>单一或同质大批量产品</w:t>
            </w:r>
          </w:p>
        </w:tc>
        <w:tc>
          <w:tcPr>
            <w:tcW w:w="2381" w:type="dxa"/>
            <w:tcMar>
              <w:top w:w="90" w:type="dxa"/>
              <w:left w:w="100" w:type="dxa"/>
              <w:bottom w:w="90" w:type="dxa"/>
              <w:right w:w="100" w:type="dxa"/>
            </w:tcMar>
            <w:vAlign w:val="center"/>
          </w:tcPr>
          <w:p w14:paraId="2B011E36" w14:textId="77777777" w:rsidR="00E240BD" w:rsidRDefault="009F2566">
            <w:pPr>
              <w:rPr>
                <w:rFonts w:hint="eastAsia"/>
              </w:rPr>
            </w:pPr>
            <w:r>
              <w:rPr>
                <w:sz w:val="17"/>
              </w:rPr>
              <w:t>简单稳定</w:t>
            </w:r>
          </w:p>
        </w:tc>
        <w:tc>
          <w:tcPr>
            <w:tcW w:w="2835" w:type="dxa"/>
            <w:tcMar>
              <w:top w:w="90" w:type="dxa"/>
              <w:left w:w="100" w:type="dxa"/>
              <w:bottom w:w="90" w:type="dxa"/>
              <w:right w:w="100" w:type="dxa"/>
            </w:tcMar>
            <w:vAlign w:val="center"/>
          </w:tcPr>
          <w:p w14:paraId="64F0D9B4" w14:textId="77777777" w:rsidR="00E240BD" w:rsidRDefault="009F2566">
            <w:pPr>
              <w:rPr>
                <w:rFonts w:hint="eastAsia"/>
              </w:rPr>
            </w:pPr>
            <w:r>
              <w:rPr>
                <w:sz w:val="17"/>
              </w:rPr>
              <w:t>多产品复杂度不同时不适用</w:t>
            </w:r>
          </w:p>
        </w:tc>
      </w:tr>
      <w:tr w:rsidR="00E240BD" w14:paraId="4EA1872D" w14:textId="77777777">
        <w:trPr>
          <w:cantSplit/>
          <w:jc w:val="center"/>
        </w:trPr>
        <w:tc>
          <w:tcPr>
            <w:tcW w:w="1871" w:type="dxa"/>
            <w:shd w:val="clear" w:color="auto" w:fill="F2F4F7"/>
            <w:tcMar>
              <w:top w:w="90" w:type="dxa"/>
              <w:left w:w="100" w:type="dxa"/>
              <w:bottom w:w="90" w:type="dxa"/>
              <w:right w:w="100" w:type="dxa"/>
            </w:tcMar>
            <w:vAlign w:val="center"/>
          </w:tcPr>
          <w:p w14:paraId="5B8A8175" w14:textId="77777777" w:rsidR="00E240BD" w:rsidRDefault="009F2566">
            <w:pPr>
              <w:jc w:val="center"/>
              <w:rPr>
                <w:rFonts w:hint="eastAsia"/>
              </w:rPr>
            </w:pPr>
            <w:r>
              <w:rPr>
                <w:sz w:val="17"/>
              </w:rPr>
              <w:t>标准工时</w:t>
            </w:r>
          </w:p>
        </w:tc>
        <w:tc>
          <w:tcPr>
            <w:tcW w:w="2721" w:type="dxa"/>
            <w:shd w:val="clear" w:color="auto" w:fill="F2F4F7"/>
            <w:tcMar>
              <w:top w:w="90" w:type="dxa"/>
              <w:left w:w="100" w:type="dxa"/>
              <w:bottom w:w="90" w:type="dxa"/>
              <w:right w:w="100" w:type="dxa"/>
            </w:tcMar>
            <w:vAlign w:val="center"/>
          </w:tcPr>
          <w:p w14:paraId="6B953EF7" w14:textId="77777777" w:rsidR="00E240BD" w:rsidRDefault="009F2566">
            <w:pPr>
              <w:rPr>
                <w:rFonts w:hint="eastAsia"/>
              </w:rPr>
            </w:pPr>
            <w:r>
              <w:rPr>
                <w:sz w:val="17"/>
              </w:rPr>
              <w:t>流程标准化、多品种生产</w:t>
            </w:r>
          </w:p>
        </w:tc>
        <w:tc>
          <w:tcPr>
            <w:tcW w:w="2381" w:type="dxa"/>
            <w:shd w:val="clear" w:color="auto" w:fill="F2F4F7"/>
            <w:tcMar>
              <w:top w:w="90" w:type="dxa"/>
              <w:left w:w="100" w:type="dxa"/>
              <w:bottom w:w="90" w:type="dxa"/>
              <w:right w:w="100" w:type="dxa"/>
            </w:tcMar>
            <w:vAlign w:val="center"/>
          </w:tcPr>
          <w:p w14:paraId="579D8549" w14:textId="77777777" w:rsidR="00E240BD" w:rsidRDefault="009F2566">
            <w:pPr>
              <w:rPr>
                <w:rFonts w:hint="eastAsia"/>
              </w:rPr>
            </w:pPr>
            <w:r>
              <w:rPr>
                <w:sz w:val="17"/>
              </w:rPr>
              <w:t>兼顾效率和产品复杂度</w:t>
            </w:r>
          </w:p>
        </w:tc>
        <w:tc>
          <w:tcPr>
            <w:tcW w:w="2835" w:type="dxa"/>
            <w:shd w:val="clear" w:color="auto" w:fill="F2F4F7"/>
            <w:tcMar>
              <w:top w:w="90" w:type="dxa"/>
              <w:left w:w="100" w:type="dxa"/>
              <w:bottom w:w="90" w:type="dxa"/>
              <w:right w:w="100" w:type="dxa"/>
            </w:tcMar>
            <w:vAlign w:val="center"/>
          </w:tcPr>
          <w:p w14:paraId="510F2F97" w14:textId="77777777" w:rsidR="00E240BD" w:rsidRDefault="009F2566">
            <w:pPr>
              <w:rPr>
                <w:rFonts w:hint="eastAsia"/>
              </w:rPr>
            </w:pPr>
            <w:r>
              <w:rPr>
                <w:sz w:val="17"/>
              </w:rPr>
              <w:t>标准维护要求高</w:t>
            </w:r>
          </w:p>
        </w:tc>
      </w:tr>
      <w:tr w:rsidR="00E240BD" w14:paraId="33361DEF" w14:textId="77777777">
        <w:trPr>
          <w:cantSplit/>
          <w:jc w:val="center"/>
        </w:trPr>
        <w:tc>
          <w:tcPr>
            <w:tcW w:w="1871" w:type="dxa"/>
            <w:tcMar>
              <w:top w:w="90" w:type="dxa"/>
              <w:left w:w="100" w:type="dxa"/>
              <w:bottom w:w="90" w:type="dxa"/>
              <w:right w:w="100" w:type="dxa"/>
            </w:tcMar>
            <w:vAlign w:val="center"/>
          </w:tcPr>
          <w:p w14:paraId="25CBA297" w14:textId="77777777" w:rsidR="00E240BD" w:rsidRDefault="009F2566">
            <w:pPr>
              <w:jc w:val="center"/>
              <w:rPr>
                <w:rFonts w:hint="eastAsia"/>
              </w:rPr>
            </w:pPr>
            <w:r>
              <w:rPr>
                <w:sz w:val="17"/>
              </w:rPr>
              <w:t>作业成本动因</w:t>
            </w:r>
          </w:p>
        </w:tc>
        <w:tc>
          <w:tcPr>
            <w:tcW w:w="2721" w:type="dxa"/>
            <w:tcMar>
              <w:top w:w="90" w:type="dxa"/>
              <w:left w:w="100" w:type="dxa"/>
              <w:bottom w:w="90" w:type="dxa"/>
              <w:right w:w="100" w:type="dxa"/>
            </w:tcMar>
            <w:vAlign w:val="center"/>
          </w:tcPr>
          <w:p w14:paraId="10293B26" w14:textId="77777777" w:rsidR="00E240BD" w:rsidRDefault="009F2566">
            <w:pPr>
              <w:rPr>
                <w:rFonts w:hint="eastAsia"/>
              </w:rPr>
            </w:pPr>
            <w:r>
              <w:rPr>
                <w:sz w:val="17"/>
              </w:rPr>
              <w:t>多品种小批量、间接费用高</w:t>
            </w:r>
          </w:p>
        </w:tc>
        <w:tc>
          <w:tcPr>
            <w:tcW w:w="2381" w:type="dxa"/>
            <w:tcMar>
              <w:top w:w="90" w:type="dxa"/>
              <w:left w:w="100" w:type="dxa"/>
              <w:bottom w:w="90" w:type="dxa"/>
              <w:right w:w="100" w:type="dxa"/>
            </w:tcMar>
            <w:vAlign w:val="center"/>
          </w:tcPr>
          <w:p w14:paraId="18CECE70" w14:textId="77777777" w:rsidR="00E240BD" w:rsidRDefault="009F2566">
            <w:pPr>
              <w:rPr>
                <w:rFonts w:hint="eastAsia"/>
              </w:rPr>
            </w:pPr>
            <w:r>
              <w:rPr>
                <w:sz w:val="17"/>
              </w:rPr>
              <w:t>因果关系细致</w:t>
            </w:r>
          </w:p>
        </w:tc>
        <w:tc>
          <w:tcPr>
            <w:tcW w:w="2835" w:type="dxa"/>
            <w:tcMar>
              <w:top w:w="90" w:type="dxa"/>
              <w:left w:w="100" w:type="dxa"/>
              <w:bottom w:w="90" w:type="dxa"/>
              <w:right w:w="100" w:type="dxa"/>
            </w:tcMar>
            <w:vAlign w:val="center"/>
          </w:tcPr>
          <w:p w14:paraId="50D269EA" w14:textId="77777777" w:rsidR="00E240BD" w:rsidRDefault="009F2566">
            <w:pPr>
              <w:rPr>
                <w:rFonts w:hint="eastAsia"/>
              </w:rPr>
            </w:pPr>
            <w:r>
              <w:rPr>
                <w:sz w:val="17"/>
              </w:rPr>
              <w:t>数据和维护成本高</w:t>
            </w:r>
          </w:p>
        </w:tc>
      </w:tr>
    </w:tbl>
    <w:p w14:paraId="3E273131" w14:textId="77777777" w:rsidR="00E240BD" w:rsidRDefault="00E240BD">
      <w:pPr>
        <w:spacing w:after="20"/>
        <w:rPr>
          <w:rFonts w:hint="eastAsia"/>
        </w:rPr>
      </w:pPr>
    </w:p>
    <w:tbl>
      <w:tblPr>
        <w:tblStyle w:val="aff1"/>
        <w:tblW w:w="0" w:type="auto"/>
        <w:jc w:val="center"/>
        <w:tblLayout w:type="fixed"/>
        <w:tblLook w:val="04A0" w:firstRow="1" w:lastRow="0" w:firstColumn="1" w:lastColumn="0" w:noHBand="0" w:noVBand="1"/>
      </w:tblPr>
      <w:tblGrid>
        <w:gridCol w:w="1984"/>
        <w:gridCol w:w="2551"/>
        <w:gridCol w:w="2551"/>
        <w:gridCol w:w="2551"/>
      </w:tblGrid>
      <w:tr w:rsidR="00E240BD" w14:paraId="25ACCDB1" w14:textId="77777777">
        <w:trPr>
          <w:cantSplit/>
          <w:tblHeader/>
          <w:jc w:val="center"/>
        </w:trPr>
        <w:tc>
          <w:tcPr>
            <w:tcW w:w="1984" w:type="dxa"/>
            <w:shd w:val="clear" w:color="auto" w:fill="17365D"/>
            <w:tcMar>
              <w:top w:w="90" w:type="dxa"/>
              <w:left w:w="100" w:type="dxa"/>
              <w:bottom w:w="90" w:type="dxa"/>
              <w:right w:w="100" w:type="dxa"/>
            </w:tcMar>
            <w:vAlign w:val="center"/>
          </w:tcPr>
          <w:p w14:paraId="0096F6B4" w14:textId="77777777" w:rsidR="00E240BD" w:rsidRDefault="009F2566">
            <w:pPr>
              <w:jc w:val="center"/>
              <w:rPr>
                <w:rFonts w:hint="eastAsia"/>
              </w:rPr>
            </w:pPr>
            <w:r>
              <w:rPr>
                <w:b/>
                <w:color w:val="FFFFFF"/>
                <w:sz w:val="17"/>
              </w:rPr>
              <w:t>案例</w:t>
            </w:r>
          </w:p>
        </w:tc>
        <w:tc>
          <w:tcPr>
            <w:tcW w:w="2551" w:type="dxa"/>
            <w:shd w:val="clear" w:color="auto" w:fill="17365D"/>
            <w:tcMar>
              <w:top w:w="90" w:type="dxa"/>
              <w:left w:w="100" w:type="dxa"/>
              <w:bottom w:w="90" w:type="dxa"/>
              <w:right w:w="100" w:type="dxa"/>
            </w:tcMar>
            <w:vAlign w:val="center"/>
          </w:tcPr>
          <w:p w14:paraId="3A82F8F6" w14:textId="77777777" w:rsidR="00E240BD" w:rsidRDefault="009F2566">
            <w:pPr>
              <w:jc w:val="center"/>
              <w:rPr>
                <w:rFonts w:hint="eastAsia"/>
              </w:rPr>
            </w:pPr>
            <w:r>
              <w:rPr>
                <w:b/>
                <w:color w:val="FFFFFF"/>
                <w:sz w:val="17"/>
              </w:rPr>
              <w:t>P100</w:t>
            </w:r>
          </w:p>
        </w:tc>
        <w:tc>
          <w:tcPr>
            <w:tcW w:w="2551" w:type="dxa"/>
            <w:shd w:val="clear" w:color="auto" w:fill="17365D"/>
            <w:tcMar>
              <w:top w:w="90" w:type="dxa"/>
              <w:left w:w="100" w:type="dxa"/>
              <w:bottom w:w="90" w:type="dxa"/>
              <w:right w:w="100" w:type="dxa"/>
            </w:tcMar>
            <w:vAlign w:val="center"/>
          </w:tcPr>
          <w:p w14:paraId="4D95B73B" w14:textId="77777777" w:rsidR="00E240BD" w:rsidRDefault="009F2566">
            <w:pPr>
              <w:jc w:val="center"/>
              <w:rPr>
                <w:rFonts w:hint="eastAsia"/>
              </w:rPr>
            </w:pPr>
            <w:r>
              <w:rPr>
                <w:b/>
                <w:color w:val="FFFFFF"/>
                <w:sz w:val="17"/>
              </w:rPr>
              <w:t>C200</w:t>
            </w:r>
          </w:p>
        </w:tc>
        <w:tc>
          <w:tcPr>
            <w:tcW w:w="2551" w:type="dxa"/>
            <w:shd w:val="clear" w:color="auto" w:fill="17365D"/>
            <w:tcMar>
              <w:top w:w="90" w:type="dxa"/>
              <w:left w:w="100" w:type="dxa"/>
              <w:bottom w:w="90" w:type="dxa"/>
              <w:right w:w="100" w:type="dxa"/>
            </w:tcMar>
            <w:vAlign w:val="center"/>
          </w:tcPr>
          <w:p w14:paraId="03A32AC7" w14:textId="77777777" w:rsidR="00E240BD" w:rsidRDefault="009F2566">
            <w:pPr>
              <w:jc w:val="center"/>
              <w:rPr>
                <w:rFonts w:hint="eastAsia"/>
              </w:rPr>
            </w:pPr>
            <w:r>
              <w:rPr>
                <w:b/>
                <w:color w:val="FFFFFF"/>
                <w:sz w:val="17"/>
              </w:rPr>
              <w:t>合计</w:t>
            </w:r>
          </w:p>
        </w:tc>
      </w:tr>
      <w:tr w:rsidR="00E240BD" w14:paraId="457A3824" w14:textId="77777777">
        <w:trPr>
          <w:cantSplit/>
          <w:jc w:val="center"/>
        </w:trPr>
        <w:tc>
          <w:tcPr>
            <w:tcW w:w="1984" w:type="dxa"/>
            <w:tcMar>
              <w:top w:w="90" w:type="dxa"/>
              <w:left w:w="100" w:type="dxa"/>
              <w:bottom w:w="90" w:type="dxa"/>
              <w:right w:w="100" w:type="dxa"/>
            </w:tcMar>
            <w:vAlign w:val="center"/>
          </w:tcPr>
          <w:p w14:paraId="715BB805" w14:textId="77777777" w:rsidR="00E240BD" w:rsidRDefault="009F2566">
            <w:pPr>
              <w:jc w:val="center"/>
              <w:rPr>
                <w:rFonts w:hint="eastAsia"/>
              </w:rPr>
            </w:pPr>
            <w:r>
              <w:rPr>
                <w:sz w:val="17"/>
              </w:rPr>
              <w:t>机器工时</w:t>
            </w:r>
          </w:p>
        </w:tc>
        <w:tc>
          <w:tcPr>
            <w:tcW w:w="2551" w:type="dxa"/>
            <w:tcMar>
              <w:top w:w="90" w:type="dxa"/>
              <w:left w:w="100" w:type="dxa"/>
              <w:bottom w:w="90" w:type="dxa"/>
              <w:right w:w="100" w:type="dxa"/>
            </w:tcMar>
            <w:vAlign w:val="center"/>
          </w:tcPr>
          <w:p w14:paraId="66AF84E9" w14:textId="77777777" w:rsidR="00E240BD" w:rsidRDefault="009F2566">
            <w:pPr>
              <w:rPr>
                <w:rFonts w:hint="eastAsia"/>
              </w:rPr>
            </w:pPr>
            <w:r>
              <w:rPr>
                <w:sz w:val="17"/>
              </w:rPr>
              <w:t>3,000</w:t>
            </w:r>
          </w:p>
        </w:tc>
        <w:tc>
          <w:tcPr>
            <w:tcW w:w="2551" w:type="dxa"/>
            <w:tcMar>
              <w:top w:w="90" w:type="dxa"/>
              <w:left w:w="100" w:type="dxa"/>
              <w:bottom w:w="90" w:type="dxa"/>
              <w:right w:w="100" w:type="dxa"/>
            </w:tcMar>
            <w:vAlign w:val="center"/>
          </w:tcPr>
          <w:p w14:paraId="768ACA77" w14:textId="77777777" w:rsidR="00E240BD" w:rsidRDefault="009F2566">
            <w:pPr>
              <w:rPr>
                <w:rFonts w:hint="eastAsia"/>
              </w:rPr>
            </w:pPr>
            <w:r>
              <w:rPr>
                <w:sz w:val="17"/>
              </w:rPr>
              <w:t>1,000</w:t>
            </w:r>
          </w:p>
        </w:tc>
        <w:tc>
          <w:tcPr>
            <w:tcW w:w="2551" w:type="dxa"/>
            <w:tcMar>
              <w:top w:w="90" w:type="dxa"/>
              <w:left w:w="100" w:type="dxa"/>
              <w:bottom w:w="90" w:type="dxa"/>
              <w:right w:w="100" w:type="dxa"/>
            </w:tcMar>
            <w:vAlign w:val="center"/>
          </w:tcPr>
          <w:p w14:paraId="45861FAE" w14:textId="77777777" w:rsidR="00E240BD" w:rsidRDefault="009F2566">
            <w:pPr>
              <w:rPr>
                <w:rFonts w:hint="eastAsia"/>
              </w:rPr>
            </w:pPr>
            <w:r>
              <w:rPr>
                <w:sz w:val="17"/>
              </w:rPr>
              <w:t>4,000</w:t>
            </w:r>
          </w:p>
        </w:tc>
      </w:tr>
      <w:tr w:rsidR="00E240BD" w14:paraId="5A04A0D3" w14:textId="77777777">
        <w:trPr>
          <w:cantSplit/>
          <w:jc w:val="center"/>
        </w:trPr>
        <w:tc>
          <w:tcPr>
            <w:tcW w:w="1984" w:type="dxa"/>
            <w:shd w:val="clear" w:color="auto" w:fill="F2F4F7"/>
            <w:tcMar>
              <w:top w:w="90" w:type="dxa"/>
              <w:left w:w="100" w:type="dxa"/>
              <w:bottom w:w="90" w:type="dxa"/>
              <w:right w:w="100" w:type="dxa"/>
            </w:tcMar>
            <w:vAlign w:val="center"/>
          </w:tcPr>
          <w:p w14:paraId="7CC8A66D" w14:textId="77777777" w:rsidR="00E240BD" w:rsidRDefault="009F2566">
            <w:pPr>
              <w:jc w:val="center"/>
              <w:rPr>
                <w:rFonts w:hint="eastAsia"/>
              </w:rPr>
            </w:pPr>
            <w:r>
              <w:rPr>
                <w:sz w:val="17"/>
              </w:rPr>
              <w:t>制造费用池</w:t>
            </w:r>
          </w:p>
        </w:tc>
        <w:tc>
          <w:tcPr>
            <w:tcW w:w="2551" w:type="dxa"/>
            <w:shd w:val="clear" w:color="auto" w:fill="F2F4F7"/>
            <w:tcMar>
              <w:top w:w="90" w:type="dxa"/>
              <w:left w:w="100" w:type="dxa"/>
              <w:bottom w:w="90" w:type="dxa"/>
              <w:right w:w="100" w:type="dxa"/>
            </w:tcMar>
            <w:vAlign w:val="center"/>
          </w:tcPr>
          <w:p w14:paraId="38A58C46" w14:textId="77777777" w:rsidR="00E240BD" w:rsidRDefault="009F2566">
            <w:pPr>
              <w:rPr>
                <w:rFonts w:hint="eastAsia"/>
              </w:rPr>
            </w:pPr>
            <w:r>
              <w:rPr>
                <w:sz w:val="17"/>
              </w:rPr>
              <w:t>—</w:t>
            </w:r>
          </w:p>
        </w:tc>
        <w:tc>
          <w:tcPr>
            <w:tcW w:w="2551" w:type="dxa"/>
            <w:shd w:val="clear" w:color="auto" w:fill="F2F4F7"/>
            <w:tcMar>
              <w:top w:w="90" w:type="dxa"/>
              <w:left w:w="100" w:type="dxa"/>
              <w:bottom w:w="90" w:type="dxa"/>
              <w:right w:w="100" w:type="dxa"/>
            </w:tcMar>
            <w:vAlign w:val="center"/>
          </w:tcPr>
          <w:p w14:paraId="420329D4" w14:textId="77777777" w:rsidR="00E240BD" w:rsidRDefault="009F2566">
            <w:pPr>
              <w:rPr>
                <w:rFonts w:hint="eastAsia"/>
              </w:rPr>
            </w:pPr>
            <w:r>
              <w:rPr>
                <w:sz w:val="17"/>
              </w:rPr>
              <w:t>—</w:t>
            </w:r>
          </w:p>
        </w:tc>
        <w:tc>
          <w:tcPr>
            <w:tcW w:w="2551" w:type="dxa"/>
            <w:shd w:val="clear" w:color="auto" w:fill="F2F4F7"/>
            <w:tcMar>
              <w:top w:w="90" w:type="dxa"/>
              <w:left w:w="100" w:type="dxa"/>
              <w:bottom w:w="90" w:type="dxa"/>
              <w:right w:w="100" w:type="dxa"/>
            </w:tcMar>
            <w:vAlign w:val="center"/>
          </w:tcPr>
          <w:p w14:paraId="0E688009" w14:textId="77777777" w:rsidR="00E240BD" w:rsidRDefault="009F2566">
            <w:pPr>
              <w:rPr>
                <w:rFonts w:hint="eastAsia"/>
              </w:rPr>
            </w:pPr>
            <w:r>
              <w:rPr>
                <w:sz w:val="17"/>
              </w:rPr>
              <w:t>180万元</w:t>
            </w:r>
          </w:p>
        </w:tc>
      </w:tr>
      <w:tr w:rsidR="00E240BD" w14:paraId="6D14FAA5" w14:textId="77777777">
        <w:trPr>
          <w:cantSplit/>
          <w:jc w:val="center"/>
        </w:trPr>
        <w:tc>
          <w:tcPr>
            <w:tcW w:w="1984" w:type="dxa"/>
            <w:tcMar>
              <w:top w:w="90" w:type="dxa"/>
              <w:left w:w="100" w:type="dxa"/>
              <w:bottom w:w="90" w:type="dxa"/>
              <w:right w:w="100" w:type="dxa"/>
            </w:tcMar>
            <w:vAlign w:val="center"/>
          </w:tcPr>
          <w:p w14:paraId="7E9AAA65" w14:textId="77777777" w:rsidR="00E240BD" w:rsidRDefault="009F2566">
            <w:pPr>
              <w:jc w:val="center"/>
              <w:rPr>
                <w:rFonts w:hint="eastAsia"/>
              </w:rPr>
            </w:pPr>
            <w:r>
              <w:rPr>
                <w:sz w:val="17"/>
              </w:rPr>
              <w:t>分配率</w:t>
            </w:r>
          </w:p>
        </w:tc>
        <w:tc>
          <w:tcPr>
            <w:tcW w:w="2551" w:type="dxa"/>
            <w:tcMar>
              <w:top w:w="90" w:type="dxa"/>
              <w:left w:w="100" w:type="dxa"/>
              <w:bottom w:w="90" w:type="dxa"/>
              <w:right w:w="100" w:type="dxa"/>
            </w:tcMar>
            <w:vAlign w:val="center"/>
          </w:tcPr>
          <w:p w14:paraId="0E87EC8A" w14:textId="77777777" w:rsidR="00E240BD" w:rsidRDefault="009F2566">
            <w:pPr>
              <w:rPr>
                <w:rFonts w:hint="eastAsia"/>
              </w:rPr>
            </w:pPr>
            <w:r>
              <w:rPr>
                <w:sz w:val="17"/>
              </w:rPr>
              <w:t>—</w:t>
            </w:r>
          </w:p>
        </w:tc>
        <w:tc>
          <w:tcPr>
            <w:tcW w:w="2551" w:type="dxa"/>
            <w:tcMar>
              <w:top w:w="90" w:type="dxa"/>
              <w:left w:w="100" w:type="dxa"/>
              <w:bottom w:w="90" w:type="dxa"/>
              <w:right w:w="100" w:type="dxa"/>
            </w:tcMar>
            <w:vAlign w:val="center"/>
          </w:tcPr>
          <w:p w14:paraId="0F8A29C0" w14:textId="77777777" w:rsidR="00E240BD" w:rsidRDefault="009F2566">
            <w:pPr>
              <w:rPr>
                <w:rFonts w:hint="eastAsia"/>
              </w:rPr>
            </w:pPr>
            <w:r>
              <w:rPr>
                <w:sz w:val="17"/>
              </w:rPr>
              <w:t>—</w:t>
            </w:r>
          </w:p>
        </w:tc>
        <w:tc>
          <w:tcPr>
            <w:tcW w:w="2551" w:type="dxa"/>
            <w:tcMar>
              <w:top w:w="90" w:type="dxa"/>
              <w:left w:w="100" w:type="dxa"/>
              <w:bottom w:w="90" w:type="dxa"/>
              <w:right w:w="100" w:type="dxa"/>
            </w:tcMar>
            <w:vAlign w:val="center"/>
          </w:tcPr>
          <w:p w14:paraId="42706665" w14:textId="77777777" w:rsidR="00E240BD" w:rsidRDefault="009F2566">
            <w:pPr>
              <w:rPr>
                <w:rFonts w:hint="eastAsia"/>
              </w:rPr>
            </w:pPr>
            <w:r>
              <w:rPr>
                <w:sz w:val="17"/>
              </w:rPr>
              <w:t>180÷4,000=0.045万元/机时</w:t>
            </w:r>
          </w:p>
        </w:tc>
      </w:tr>
      <w:tr w:rsidR="00E240BD" w14:paraId="0FEBCD27" w14:textId="77777777">
        <w:trPr>
          <w:cantSplit/>
          <w:jc w:val="center"/>
        </w:trPr>
        <w:tc>
          <w:tcPr>
            <w:tcW w:w="1984" w:type="dxa"/>
            <w:shd w:val="clear" w:color="auto" w:fill="F2F4F7"/>
            <w:tcMar>
              <w:top w:w="90" w:type="dxa"/>
              <w:left w:w="100" w:type="dxa"/>
              <w:bottom w:w="90" w:type="dxa"/>
              <w:right w:w="100" w:type="dxa"/>
            </w:tcMar>
            <w:vAlign w:val="center"/>
          </w:tcPr>
          <w:p w14:paraId="58E0707E" w14:textId="77777777" w:rsidR="00E240BD" w:rsidRDefault="009F2566">
            <w:pPr>
              <w:jc w:val="center"/>
              <w:rPr>
                <w:rFonts w:hint="eastAsia"/>
              </w:rPr>
            </w:pPr>
            <w:r>
              <w:rPr>
                <w:sz w:val="17"/>
              </w:rPr>
              <w:t>分配金额</w:t>
            </w:r>
          </w:p>
        </w:tc>
        <w:tc>
          <w:tcPr>
            <w:tcW w:w="2551" w:type="dxa"/>
            <w:shd w:val="clear" w:color="auto" w:fill="F2F4F7"/>
            <w:tcMar>
              <w:top w:w="90" w:type="dxa"/>
              <w:left w:w="100" w:type="dxa"/>
              <w:bottom w:w="90" w:type="dxa"/>
              <w:right w:w="100" w:type="dxa"/>
            </w:tcMar>
            <w:vAlign w:val="center"/>
          </w:tcPr>
          <w:p w14:paraId="354888FC" w14:textId="77777777" w:rsidR="00E240BD" w:rsidRDefault="009F2566">
            <w:pPr>
              <w:rPr>
                <w:rFonts w:hint="eastAsia"/>
              </w:rPr>
            </w:pPr>
            <w:r>
              <w:rPr>
                <w:sz w:val="17"/>
              </w:rPr>
              <w:t>135</w:t>
            </w:r>
          </w:p>
        </w:tc>
        <w:tc>
          <w:tcPr>
            <w:tcW w:w="2551" w:type="dxa"/>
            <w:shd w:val="clear" w:color="auto" w:fill="F2F4F7"/>
            <w:tcMar>
              <w:top w:w="90" w:type="dxa"/>
              <w:left w:w="100" w:type="dxa"/>
              <w:bottom w:w="90" w:type="dxa"/>
              <w:right w:w="100" w:type="dxa"/>
            </w:tcMar>
            <w:vAlign w:val="center"/>
          </w:tcPr>
          <w:p w14:paraId="3ABC0503" w14:textId="77777777" w:rsidR="00E240BD" w:rsidRDefault="009F2566">
            <w:pPr>
              <w:rPr>
                <w:rFonts w:hint="eastAsia"/>
              </w:rPr>
            </w:pPr>
            <w:r>
              <w:rPr>
                <w:sz w:val="17"/>
              </w:rPr>
              <w:t>45</w:t>
            </w:r>
          </w:p>
        </w:tc>
        <w:tc>
          <w:tcPr>
            <w:tcW w:w="2551" w:type="dxa"/>
            <w:shd w:val="clear" w:color="auto" w:fill="F2F4F7"/>
            <w:tcMar>
              <w:top w:w="90" w:type="dxa"/>
              <w:left w:w="100" w:type="dxa"/>
              <w:bottom w:w="90" w:type="dxa"/>
              <w:right w:w="100" w:type="dxa"/>
            </w:tcMar>
            <w:vAlign w:val="center"/>
          </w:tcPr>
          <w:p w14:paraId="5A191948" w14:textId="77777777" w:rsidR="00E240BD" w:rsidRDefault="009F2566">
            <w:pPr>
              <w:rPr>
                <w:rFonts w:hint="eastAsia"/>
              </w:rPr>
            </w:pPr>
            <w:r>
              <w:rPr>
                <w:sz w:val="17"/>
              </w:rPr>
              <w:t>180</w:t>
            </w:r>
          </w:p>
        </w:tc>
      </w:tr>
      <w:tr w:rsidR="00E240BD" w14:paraId="4637CAE9" w14:textId="77777777">
        <w:trPr>
          <w:cantSplit/>
          <w:jc w:val="center"/>
        </w:trPr>
        <w:tc>
          <w:tcPr>
            <w:tcW w:w="1984" w:type="dxa"/>
            <w:tcMar>
              <w:top w:w="90" w:type="dxa"/>
              <w:left w:w="100" w:type="dxa"/>
              <w:bottom w:w="90" w:type="dxa"/>
              <w:right w:w="100" w:type="dxa"/>
            </w:tcMar>
            <w:vAlign w:val="center"/>
          </w:tcPr>
          <w:p w14:paraId="642A1D85" w14:textId="77777777" w:rsidR="00E240BD" w:rsidRDefault="009F2566">
            <w:pPr>
              <w:jc w:val="center"/>
              <w:rPr>
                <w:rFonts w:hint="eastAsia"/>
              </w:rPr>
            </w:pPr>
            <w:r>
              <w:rPr>
                <w:sz w:val="17"/>
              </w:rPr>
              <w:t>分录</w:t>
            </w:r>
          </w:p>
        </w:tc>
        <w:tc>
          <w:tcPr>
            <w:tcW w:w="2551" w:type="dxa"/>
            <w:tcMar>
              <w:top w:w="90" w:type="dxa"/>
              <w:left w:w="100" w:type="dxa"/>
              <w:bottom w:w="90" w:type="dxa"/>
              <w:right w:w="100" w:type="dxa"/>
            </w:tcMar>
            <w:vAlign w:val="center"/>
          </w:tcPr>
          <w:p w14:paraId="3EBB54AD" w14:textId="77777777" w:rsidR="00E240BD" w:rsidRDefault="009F2566">
            <w:pPr>
              <w:rPr>
                <w:rFonts w:hint="eastAsia"/>
              </w:rPr>
            </w:pPr>
            <w:r>
              <w:rPr>
                <w:sz w:val="17"/>
              </w:rPr>
              <w:t>借：生产成本—P100 135</w:t>
            </w:r>
          </w:p>
        </w:tc>
        <w:tc>
          <w:tcPr>
            <w:tcW w:w="2551" w:type="dxa"/>
            <w:tcMar>
              <w:top w:w="90" w:type="dxa"/>
              <w:left w:w="100" w:type="dxa"/>
              <w:bottom w:w="90" w:type="dxa"/>
              <w:right w:w="100" w:type="dxa"/>
            </w:tcMar>
            <w:vAlign w:val="center"/>
          </w:tcPr>
          <w:p w14:paraId="33AC5720" w14:textId="77777777" w:rsidR="00E240BD" w:rsidRDefault="009F2566">
            <w:pPr>
              <w:rPr>
                <w:rFonts w:hint="eastAsia"/>
              </w:rPr>
            </w:pPr>
            <w:r>
              <w:rPr>
                <w:sz w:val="17"/>
              </w:rPr>
              <w:t>借：生产成本—C200 45</w:t>
            </w:r>
          </w:p>
        </w:tc>
        <w:tc>
          <w:tcPr>
            <w:tcW w:w="2551" w:type="dxa"/>
            <w:tcMar>
              <w:top w:w="90" w:type="dxa"/>
              <w:left w:w="100" w:type="dxa"/>
              <w:bottom w:w="90" w:type="dxa"/>
              <w:right w:w="100" w:type="dxa"/>
            </w:tcMar>
            <w:vAlign w:val="center"/>
          </w:tcPr>
          <w:p w14:paraId="75973E23" w14:textId="77777777" w:rsidR="00E240BD" w:rsidRDefault="009F2566">
            <w:pPr>
              <w:rPr>
                <w:rFonts w:hint="eastAsia"/>
              </w:rPr>
            </w:pPr>
            <w:r>
              <w:rPr>
                <w:sz w:val="17"/>
              </w:rPr>
              <w:t>贷：制造费用180</w:t>
            </w:r>
          </w:p>
        </w:tc>
      </w:tr>
    </w:tbl>
    <w:p w14:paraId="657032C5" w14:textId="77777777" w:rsidR="00E240BD" w:rsidRDefault="009F2566">
      <w:pPr>
        <w:pStyle w:val="1"/>
        <w:pageBreakBefore/>
      </w:pPr>
      <w:bookmarkStart w:id="10" w:name="_Toc239877191"/>
      <w:r>
        <w:lastRenderedPageBreak/>
        <w:t>第</w:t>
      </w:r>
      <w:r>
        <w:t>9</w:t>
      </w:r>
      <w:r>
        <w:t>章　在产品、完工率与约当产量</w:t>
      </w:r>
      <w:bookmarkEnd w:id="10"/>
    </w:p>
    <w:p w14:paraId="1C589F83" w14:textId="77777777" w:rsidR="00E240BD" w:rsidRDefault="009F2566">
      <w:pPr>
        <w:spacing w:after="100" w:line="300" w:lineRule="auto"/>
        <w:rPr>
          <w:rFonts w:hint="eastAsia"/>
        </w:rPr>
      </w:pPr>
      <w:r>
        <w:t>月末尚未完成全部工序的产品仍是企业存货，不能把全部生产成本转入产成品。材料投入时点和加工进度决定在产品承担的成本。</w:t>
      </w:r>
    </w:p>
    <w:tbl>
      <w:tblPr>
        <w:tblStyle w:val="aff1"/>
        <w:tblW w:w="0" w:type="auto"/>
        <w:jc w:val="center"/>
        <w:tblLayout w:type="fixed"/>
        <w:tblLook w:val="04A0" w:firstRow="1" w:lastRow="0" w:firstColumn="1" w:lastColumn="0" w:noHBand="0" w:noVBand="1"/>
      </w:tblPr>
      <w:tblGrid>
        <w:gridCol w:w="2438"/>
        <w:gridCol w:w="2381"/>
        <w:gridCol w:w="2381"/>
        <w:gridCol w:w="2381"/>
      </w:tblGrid>
      <w:tr w:rsidR="00E240BD" w14:paraId="5AC2A3D6" w14:textId="77777777">
        <w:trPr>
          <w:cantSplit/>
          <w:tblHeader/>
          <w:jc w:val="center"/>
        </w:trPr>
        <w:tc>
          <w:tcPr>
            <w:tcW w:w="2438" w:type="dxa"/>
            <w:shd w:val="clear" w:color="auto" w:fill="17365D"/>
            <w:tcMar>
              <w:top w:w="90" w:type="dxa"/>
              <w:left w:w="100" w:type="dxa"/>
              <w:bottom w:w="90" w:type="dxa"/>
              <w:right w:w="100" w:type="dxa"/>
            </w:tcMar>
            <w:vAlign w:val="center"/>
          </w:tcPr>
          <w:p w14:paraId="0EEC264E" w14:textId="77777777" w:rsidR="00E240BD" w:rsidRDefault="009F2566">
            <w:pPr>
              <w:jc w:val="center"/>
              <w:rPr>
                <w:rFonts w:hint="eastAsia"/>
              </w:rPr>
            </w:pPr>
            <w:r>
              <w:rPr>
                <w:b/>
                <w:color w:val="FFFFFF"/>
                <w:sz w:val="17"/>
              </w:rPr>
              <w:t>项目</w:t>
            </w:r>
          </w:p>
        </w:tc>
        <w:tc>
          <w:tcPr>
            <w:tcW w:w="2381" w:type="dxa"/>
            <w:shd w:val="clear" w:color="auto" w:fill="17365D"/>
            <w:tcMar>
              <w:top w:w="90" w:type="dxa"/>
              <w:left w:w="100" w:type="dxa"/>
              <w:bottom w:w="90" w:type="dxa"/>
              <w:right w:w="100" w:type="dxa"/>
            </w:tcMar>
            <w:vAlign w:val="center"/>
          </w:tcPr>
          <w:p w14:paraId="14863D47" w14:textId="77777777" w:rsidR="00E240BD" w:rsidRDefault="009F2566">
            <w:pPr>
              <w:jc w:val="center"/>
              <w:rPr>
                <w:rFonts w:hint="eastAsia"/>
              </w:rPr>
            </w:pPr>
            <w:r>
              <w:rPr>
                <w:b/>
                <w:color w:val="FFFFFF"/>
                <w:sz w:val="17"/>
              </w:rPr>
              <w:t>材料</w:t>
            </w:r>
          </w:p>
        </w:tc>
        <w:tc>
          <w:tcPr>
            <w:tcW w:w="2381" w:type="dxa"/>
            <w:shd w:val="clear" w:color="auto" w:fill="17365D"/>
            <w:tcMar>
              <w:top w:w="90" w:type="dxa"/>
              <w:left w:w="100" w:type="dxa"/>
              <w:bottom w:w="90" w:type="dxa"/>
              <w:right w:w="100" w:type="dxa"/>
            </w:tcMar>
            <w:vAlign w:val="center"/>
          </w:tcPr>
          <w:p w14:paraId="7CE99672" w14:textId="77777777" w:rsidR="00E240BD" w:rsidRDefault="009F2566">
            <w:pPr>
              <w:jc w:val="center"/>
              <w:rPr>
                <w:rFonts w:hint="eastAsia"/>
              </w:rPr>
            </w:pPr>
            <w:r>
              <w:rPr>
                <w:b/>
                <w:color w:val="FFFFFF"/>
                <w:sz w:val="17"/>
              </w:rPr>
              <w:t>转换成本</w:t>
            </w:r>
          </w:p>
        </w:tc>
        <w:tc>
          <w:tcPr>
            <w:tcW w:w="2381" w:type="dxa"/>
            <w:shd w:val="clear" w:color="auto" w:fill="17365D"/>
            <w:tcMar>
              <w:top w:w="90" w:type="dxa"/>
              <w:left w:w="100" w:type="dxa"/>
              <w:bottom w:w="90" w:type="dxa"/>
              <w:right w:w="100" w:type="dxa"/>
            </w:tcMar>
            <w:vAlign w:val="center"/>
          </w:tcPr>
          <w:p w14:paraId="283D8276" w14:textId="77777777" w:rsidR="00E240BD" w:rsidRDefault="009F2566">
            <w:pPr>
              <w:jc w:val="center"/>
              <w:rPr>
                <w:rFonts w:hint="eastAsia"/>
              </w:rPr>
            </w:pPr>
            <w:r>
              <w:rPr>
                <w:b/>
                <w:color w:val="FFFFFF"/>
                <w:sz w:val="17"/>
              </w:rPr>
              <w:t>合计</w:t>
            </w:r>
          </w:p>
        </w:tc>
      </w:tr>
      <w:tr w:rsidR="00E240BD" w14:paraId="205FDF03" w14:textId="77777777">
        <w:trPr>
          <w:cantSplit/>
          <w:jc w:val="center"/>
        </w:trPr>
        <w:tc>
          <w:tcPr>
            <w:tcW w:w="2438" w:type="dxa"/>
            <w:tcMar>
              <w:top w:w="90" w:type="dxa"/>
              <w:left w:w="100" w:type="dxa"/>
              <w:bottom w:w="90" w:type="dxa"/>
              <w:right w:w="100" w:type="dxa"/>
            </w:tcMar>
            <w:vAlign w:val="center"/>
          </w:tcPr>
          <w:p w14:paraId="781420B4" w14:textId="77777777" w:rsidR="00E240BD" w:rsidRDefault="009F2566">
            <w:pPr>
              <w:jc w:val="center"/>
              <w:rPr>
                <w:rFonts w:hint="eastAsia"/>
              </w:rPr>
            </w:pPr>
            <w:r>
              <w:rPr>
                <w:sz w:val="17"/>
              </w:rPr>
              <w:t>本期待分配成本</w:t>
            </w:r>
          </w:p>
        </w:tc>
        <w:tc>
          <w:tcPr>
            <w:tcW w:w="2381" w:type="dxa"/>
            <w:tcMar>
              <w:top w:w="90" w:type="dxa"/>
              <w:left w:w="100" w:type="dxa"/>
              <w:bottom w:w="90" w:type="dxa"/>
              <w:right w:w="100" w:type="dxa"/>
            </w:tcMar>
            <w:vAlign w:val="center"/>
          </w:tcPr>
          <w:p w14:paraId="3737A309" w14:textId="77777777" w:rsidR="00E240BD" w:rsidRDefault="009F2566">
            <w:pPr>
              <w:rPr>
                <w:rFonts w:hint="eastAsia"/>
              </w:rPr>
            </w:pPr>
            <w:r>
              <w:rPr>
                <w:sz w:val="17"/>
              </w:rPr>
              <w:t>300</w:t>
            </w:r>
          </w:p>
        </w:tc>
        <w:tc>
          <w:tcPr>
            <w:tcW w:w="2381" w:type="dxa"/>
            <w:tcMar>
              <w:top w:w="90" w:type="dxa"/>
              <w:left w:w="100" w:type="dxa"/>
              <w:bottom w:w="90" w:type="dxa"/>
              <w:right w:w="100" w:type="dxa"/>
            </w:tcMar>
            <w:vAlign w:val="center"/>
          </w:tcPr>
          <w:p w14:paraId="6C765DAB" w14:textId="77777777" w:rsidR="00E240BD" w:rsidRDefault="009F2566">
            <w:pPr>
              <w:rPr>
                <w:rFonts w:hint="eastAsia"/>
              </w:rPr>
            </w:pPr>
            <w:r>
              <w:rPr>
                <w:sz w:val="17"/>
              </w:rPr>
              <w:t>200</w:t>
            </w:r>
          </w:p>
        </w:tc>
        <w:tc>
          <w:tcPr>
            <w:tcW w:w="2381" w:type="dxa"/>
            <w:tcMar>
              <w:top w:w="90" w:type="dxa"/>
              <w:left w:w="100" w:type="dxa"/>
              <w:bottom w:w="90" w:type="dxa"/>
              <w:right w:w="100" w:type="dxa"/>
            </w:tcMar>
            <w:vAlign w:val="center"/>
          </w:tcPr>
          <w:p w14:paraId="13F45B51" w14:textId="77777777" w:rsidR="00E240BD" w:rsidRDefault="009F2566">
            <w:pPr>
              <w:rPr>
                <w:rFonts w:hint="eastAsia"/>
              </w:rPr>
            </w:pPr>
            <w:r>
              <w:rPr>
                <w:sz w:val="17"/>
              </w:rPr>
              <w:t>500</w:t>
            </w:r>
          </w:p>
        </w:tc>
      </w:tr>
      <w:tr w:rsidR="00E240BD" w14:paraId="283B6478" w14:textId="77777777">
        <w:trPr>
          <w:cantSplit/>
          <w:jc w:val="center"/>
        </w:trPr>
        <w:tc>
          <w:tcPr>
            <w:tcW w:w="2438" w:type="dxa"/>
            <w:shd w:val="clear" w:color="auto" w:fill="F2F4F7"/>
            <w:tcMar>
              <w:top w:w="90" w:type="dxa"/>
              <w:left w:w="100" w:type="dxa"/>
              <w:bottom w:w="90" w:type="dxa"/>
              <w:right w:w="100" w:type="dxa"/>
            </w:tcMar>
            <w:vAlign w:val="center"/>
          </w:tcPr>
          <w:p w14:paraId="18FB2C7E" w14:textId="77777777" w:rsidR="00E240BD" w:rsidRDefault="009F2566">
            <w:pPr>
              <w:jc w:val="center"/>
              <w:rPr>
                <w:rFonts w:hint="eastAsia"/>
              </w:rPr>
            </w:pPr>
            <w:r>
              <w:rPr>
                <w:sz w:val="17"/>
              </w:rPr>
              <w:t>完工数量</w:t>
            </w:r>
          </w:p>
        </w:tc>
        <w:tc>
          <w:tcPr>
            <w:tcW w:w="2381" w:type="dxa"/>
            <w:shd w:val="clear" w:color="auto" w:fill="F2F4F7"/>
            <w:tcMar>
              <w:top w:w="90" w:type="dxa"/>
              <w:left w:w="100" w:type="dxa"/>
              <w:bottom w:w="90" w:type="dxa"/>
              <w:right w:w="100" w:type="dxa"/>
            </w:tcMar>
            <w:vAlign w:val="center"/>
          </w:tcPr>
          <w:p w14:paraId="76E68C4D" w14:textId="77777777" w:rsidR="00E240BD" w:rsidRDefault="009F2566">
            <w:pPr>
              <w:rPr>
                <w:rFonts w:hint="eastAsia"/>
              </w:rPr>
            </w:pPr>
            <w:r>
              <w:rPr>
                <w:sz w:val="17"/>
              </w:rPr>
              <w:t>800件</w:t>
            </w:r>
          </w:p>
        </w:tc>
        <w:tc>
          <w:tcPr>
            <w:tcW w:w="2381" w:type="dxa"/>
            <w:shd w:val="clear" w:color="auto" w:fill="F2F4F7"/>
            <w:tcMar>
              <w:top w:w="90" w:type="dxa"/>
              <w:left w:w="100" w:type="dxa"/>
              <w:bottom w:w="90" w:type="dxa"/>
              <w:right w:w="100" w:type="dxa"/>
            </w:tcMar>
            <w:vAlign w:val="center"/>
          </w:tcPr>
          <w:p w14:paraId="05A15E76" w14:textId="77777777" w:rsidR="00E240BD" w:rsidRDefault="009F2566">
            <w:pPr>
              <w:rPr>
                <w:rFonts w:hint="eastAsia"/>
              </w:rPr>
            </w:pPr>
            <w:r>
              <w:rPr>
                <w:sz w:val="17"/>
              </w:rPr>
              <w:t>800件</w:t>
            </w:r>
          </w:p>
        </w:tc>
        <w:tc>
          <w:tcPr>
            <w:tcW w:w="2381" w:type="dxa"/>
            <w:shd w:val="clear" w:color="auto" w:fill="F2F4F7"/>
            <w:tcMar>
              <w:top w:w="90" w:type="dxa"/>
              <w:left w:w="100" w:type="dxa"/>
              <w:bottom w:w="90" w:type="dxa"/>
              <w:right w:w="100" w:type="dxa"/>
            </w:tcMar>
            <w:vAlign w:val="center"/>
          </w:tcPr>
          <w:p w14:paraId="1AB18B58" w14:textId="77777777" w:rsidR="00E240BD" w:rsidRDefault="009F2566">
            <w:pPr>
              <w:rPr>
                <w:rFonts w:hint="eastAsia"/>
              </w:rPr>
            </w:pPr>
            <w:r>
              <w:rPr>
                <w:sz w:val="17"/>
              </w:rPr>
              <w:t>—</w:t>
            </w:r>
          </w:p>
        </w:tc>
      </w:tr>
      <w:tr w:rsidR="00E240BD" w14:paraId="36E6DF05" w14:textId="77777777">
        <w:trPr>
          <w:cantSplit/>
          <w:jc w:val="center"/>
        </w:trPr>
        <w:tc>
          <w:tcPr>
            <w:tcW w:w="2438" w:type="dxa"/>
            <w:tcMar>
              <w:top w:w="90" w:type="dxa"/>
              <w:left w:w="100" w:type="dxa"/>
              <w:bottom w:w="90" w:type="dxa"/>
              <w:right w:w="100" w:type="dxa"/>
            </w:tcMar>
            <w:vAlign w:val="center"/>
          </w:tcPr>
          <w:p w14:paraId="098A1D99" w14:textId="77777777" w:rsidR="00E240BD" w:rsidRDefault="009F2566">
            <w:pPr>
              <w:jc w:val="center"/>
              <w:rPr>
                <w:rFonts w:hint="eastAsia"/>
              </w:rPr>
            </w:pPr>
            <w:r>
              <w:rPr>
                <w:sz w:val="17"/>
              </w:rPr>
              <w:t>期末在产品</w:t>
            </w:r>
          </w:p>
        </w:tc>
        <w:tc>
          <w:tcPr>
            <w:tcW w:w="2381" w:type="dxa"/>
            <w:tcMar>
              <w:top w:w="90" w:type="dxa"/>
              <w:left w:w="100" w:type="dxa"/>
              <w:bottom w:w="90" w:type="dxa"/>
              <w:right w:w="100" w:type="dxa"/>
            </w:tcMar>
            <w:vAlign w:val="center"/>
          </w:tcPr>
          <w:p w14:paraId="129E2D6F" w14:textId="77777777" w:rsidR="00E240BD" w:rsidRDefault="009F2566">
            <w:pPr>
              <w:rPr>
                <w:rFonts w:hint="eastAsia"/>
              </w:rPr>
            </w:pPr>
            <w:r>
              <w:rPr>
                <w:sz w:val="17"/>
              </w:rPr>
              <w:t>200件，材料一次投入100%</w:t>
            </w:r>
          </w:p>
        </w:tc>
        <w:tc>
          <w:tcPr>
            <w:tcW w:w="2381" w:type="dxa"/>
            <w:tcMar>
              <w:top w:w="90" w:type="dxa"/>
              <w:left w:w="100" w:type="dxa"/>
              <w:bottom w:w="90" w:type="dxa"/>
              <w:right w:w="100" w:type="dxa"/>
            </w:tcMar>
            <w:vAlign w:val="center"/>
          </w:tcPr>
          <w:p w14:paraId="5941AD4D" w14:textId="77777777" w:rsidR="00E240BD" w:rsidRDefault="009F2566">
            <w:pPr>
              <w:rPr>
                <w:rFonts w:hint="eastAsia"/>
              </w:rPr>
            </w:pPr>
            <w:r>
              <w:rPr>
                <w:sz w:val="17"/>
              </w:rPr>
              <w:t>完工程度50%</w:t>
            </w:r>
          </w:p>
        </w:tc>
        <w:tc>
          <w:tcPr>
            <w:tcW w:w="2381" w:type="dxa"/>
            <w:tcMar>
              <w:top w:w="90" w:type="dxa"/>
              <w:left w:w="100" w:type="dxa"/>
              <w:bottom w:w="90" w:type="dxa"/>
              <w:right w:w="100" w:type="dxa"/>
            </w:tcMar>
            <w:vAlign w:val="center"/>
          </w:tcPr>
          <w:p w14:paraId="47A242BB" w14:textId="77777777" w:rsidR="00E240BD" w:rsidRDefault="009F2566">
            <w:pPr>
              <w:rPr>
                <w:rFonts w:hint="eastAsia"/>
              </w:rPr>
            </w:pPr>
            <w:r>
              <w:rPr>
                <w:sz w:val="17"/>
              </w:rPr>
              <w:t>—</w:t>
            </w:r>
          </w:p>
        </w:tc>
      </w:tr>
      <w:tr w:rsidR="00E240BD" w14:paraId="4F8B44D6" w14:textId="77777777">
        <w:trPr>
          <w:cantSplit/>
          <w:jc w:val="center"/>
        </w:trPr>
        <w:tc>
          <w:tcPr>
            <w:tcW w:w="2438" w:type="dxa"/>
            <w:shd w:val="clear" w:color="auto" w:fill="F2F4F7"/>
            <w:tcMar>
              <w:top w:w="90" w:type="dxa"/>
              <w:left w:w="100" w:type="dxa"/>
              <w:bottom w:w="90" w:type="dxa"/>
              <w:right w:w="100" w:type="dxa"/>
            </w:tcMar>
            <w:vAlign w:val="center"/>
          </w:tcPr>
          <w:p w14:paraId="5206898C" w14:textId="77777777" w:rsidR="00E240BD" w:rsidRDefault="009F2566">
            <w:pPr>
              <w:jc w:val="center"/>
              <w:rPr>
                <w:rFonts w:hint="eastAsia"/>
              </w:rPr>
            </w:pPr>
            <w:r>
              <w:rPr>
                <w:sz w:val="17"/>
              </w:rPr>
              <w:t>约当产量</w:t>
            </w:r>
          </w:p>
        </w:tc>
        <w:tc>
          <w:tcPr>
            <w:tcW w:w="2381" w:type="dxa"/>
            <w:shd w:val="clear" w:color="auto" w:fill="F2F4F7"/>
            <w:tcMar>
              <w:top w:w="90" w:type="dxa"/>
              <w:left w:w="100" w:type="dxa"/>
              <w:bottom w:w="90" w:type="dxa"/>
              <w:right w:w="100" w:type="dxa"/>
            </w:tcMar>
            <w:vAlign w:val="center"/>
          </w:tcPr>
          <w:p w14:paraId="5FD7ABAE" w14:textId="77777777" w:rsidR="00E240BD" w:rsidRDefault="009F2566">
            <w:pPr>
              <w:rPr>
                <w:rFonts w:hint="eastAsia"/>
              </w:rPr>
            </w:pPr>
            <w:r>
              <w:rPr>
                <w:sz w:val="17"/>
              </w:rPr>
              <w:t>800+200=1,000</w:t>
            </w:r>
          </w:p>
        </w:tc>
        <w:tc>
          <w:tcPr>
            <w:tcW w:w="2381" w:type="dxa"/>
            <w:shd w:val="clear" w:color="auto" w:fill="F2F4F7"/>
            <w:tcMar>
              <w:top w:w="90" w:type="dxa"/>
              <w:left w:w="100" w:type="dxa"/>
              <w:bottom w:w="90" w:type="dxa"/>
              <w:right w:w="100" w:type="dxa"/>
            </w:tcMar>
            <w:vAlign w:val="center"/>
          </w:tcPr>
          <w:p w14:paraId="6FE21AA9" w14:textId="77777777" w:rsidR="00E240BD" w:rsidRDefault="009F2566">
            <w:pPr>
              <w:rPr>
                <w:rFonts w:hint="eastAsia"/>
              </w:rPr>
            </w:pPr>
            <w:r>
              <w:rPr>
                <w:sz w:val="17"/>
              </w:rPr>
              <w:t>800+200×50%=900</w:t>
            </w:r>
          </w:p>
        </w:tc>
        <w:tc>
          <w:tcPr>
            <w:tcW w:w="2381" w:type="dxa"/>
            <w:shd w:val="clear" w:color="auto" w:fill="F2F4F7"/>
            <w:tcMar>
              <w:top w:w="90" w:type="dxa"/>
              <w:left w:w="100" w:type="dxa"/>
              <w:bottom w:w="90" w:type="dxa"/>
              <w:right w:w="100" w:type="dxa"/>
            </w:tcMar>
            <w:vAlign w:val="center"/>
          </w:tcPr>
          <w:p w14:paraId="5025A72D" w14:textId="77777777" w:rsidR="00E240BD" w:rsidRDefault="009F2566">
            <w:pPr>
              <w:rPr>
                <w:rFonts w:hint="eastAsia"/>
              </w:rPr>
            </w:pPr>
            <w:r>
              <w:rPr>
                <w:sz w:val="17"/>
              </w:rPr>
              <w:t>—</w:t>
            </w:r>
          </w:p>
        </w:tc>
      </w:tr>
      <w:tr w:rsidR="00E240BD" w14:paraId="5A0A2862" w14:textId="77777777">
        <w:trPr>
          <w:cantSplit/>
          <w:jc w:val="center"/>
        </w:trPr>
        <w:tc>
          <w:tcPr>
            <w:tcW w:w="2438" w:type="dxa"/>
            <w:tcMar>
              <w:top w:w="90" w:type="dxa"/>
              <w:left w:w="100" w:type="dxa"/>
              <w:bottom w:w="90" w:type="dxa"/>
              <w:right w:w="100" w:type="dxa"/>
            </w:tcMar>
            <w:vAlign w:val="center"/>
          </w:tcPr>
          <w:p w14:paraId="2CDC9744" w14:textId="77777777" w:rsidR="00E240BD" w:rsidRDefault="009F2566">
            <w:pPr>
              <w:jc w:val="center"/>
              <w:rPr>
                <w:rFonts w:hint="eastAsia"/>
              </w:rPr>
            </w:pPr>
            <w:r>
              <w:rPr>
                <w:sz w:val="17"/>
              </w:rPr>
              <w:t>单位约当成本</w:t>
            </w:r>
          </w:p>
        </w:tc>
        <w:tc>
          <w:tcPr>
            <w:tcW w:w="2381" w:type="dxa"/>
            <w:tcMar>
              <w:top w:w="90" w:type="dxa"/>
              <w:left w:w="100" w:type="dxa"/>
              <w:bottom w:w="90" w:type="dxa"/>
              <w:right w:w="100" w:type="dxa"/>
            </w:tcMar>
            <w:vAlign w:val="center"/>
          </w:tcPr>
          <w:p w14:paraId="25A3D728" w14:textId="77777777" w:rsidR="00E240BD" w:rsidRDefault="009F2566">
            <w:pPr>
              <w:rPr>
                <w:rFonts w:hint="eastAsia"/>
              </w:rPr>
            </w:pPr>
            <w:r>
              <w:rPr>
                <w:sz w:val="17"/>
              </w:rPr>
              <w:t>300÷1,000=0.3000</w:t>
            </w:r>
          </w:p>
        </w:tc>
        <w:tc>
          <w:tcPr>
            <w:tcW w:w="2381" w:type="dxa"/>
            <w:tcMar>
              <w:top w:w="90" w:type="dxa"/>
              <w:left w:w="100" w:type="dxa"/>
              <w:bottom w:w="90" w:type="dxa"/>
              <w:right w:w="100" w:type="dxa"/>
            </w:tcMar>
            <w:vAlign w:val="center"/>
          </w:tcPr>
          <w:p w14:paraId="1981F000" w14:textId="77777777" w:rsidR="00E240BD" w:rsidRDefault="009F2566">
            <w:pPr>
              <w:rPr>
                <w:rFonts w:hint="eastAsia"/>
              </w:rPr>
            </w:pPr>
            <w:r>
              <w:rPr>
                <w:sz w:val="17"/>
              </w:rPr>
              <w:t>200÷900=0.2222</w:t>
            </w:r>
          </w:p>
        </w:tc>
        <w:tc>
          <w:tcPr>
            <w:tcW w:w="2381" w:type="dxa"/>
            <w:tcMar>
              <w:top w:w="90" w:type="dxa"/>
              <w:left w:w="100" w:type="dxa"/>
              <w:bottom w:w="90" w:type="dxa"/>
              <w:right w:w="100" w:type="dxa"/>
            </w:tcMar>
            <w:vAlign w:val="center"/>
          </w:tcPr>
          <w:p w14:paraId="28E0FB01" w14:textId="77777777" w:rsidR="00E240BD" w:rsidRDefault="009F2566">
            <w:pPr>
              <w:rPr>
                <w:rFonts w:hint="eastAsia"/>
              </w:rPr>
            </w:pPr>
            <w:r>
              <w:rPr>
                <w:sz w:val="17"/>
              </w:rPr>
              <w:t>0.5222</w:t>
            </w:r>
          </w:p>
        </w:tc>
      </w:tr>
      <w:tr w:rsidR="00E240BD" w14:paraId="40720FA9" w14:textId="77777777">
        <w:trPr>
          <w:cantSplit/>
          <w:jc w:val="center"/>
        </w:trPr>
        <w:tc>
          <w:tcPr>
            <w:tcW w:w="2438" w:type="dxa"/>
            <w:shd w:val="clear" w:color="auto" w:fill="F2F4F7"/>
            <w:tcMar>
              <w:top w:w="90" w:type="dxa"/>
              <w:left w:w="100" w:type="dxa"/>
              <w:bottom w:w="90" w:type="dxa"/>
              <w:right w:w="100" w:type="dxa"/>
            </w:tcMar>
            <w:vAlign w:val="center"/>
          </w:tcPr>
          <w:p w14:paraId="52BC1B55" w14:textId="77777777" w:rsidR="00E240BD" w:rsidRDefault="009F2566">
            <w:pPr>
              <w:jc w:val="center"/>
              <w:rPr>
                <w:rFonts w:hint="eastAsia"/>
              </w:rPr>
            </w:pPr>
            <w:r>
              <w:rPr>
                <w:sz w:val="17"/>
              </w:rPr>
              <w:t>完工产品成本</w:t>
            </w:r>
          </w:p>
        </w:tc>
        <w:tc>
          <w:tcPr>
            <w:tcW w:w="2381" w:type="dxa"/>
            <w:shd w:val="clear" w:color="auto" w:fill="F2F4F7"/>
            <w:tcMar>
              <w:top w:w="90" w:type="dxa"/>
              <w:left w:w="100" w:type="dxa"/>
              <w:bottom w:w="90" w:type="dxa"/>
              <w:right w:w="100" w:type="dxa"/>
            </w:tcMar>
            <w:vAlign w:val="center"/>
          </w:tcPr>
          <w:p w14:paraId="15715CA8" w14:textId="77777777" w:rsidR="00E240BD" w:rsidRDefault="009F2566">
            <w:pPr>
              <w:rPr>
                <w:rFonts w:hint="eastAsia"/>
              </w:rPr>
            </w:pPr>
            <w:r>
              <w:rPr>
                <w:sz w:val="17"/>
              </w:rPr>
              <w:t>240.00</w:t>
            </w:r>
          </w:p>
        </w:tc>
        <w:tc>
          <w:tcPr>
            <w:tcW w:w="2381" w:type="dxa"/>
            <w:shd w:val="clear" w:color="auto" w:fill="F2F4F7"/>
            <w:tcMar>
              <w:top w:w="90" w:type="dxa"/>
              <w:left w:w="100" w:type="dxa"/>
              <w:bottom w:w="90" w:type="dxa"/>
              <w:right w:w="100" w:type="dxa"/>
            </w:tcMar>
            <w:vAlign w:val="center"/>
          </w:tcPr>
          <w:p w14:paraId="38FC452A" w14:textId="77777777" w:rsidR="00E240BD" w:rsidRDefault="009F2566">
            <w:pPr>
              <w:rPr>
                <w:rFonts w:hint="eastAsia"/>
              </w:rPr>
            </w:pPr>
            <w:r>
              <w:rPr>
                <w:sz w:val="17"/>
              </w:rPr>
              <w:t>177.78</w:t>
            </w:r>
          </w:p>
        </w:tc>
        <w:tc>
          <w:tcPr>
            <w:tcW w:w="2381" w:type="dxa"/>
            <w:shd w:val="clear" w:color="auto" w:fill="F2F4F7"/>
            <w:tcMar>
              <w:top w:w="90" w:type="dxa"/>
              <w:left w:w="100" w:type="dxa"/>
              <w:bottom w:w="90" w:type="dxa"/>
              <w:right w:w="100" w:type="dxa"/>
            </w:tcMar>
            <w:vAlign w:val="center"/>
          </w:tcPr>
          <w:p w14:paraId="40F63593" w14:textId="77777777" w:rsidR="00E240BD" w:rsidRDefault="009F2566">
            <w:pPr>
              <w:rPr>
                <w:rFonts w:hint="eastAsia"/>
              </w:rPr>
            </w:pPr>
            <w:r>
              <w:rPr>
                <w:sz w:val="17"/>
              </w:rPr>
              <w:t>417.78</w:t>
            </w:r>
          </w:p>
        </w:tc>
      </w:tr>
      <w:tr w:rsidR="00E240BD" w14:paraId="2784C980" w14:textId="77777777">
        <w:trPr>
          <w:cantSplit/>
          <w:jc w:val="center"/>
        </w:trPr>
        <w:tc>
          <w:tcPr>
            <w:tcW w:w="2438" w:type="dxa"/>
            <w:tcMar>
              <w:top w:w="90" w:type="dxa"/>
              <w:left w:w="100" w:type="dxa"/>
              <w:bottom w:w="90" w:type="dxa"/>
              <w:right w:w="100" w:type="dxa"/>
            </w:tcMar>
            <w:vAlign w:val="center"/>
          </w:tcPr>
          <w:p w14:paraId="72CF9644" w14:textId="77777777" w:rsidR="00E240BD" w:rsidRDefault="009F2566">
            <w:pPr>
              <w:jc w:val="center"/>
              <w:rPr>
                <w:rFonts w:hint="eastAsia"/>
              </w:rPr>
            </w:pPr>
            <w:r>
              <w:rPr>
                <w:sz w:val="17"/>
              </w:rPr>
              <w:t>期末在产品成本</w:t>
            </w:r>
          </w:p>
        </w:tc>
        <w:tc>
          <w:tcPr>
            <w:tcW w:w="2381" w:type="dxa"/>
            <w:tcMar>
              <w:top w:w="90" w:type="dxa"/>
              <w:left w:w="100" w:type="dxa"/>
              <w:bottom w:w="90" w:type="dxa"/>
              <w:right w:w="100" w:type="dxa"/>
            </w:tcMar>
            <w:vAlign w:val="center"/>
          </w:tcPr>
          <w:p w14:paraId="20C4A0AC" w14:textId="77777777" w:rsidR="00E240BD" w:rsidRDefault="009F2566">
            <w:pPr>
              <w:rPr>
                <w:rFonts w:hint="eastAsia"/>
              </w:rPr>
            </w:pPr>
            <w:r>
              <w:rPr>
                <w:sz w:val="17"/>
              </w:rPr>
              <w:t>60.00</w:t>
            </w:r>
          </w:p>
        </w:tc>
        <w:tc>
          <w:tcPr>
            <w:tcW w:w="2381" w:type="dxa"/>
            <w:tcMar>
              <w:top w:w="90" w:type="dxa"/>
              <w:left w:w="100" w:type="dxa"/>
              <w:bottom w:w="90" w:type="dxa"/>
              <w:right w:w="100" w:type="dxa"/>
            </w:tcMar>
            <w:vAlign w:val="center"/>
          </w:tcPr>
          <w:p w14:paraId="3254A49A" w14:textId="77777777" w:rsidR="00E240BD" w:rsidRDefault="009F2566">
            <w:pPr>
              <w:rPr>
                <w:rFonts w:hint="eastAsia"/>
              </w:rPr>
            </w:pPr>
            <w:r>
              <w:rPr>
                <w:sz w:val="17"/>
              </w:rPr>
              <w:t>22.22</w:t>
            </w:r>
          </w:p>
        </w:tc>
        <w:tc>
          <w:tcPr>
            <w:tcW w:w="2381" w:type="dxa"/>
            <w:tcMar>
              <w:top w:w="90" w:type="dxa"/>
              <w:left w:w="100" w:type="dxa"/>
              <w:bottom w:w="90" w:type="dxa"/>
              <w:right w:w="100" w:type="dxa"/>
            </w:tcMar>
            <w:vAlign w:val="center"/>
          </w:tcPr>
          <w:p w14:paraId="743B71AC" w14:textId="77777777" w:rsidR="00E240BD" w:rsidRDefault="009F2566">
            <w:pPr>
              <w:rPr>
                <w:rFonts w:hint="eastAsia"/>
              </w:rPr>
            </w:pPr>
            <w:r>
              <w:rPr>
                <w:sz w:val="17"/>
              </w:rPr>
              <w:t>82.22</w:t>
            </w:r>
          </w:p>
        </w:tc>
      </w:tr>
    </w:tbl>
    <w:p w14:paraId="2C32EA46" w14:textId="77777777" w:rsidR="00E240BD" w:rsidRDefault="00E240BD">
      <w:pPr>
        <w:spacing w:after="20"/>
        <w:rPr>
          <w:rFonts w:hint="eastAsia"/>
        </w:rPr>
      </w:pPr>
    </w:p>
    <w:p w14:paraId="385250CD" w14:textId="77777777" w:rsidR="00E240BD" w:rsidRDefault="009F2566">
      <w:pPr>
        <w:spacing w:after="100" w:line="300" w:lineRule="auto"/>
        <w:rPr>
          <w:rFonts w:hint="eastAsia"/>
        </w:rPr>
      </w:pPr>
      <w:r>
        <w:t>若材料在生产过程中陆续投入，期末在产品的材料完工率也需要估计；若材料在开工时一次投入，材料通常按100%承担，而人工和制造费用按加工完工程度承担。实际企业可根据工序报工、标准工时、关键材料投料点或盘点测量确定。</w:t>
      </w:r>
    </w:p>
    <w:p w14:paraId="48F2AC5A" w14:textId="77777777" w:rsidR="00E240BD" w:rsidRDefault="009F2566">
      <w:pPr>
        <w:pStyle w:val="1"/>
        <w:pageBreakBefore/>
      </w:pPr>
      <w:bookmarkStart w:id="11" w:name="_Toc239877192"/>
      <w:r>
        <w:lastRenderedPageBreak/>
        <w:t>第</w:t>
      </w:r>
      <w:r>
        <w:t>10</w:t>
      </w:r>
      <w:r>
        <w:t>章　成本核算方法与企业场景</w:t>
      </w:r>
      <w:bookmarkEnd w:id="11"/>
    </w:p>
    <w:p w14:paraId="20CAD768" w14:textId="77777777" w:rsidR="00E240BD" w:rsidRDefault="009F2566">
      <w:pPr>
        <w:spacing w:after="100" w:line="300" w:lineRule="auto"/>
        <w:rPr>
          <w:rFonts w:hint="eastAsia"/>
        </w:rPr>
      </w:pPr>
      <w:r>
        <w:t>品种法、分批法、分步法、订单成本、标准成本和实际成本可组合使用。ERP配置反映企业产品、流程和管理目标，并非只能选一个考试式标签。</w:t>
      </w:r>
    </w:p>
    <w:tbl>
      <w:tblPr>
        <w:tblStyle w:val="aff1"/>
        <w:tblW w:w="0" w:type="auto"/>
        <w:jc w:val="center"/>
        <w:tblLayout w:type="fixed"/>
        <w:tblLook w:val="04A0" w:firstRow="1" w:lastRow="0" w:firstColumn="1" w:lastColumn="0" w:noHBand="0" w:noVBand="1"/>
      </w:tblPr>
      <w:tblGrid>
        <w:gridCol w:w="1871"/>
        <w:gridCol w:w="2381"/>
        <w:gridCol w:w="2381"/>
        <w:gridCol w:w="2835"/>
      </w:tblGrid>
      <w:tr w:rsidR="00E240BD" w14:paraId="6FD276C1" w14:textId="77777777">
        <w:trPr>
          <w:cantSplit/>
          <w:tblHeader/>
          <w:jc w:val="center"/>
        </w:trPr>
        <w:tc>
          <w:tcPr>
            <w:tcW w:w="1871" w:type="dxa"/>
            <w:shd w:val="clear" w:color="auto" w:fill="17365D"/>
            <w:tcMar>
              <w:top w:w="90" w:type="dxa"/>
              <w:left w:w="100" w:type="dxa"/>
              <w:bottom w:w="90" w:type="dxa"/>
              <w:right w:w="100" w:type="dxa"/>
            </w:tcMar>
            <w:vAlign w:val="center"/>
          </w:tcPr>
          <w:p w14:paraId="20B67B0A" w14:textId="77777777" w:rsidR="00E240BD" w:rsidRDefault="009F2566">
            <w:pPr>
              <w:jc w:val="center"/>
              <w:rPr>
                <w:rFonts w:hint="eastAsia"/>
              </w:rPr>
            </w:pPr>
            <w:r>
              <w:rPr>
                <w:b/>
                <w:color w:val="FFFFFF"/>
                <w:sz w:val="17"/>
              </w:rPr>
              <w:t>方法</w:t>
            </w:r>
          </w:p>
        </w:tc>
        <w:tc>
          <w:tcPr>
            <w:tcW w:w="2381" w:type="dxa"/>
            <w:shd w:val="clear" w:color="auto" w:fill="17365D"/>
            <w:tcMar>
              <w:top w:w="90" w:type="dxa"/>
              <w:left w:w="100" w:type="dxa"/>
              <w:bottom w:w="90" w:type="dxa"/>
              <w:right w:w="100" w:type="dxa"/>
            </w:tcMar>
            <w:vAlign w:val="center"/>
          </w:tcPr>
          <w:p w14:paraId="139AE256" w14:textId="77777777" w:rsidR="00E240BD" w:rsidRDefault="009F2566">
            <w:pPr>
              <w:jc w:val="center"/>
              <w:rPr>
                <w:rFonts w:hint="eastAsia"/>
              </w:rPr>
            </w:pPr>
            <w:r>
              <w:rPr>
                <w:b/>
                <w:color w:val="FFFFFF"/>
                <w:sz w:val="17"/>
              </w:rPr>
              <w:t>典型场景</w:t>
            </w:r>
          </w:p>
        </w:tc>
        <w:tc>
          <w:tcPr>
            <w:tcW w:w="2381" w:type="dxa"/>
            <w:shd w:val="clear" w:color="auto" w:fill="17365D"/>
            <w:tcMar>
              <w:top w:w="90" w:type="dxa"/>
              <w:left w:w="100" w:type="dxa"/>
              <w:bottom w:w="90" w:type="dxa"/>
              <w:right w:w="100" w:type="dxa"/>
            </w:tcMar>
            <w:vAlign w:val="center"/>
          </w:tcPr>
          <w:p w14:paraId="37E9BD75" w14:textId="77777777" w:rsidR="00E240BD" w:rsidRDefault="009F2566">
            <w:pPr>
              <w:jc w:val="center"/>
              <w:rPr>
                <w:rFonts w:hint="eastAsia"/>
              </w:rPr>
            </w:pPr>
            <w:r>
              <w:rPr>
                <w:b/>
                <w:color w:val="FFFFFF"/>
                <w:sz w:val="17"/>
              </w:rPr>
              <w:t>示例</w:t>
            </w:r>
          </w:p>
        </w:tc>
        <w:tc>
          <w:tcPr>
            <w:tcW w:w="2835" w:type="dxa"/>
            <w:shd w:val="clear" w:color="auto" w:fill="17365D"/>
            <w:tcMar>
              <w:top w:w="90" w:type="dxa"/>
              <w:left w:w="100" w:type="dxa"/>
              <w:bottom w:w="90" w:type="dxa"/>
              <w:right w:w="100" w:type="dxa"/>
            </w:tcMar>
            <w:vAlign w:val="center"/>
          </w:tcPr>
          <w:p w14:paraId="1D15FE88" w14:textId="77777777" w:rsidR="00E240BD" w:rsidRDefault="009F2566">
            <w:pPr>
              <w:jc w:val="center"/>
              <w:rPr>
                <w:rFonts w:hint="eastAsia"/>
              </w:rPr>
            </w:pPr>
            <w:r>
              <w:rPr>
                <w:b/>
                <w:color w:val="FFFFFF"/>
                <w:sz w:val="17"/>
              </w:rPr>
              <w:t>实务特点</w:t>
            </w:r>
          </w:p>
        </w:tc>
      </w:tr>
      <w:tr w:rsidR="00E240BD" w14:paraId="2EEC53BA" w14:textId="77777777">
        <w:trPr>
          <w:cantSplit/>
          <w:jc w:val="center"/>
        </w:trPr>
        <w:tc>
          <w:tcPr>
            <w:tcW w:w="1871" w:type="dxa"/>
            <w:tcMar>
              <w:top w:w="90" w:type="dxa"/>
              <w:left w:w="100" w:type="dxa"/>
              <w:bottom w:w="90" w:type="dxa"/>
              <w:right w:w="100" w:type="dxa"/>
            </w:tcMar>
            <w:vAlign w:val="center"/>
          </w:tcPr>
          <w:p w14:paraId="7822B1A9" w14:textId="77777777" w:rsidR="00E240BD" w:rsidRDefault="009F2566">
            <w:pPr>
              <w:jc w:val="center"/>
              <w:rPr>
                <w:rFonts w:hint="eastAsia"/>
              </w:rPr>
            </w:pPr>
            <w:r>
              <w:rPr>
                <w:sz w:val="17"/>
              </w:rPr>
              <w:t>品种法</w:t>
            </w:r>
          </w:p>
        </w:tc>
        <w:tc>
          <w:tcPr>
            <w:tcW w:w="2381" w:type="dxa"/>
            <w:tcMar>
              <w:top w:w="90" w:type="dxa"/>
              <w:left w:w="100" w:type="dxa"/>
              <w:bottom w:w="90" w:type="dxa"/>
              <w:right w:w="100" w:type="dxa"/>
            </w:tcMar>
            <w:vAlign w:val="center"/>
          </w:tcPr>
          <w:p w14:paraId="6606A1CB" w14:textId="77777777" w:rsidR="00E240BD" w:rsidRDefault="009F2566">
            <w:pPr>
              <w:rPr>
                <w:rFonts w:hint="eastAsia"/>
              </w:rPr>
            </w:pPr>
            <w:r>
              <w:rPr>
                <w:sz w:val="17"/>
              </w:rPr>
              <w:t>单一或少数稳定产品、大批量</w:t>
            </w:r>
          </w:p>
        </w:tc>
        <w:tc>
          <w:tcPr>
            <w:tcW w:w="2381" w:type="dxa"/>
            <w:tcMar>
              <w:top w:w="90" w:type="dxa"/>
              <w:left w:w="100" w:type="dxa"/>
              <w:bottom w:w="90" w:type="dxa"/>
              <w:right w:w="100" w:type="dxa"/>
            </w:tcMar>
            <w:vAlign w:val="center"/>
          </w:tcPr>
          <w:p w14:paraId="2779DD43" w14:textId="77777777" w:rsidR="00E240BD" w:rsidRDefault="009F2566">
            <w:pPr>
              <w:rPr>
                <w:rFonts w:hint="eastAsia"/>
              </w:rPr>
            </w:pPr>
            <w:r>
              <w:rPr>
                <w:sz w:val="17"/>
              </w:rPr>
              <w:t>耗材、标准零件</w:t>
            </w:r>
          </w:p>
        </w:tc>
        <w:tc>
          <w:tcPr>
            <w:tcW w:w="2835" w:type="dxa"/>
            <w:tcMar>
              <w:top w:w="90" w:type="dxa"/>
              <w:left w:w="100" w:type="dxa"/>
              <w:bottom w:w="90" w:type="dxa"/>
              <w:right w:w="100" w:type="dxa"/>
            </w:tcMar>
            <w:vAlign w:val="center"/>
          </w:tcPr>
          <w:p w14:paraId="092A1821" w14:textId="77777777" w:rsidR="00E240BD" w:rsidRDefault="009F2566">
            <w:pPr>
              <w:rPr>
                <w:rFonts w:hint="eastAsia"/>
              </w:rPr>
            </w:pPr>
            <w:r>
              <w:rPr>
                <w:sz w:val="17"/>
              </w:rPr>
              <w:t>按品种汇总期间成本</w:t>
            </w:r>
          </w:p>
        </w:tc>
      </w:tr>
      <w:tr w:rsidR="00E240BD" w14:paraId="5CC5E655" w14:textId="77777777">
        <w:trPr>
          <w:cantSplit/>
          <w:jc w:val="center"/>
        </w:trPr>
        <w:tc>
          <w:tcPr>
            <w:tcW w:w="1871" w:type="dxa"/>
            <w:shd w:val="clear" w:color="auto" w:fill="F2F4F7"/>
            <w:tcMar>
              <w:top w:w="90" w:type="dxa"/>
              <w:left w:w="100" w:type="dxa"/>
              <w:bottom w:w="90" w:type="dxa"/>
              <w:right w:w="100" w:type="dxa"/>
            </w:tcMar>
            <w:vAlign w:val="center"/>
          </w:tcPr>
          <w:p w14:paraId="3B54C0B7" w14:textId="77777777" w:rsidR="00E240BD" w:rsidRDefault="009F2566">
            <w:pPr>
              <w:jc w:val="center"/>
              <w:rPr>
                <w:rFonts w:hint="eastAsia"/>
              </w:rPr>
            </w:pPr>
            <w:r>
              <w:rPr>
                <w:sz w:val="17"/>
              </w:rPr>
              <w:t>分批/订单成本</w:t>
            </w:r>
          </w:p>
        </w:tc>
        <w:tc>
          <w:tcPr>
            <w:tcW w:w="2381" w:type="dxa"/>
            <w:shd w:val="clear" w:color="auto" w:fill="F2F4F7"/>
            <w:tcMar>
              <w:top w:w="90" w:type="dxa"/>
              <w:left w:w="100" w:type="dxa"/>
              <w:bottom w:w="90" w:type="dxa"/>
              <w:right w:w="100" w:type="dxa"/>
            </w:tcMar>
            <w:vAlign w:val="center"/>
          </w:tcPr>
          <w:p w14:paraId="3D720486" w14:textId="77777777" w:rsidR="00E240BD" w:rsidRDefault="009F2566">
            <w:pPr>
              <w:rPr>
                <w:rFonts w:hint="eastAsia"/>
              </w:rPr>
            </w:pPr>
            <w:r>
              <w:rPr>
                <w:sz w:val="17"/>
              </w:rPr>
              <w:t>定制、小批量、订单差异大</w:t>
            </w:r>
          </w:p>
        </w:tc>
        <w:tc>
          <w:tcPr>
            <w:tcW w:w="2381" w:type="dxa"/>
            <w:shd w:val="clear" w:color="auto" w:fill="F2F4F7"/>
            <w:tcMar>
              <w:top w:w="90" w:type="dxa"/>
              <w:left w:w="100" w:type="dxa"/>
              <w:bottom w:w="90" w:type="dxa"/>
              <w:right w:w="100" w:type="dxa"/>
            </w:tcMar>
            <w:vAlign w:val="center"/>
          </w:tcPr>
          <w:p w14:paraId="5A244C90" w14:textId="77777777" w:rsidR="00E240BD" w:rsidRDefault="009F2566">
            <w:pPr>
              <w:rPr>
                <w:rFonts w:hint="eastAsia"/>
              </w:rPr>
            </w:pPr>
            <w:r>
              <w:rPr>
                <w:sz w:val="17"/>
              </w:rPr>
              <w:t>3D打印机、定制设备</w:t>
            </w:r>
          </w:p>
        </w:tc>
        <w:tc>
          <w:tcPr>
            <w:tcW w:w="2835" w:type="dxa"/>
            <w:shd w:val="clear" w:color="auto" w:fill="F2F4F7"/>
            <w:tcMar>
              <w:top w:w="90" w:type="dxa"/>
              <w:left w:w="100" w:type="dxa"/>
              <w:bottom w:w="90" w:type="dxa"/>
              <w:right w:w="100" w:type="dxa"/>
            </w:tcMar>
            <w:vAlign w:val="center"/>
          </w:tcPr>
          <w:p w14:paraId="3D9A1FE2" w14:textId="77777777" w:rsidR="00E240BD" w:rsidRDefault="009F2566">
            <w:pPr>
              <w:rPr>
                <w:rFonts w:hint="eastAsia"/>
              </w:rPr>
            </w:pPr>
            <w:r>
              <w:rPr>
                <w:sz w:val="17"/>
              </w:rPr>
              <w:t>按工单/订单归集</w:t>
            </w:r>
          </w:p>
        </w:tc>
      </w:tr>
      <w:tr w:rsidR="00E240BD" w14:paraId="1FE262D9" w14:textId="77777777">
        <w:trPr>
          <w:cantSplit/>
          <w:jc w:val="center"/>
        </w:trPr>
        <w:tc>
          <w:tcPr>
            <w:tcW w:w="1871" w:type="dxa"/>
            <w:tcMar>
              <w:top w:w="90" w:type="dxa"/>
              <w:left w:w="100" w:type="dxa"/>
              <w:bottom w:w="90" w:type="dxa"/>
              <w:right w:w="100" w:type="dxa"/>
            </w:tcMar>
            <w:vAlign w:val="center"/>
          </w:tcPr>
          <w:p w14:paraId="2F2244CA" w14:textId="77777777" w:rsidR="00E240BD" w:rsidRDefault="009F2566">
            <w:pPr>
              <w:jc w:val="center"/>
              <w:rPr>
                <w:rFonts w:hint="eastAsia"/>
              </w:rPr>
            </w:pPr>
            <w:r>
              <w:rPr>
                <w:sz w:val="17"/>
              </w:rPr>
              <w:t>分步法</w:t>
            </w:r>
          </w:p>
        </w:tc>
        <w:tc>
          <w:tcPr>
            <w:tcW w:w="2381" w:type="dxa"/>
            <w:tcMar>
              <w:top w:w="90" w:type="dxa"/>
              <w:left w:w="100" w:type="dxa"/>
              <w:bottom w:w="90" w:type="dxa"/>
              <w:right w:w="100" w:type="dxa"/>
            </w:tcMar>
            <w:vAlign w:val="center"/>
          </w:tcPr>
          <w:p w14:paraId="50B5C12A" w14:textId="77777777" w:rsidR="00E240BD" w:rsidRDefault="009F2566">
            <w:pPr>
              <w:rPr>
                <w:rFonts w:hint="eastAsia"/>
              </w:rPr>
            </w:pPr>
            <w:r>
              <w:rPr>
                <w:sz w:val="17"/>
              </w:rPr>
              <w:t>连续多工序、半成品管理</w:t>
            </w:r>
          </w:p>
        </w:tc>
        <w:tc>
          <w:tcPr>
            <w:tcW w:w="2381" w:type="dxa"/>
            <w:tcMar>
              <w:top w:w="90" w:type="dxa"/>
              <w:left w:w="100" w:type="dxa"/>
              <w:bottom w:w="90" w:type="dxa"/>
              <w:right w:w="100" w:type="dxa"/>
            </w:tcMar>
            <w:vAlign w:val="center"/>
          </w:tcPr>
          <w:p w14:paraId="67C0428B" w14:textId="77777777" w:rsidR="00E240BD" w:rsidRDefault="009F2566">
            <w:pPr>
              <w:rPr>
                <w:rFonts w:hint="eastAsia"/>
              </w:rPr>
            </w:pPr>
            <w:r>
              <w:rPr>
                <w:sz w:val="17"/>
              </w:rPr>
              <w:t>家电、电子组件</w:t>
            </w:r>
          </w:p>
        </w:tc>
        <w:tc>
          <w:tcPr>
            <w:tcW w:w="2835" w:type="dxa"/>
            <w:tcMar>
              <w:top w:w="90" w:type="dxa"/>
              <w:left w:w="100" w:type="dxa"/>
              <w:bottom w:w="90" w:type="dxa"/>
              <w:right w:w="100" w:type="dxa"/>
            </w:tcMar>
            <w:vAlign w:val="center"/>
          </w:tcPr>
          <w:p w14:paraId="55C5C9FA" w14:textId="77777777" w:rsidR="00E240BD" w:rsidRDefault="009F2566">
            <w:pPr>
              <w:rPr>
                <w:rFonts w:hint="eastAsia"/>
              </w:rPr>
            </w:pPr>
            <w:r>
              <w:rPr>
                <w:sz w:val="17"/>
              </w:rPr>
              <w:t>逐步骤结转</w:t>
            </w:r>
          </w:p>
        </w:tc>
      </w:tr>
      <w:tr w:rsidR="00E240BD" w14:paraId="00F95E00" w14:textId="77777777">
        <w:trPr>
          <w:cantSplit/>
          <w:jc w:val="center"/>
        </w:trPr>
        <w:tc>
          <w:tcPr>
            <w:tcW w:w="1871" w:type="dxa"/>
            <w:shd w:val="clear" w:color="auto" w:fill="F2F4F7"/>
            <w:tcMar>
              <w:top w:w="90" w:type="dxa"/>
              <w:left w:w="100" w:type="dxa"/>
              <w:bottom w:w="90" w:type="dxa"/>
              <w:right w:w="100" w:type="dxa"/>
            </w:tcMar>
            <w:vAlign w:val="center"/>
          </w:tcPr>
          <w:p w14:paraId="4AF6EF4E" w14:textId="77777777" w:rsidR="00E240BD" w:rsidRDefault="009F2566">
            <w:pPr>
              <w:jc w:val="center"/>
              <w:rPr>
                <w:rFonts w:hint="eastAsia"/>
              </w:rPr>
            </w:pPr>
            <w:r>
              <w:rPr>
                <w:sz w:val="17"/>
              </w:rPr>
              <w:t>标准成本法</w:t>
            </w:r>
          </w:p>
        </w:tc>
        <w:tc>
          <w:tcPr>
            <w:tcW w:w="2381" w:type="dxa"/>
            <w:shd w:val="clear" w:color="auto" w:fill="F2F4F7"/>
            <w:tcMar>
              <w:top w:w="90" w:type="dxa"/>
              <w:left w:w="100" w:type="dxa"/>
              <w:bottom w:w="90" w:type="dxa"/>
              <w:right w:w="100" w:type="dxa"/>
            </w:tcMar>
            <w:vAlign w:val="center"/>
          </w:tcPr>
          <w:p w14:paraId="7E476052" w14:textId="77777777" w:rsidR="00E240BD" w:rsidRDefault="009F2566">
            <w:pPr>
              <w:rPr>
                <w:rFonts w:hint="eastAsia"/>
              </w:rPr>
            </w:pPr>
            <w:r>
              <w:rPr>
                <w:sz w:val="17"/>
              </w:rPr>
              <w:t>BOM和工艺稳定、重视差异</w:t>
            </w:r>
          </w:p>
        </w:tc>
        <w:tc>
          <w:tcPr>
            <w:tcW w:w="2381" w:type="dxa"/>
            <w:shd w:val="clear" w:color="auto" w:fill="F2F4F7"/>
            <w:tcMar>
              <w:top w:w="90" w:type="dxa"/>
              <w:left w:w="100" w:type="dxa"/>
              <w:bottom w:w="90" w:type="dxa"/>
              <w:right w:w="100" w:type="dxa"/>
            </w:tcMar>
            <w:vAlign w:val="center"/>
          </w:tcPr>
          <w:p w14:paraId="13471397" w14:textId="77777777" w:rsidR="00E240BD" w:rsidRDefault="009F2566">
            <w:pPr>
              <w:rPr>
                <w:rFonts w:hint="eastAsia"/>
              </w:rPr>
            </w:pPr>
            <w:r>
              <w:rPr>
                <w:sz w:val="17"/>
              </w:rPr>
              <w:t>手机配件、家电</w:t>
            </w:r>
          </w:p>
        </w:tc>
        <w:tc>
          <w:tcPr>
            <w:tcW w:w="2835" w:type="dxa"/>
            <w:shd w:val="clear" w:color="auto" w:fill="F2F4F7"/>
            <w:tcMar>
              <w:top w:w="90" w:type="dxa"/>
              <w:left w:w="100" w:type="dxa"/>
              <w:bottom w:w="90" w:type="dxa"/>
              <w:right w:w="100" w:type="dxa"/>
            </w:tcMar>
            <w:vAlign w:val="center"/>
          </w:tcPr>
          <w:p w14:paraId="28C74D9E" w14:textId="77777777" w:rsidR="00E240BD" w:rsidRDefault="009F2566">
            <w:pPr>
              <w:rPr>
                <w:rFonts w:hint="eastAsia"/>
              </w:rPr>
            </w:pPr>
            <w:r>
              <w:rPr>
                <w:sz w:val="17"/>
              </w:rPr>
              <w:t>标准入账，月末分析/分摊差异</w:t>
            </w:r>
          </w:p>
        </w:tc>
      </w:tr>
      <w:tr w:rsidR="00E240BD" w14:paraId="3CC8BC66" w14:textId="77777777">
        <w:trPr>
          <w:cantSplit/>
          <w:jc w:val="center"/>
        </w:trPr>
        <w:tc>
          <w:tcPr>
            <w:tcW w:w="1871" w:type="dxa"/>
            <w:tcMar>
              <w:top w:w="90" w:type="dxa"/>
              <w:left w:w="100" w:type="dxa"/>
              <w:bottom w:w="90" w:type="dxa"/>
              <w:right w:w="100" w:type="dxa"/>
            </w:tcMar>
            <w:vAlign w:val="center"/>
          </w:tcPr>
          <w:p w14:paraId="7997D0EE" w14:textId="77777777" w:rsidR="00E240BD" w:rsidRDefault="009F2566">
            <w:pPr>
              <w:jc w:val="center"/>
              <w:rPr>
                <w:rFonts w:hint="eastAsia"/>
              </w:rPr>
            </w:pPr>
            <w:r>
              <w:rPr>
                <w:sz w:val="17"/>
              </w:rPr>
              <w:t>实际成本法</w:t>
            </w:r>
          </w:p>
        </w:tc>
        <w:tc>
          <w:tcPr>
            <w:tcW w:w="2381" w:type="dxa"/>
            <w:tcMar>
              <w:top w:w="90" w:type="dxa"/>
              <w:left w:w="100" w:type="dxa"/>
              <w:bottom w:w="90" w:type="dxa"/>
              <w:right w:w="100" w:type="dxa"/>
            </w:tcMar>
            <w:vAlign w:val="center"/>
          </w:tcPr>
          <w:p w14:paraId="50373DBC" w14:textId="77777777" w:rsidR="00E240BD" w:rsidRDefault="009F2566">
            <w:pPr>
              <w:rPr>
                <w:rFonts w:hint="eastAsia"/>
              </w:rPr>
            </w:pPr>
            <w:r>
              <w:rPr>
                <w:sz w:val="17"/>
              </w:rPr>
              <w:t>采购生产实际成本完整归集</w:t>
            </w:r>
          </w:p>
        </w:tc>
        <w:tc>
          <w:tcPr>
            <w:tcW w:w="2381" w:type="dxa"/>
            <w:tcMar>
              <w:top w:w="90" w:type="dxa"/>
              <w:left w:w="100" w:type="dxa"/>
              <w:bottom w:w="90" w:type="dxa"/>
              <w:right w:w="100" w:type="dxa"/>
            </w:tcMar>
            <w:vAlign w:val="center"/>
          </w:tcPr>
          <w:p w14:paraId="724843AA" w14:textId="77777777" w:rsidR="00E240BD" w:rsidRDefault="009F2566">
            <w:pPr>
              <w:rPr>
                <w:rFonts w:hint="eastAsia"/>
              </w:rPr>
            </w:pPr>
            <w:r>
              <w:rPr>
                <w:sz w:val="17"/>
              </w:rPr>
              <w:t>机械设备、项目制造</w:t>
            </w:r>
          </w:p>
        </w:tc>
        <w:tc>
          <w:tcPr>
            <w:tcW w:w="2835" w:type="dxa"/>
            <w:tcMar>
              <w:top w:w="90" w:type="dxa"/>
              <w:left w:w="100" w:type="dxa"/>
              <w:bottom w:w="90" w:type="dxa"/>
              <w:right w:w="100" w:type="dxa"/>
            </w:tcMar>
            <w:vAlign w:val="center"/>
          </w:tcPr>
          <w:p w14:paraId="5958BFF3" w14:textId="77777777" w:rsidR="00E240BD" w:rsidRDefault="009F2566">
            <w:pPr>
              <w:rPr>
                <w:rFonts w:hint="eastAsia"/>
              </w:rPr>
            </w:pPr>
            <w:r>
              <w:rPr>
                <w:sz w:val="17"/>
              </w:rPr>
              <w:t>准确但月末计算集中</w:t>
            </w:r>
          </w:p>
        </w:tc>
      </w:tr>
      <w:tr w:rsidR="00E240BD" w14:paraId="71F55718" w14:textId="77777777">
        <w:trPr>
          <w:cantSplit/>
          <w:jc w:val="center"/>
        </w:trPr>
        <w:tc>
          <w:tcPr>
            <w:tcW w:w="1871" w:type="dxa"/>
            <w:shd w:val="clear" w:color="auto" w:fill="F2F4F7"/>
            <w:tcMar>
              <w:top w:w="90" w:type="dxa"/>
              <w:left w:w="100" w:type="dxa"/>
              <w:bottom w:w="90" w:type="dxa"/>
              <w:right w:w="100" w:type="dxa"/>
            </w:tcMar>
            <w:vAlign w:val="center"/>
          </w:tcPr>
          <w:p w14:paraId="7BF056D7" w14:textId="77777777" w:rsidR="00E240BD" w:rsidRDefault="009F2566">
            <w:pPr>
              <w:jc w:val="center"/>
              <w:rPr>
                <w:rFonts w:hint="eastAsia"/>
              </w:rPr>
            </w:pPr>
            <w:r>
              <w:rPr>
                <w:sz w:val="17"/>
              </w:rPr>
              <w:t>作业成本</w:t>
            </w:r>
          </w:p>
        </w:tc>
        <w:tc>
          <w:tcPr>
            <w:tcW w:w="2381" w:type="dxa"/>
            <w:shd w:val="clear" w:color="auto" w:fill="F2F4F7"/>
            <w:tcMar>
              <w:top w:w="90" w:type="dxa"/>
              <w:left w:w="100" w:type="dxa"/>
              <w:bottom w:w="90" w:type="dxa"/>
              <w:right w:w="100" w:type="dxa"/>
            </w:tcMar>
            <w:vAlign w:val="center"/>
          </w:tcPr>
          <w:p w14:paraId="4E406260" w14:textId="77777777" w:rsidR="00E240BD" w:rsidRDefault="009F2566">
            <w:pPr>
              <w:rPr>
                <w:rFonts w:hint="eastAsia"/>
              </w:rPr>
            </w:pPr>
            <w:r>
              <w:rPr>
                <w:sz w:val="17"/>
              </w:rPr>
              <w:t>间接费用大、产品复杂度差异大</w:t>
            </w:r>
          </w:p>
        </w:tc>
        <w:tc>
          <w:tcPr>
            <w:tcW w:w="2381" w:type="dxa"/>
            <w:shd w:val="clear" w:color="auto" w:fill="F2F4F7"/>
            <w:tcMar>
              <w:top w:w="90" w:type="dxa"/>
              <w:left w:w="100" w:type="dxa"/>
              <w:bottom w:w="90" w:type="dxa"/>
              <w:right w:w="100" w:type="dxa"/>
            </w:tcMar>
            <w:vAlign w:val="center"/>
          </w:tcPr>
          <w:p w14:paraId="170AE8D9" w14:textId="77777777" w:rsidR="00E240BD" w:rsidRDefault="009F2566">
            <w:pPr>
              <w:rPr>
                <w:rFonts w:hint="eastAsia"/>
              </w:rPr>
            </w:pPr>
            <w:r>
              <w:rPr>
                <w:sz w:val="17"/>
              </w:rPr>
              <w:t>多品种小批量科技制造</w:t>
            </w:r>
          </w:p>
        </w:tc>
        <w:tc>
          <w:tcPr>
            <w:tcW w:w="2835" w:type="dxa"/>
            <w:shd w:val="clear" w:color="auto" w:fill="F2F4F7"/>
            <w:tcMar>
              <w:top w:w="90" w:type="dxa"/>
              <w:left w:w="100" w:type="dxa"/>
              <w:bottom w:w="90" w:type="dxa"/>
              <w:right w:w="100" w:type="dxa"/>
            </w:tcMar>
            <w:vAlign w:val="center"/>
          </w:tcPr>
          <w:p w14:paraId="18939CDC" w14:textId="77777777" w:rsidR="00E240BD" w:rsidRDefault="009F2566">
            <w:pPr>
              <w:rPr>
                <w:rFonts w:hint="eastAsia"/>
              </w:rPr>
            </w:pPr>
            <w:r>
              <w:rPr>
                <w:sz w:val="17"/>
              </w:rPr>
              <w:t>按作业动因分配</w:t>
            </w:r>
          </w:p>
        </w:tc>
      </w:tr>
    </w:tbl>
    <w:p w14:paraId="6C1B363E" w14:textId="77777777" w:rsidR="00E240BD" w:rsidRDefault="009F2566">
      <w:pPr>
        <w:pStyle w:val="1"/>
        <w:pageBreakBefore/>
      </w:pPr>
      <w:bookmarkStart w:id="12" w:name="_Toc239877193"/>
      <w:r>
        <w:lastRenderedPageBreak/>
        <w:t>第</w:t>
      </w:r>
      <w:r>
        <w:t>11</w:t>
      </w:r>
      <w:r>
        <w:t>章　存货发出计价</w:t>
      </w:r>
      <w:bookmarkEnd w:id="12"/>
    </w:p>
    <w:p w14:paraId="6AFCD28B" w14:textId="77777777" w:rsidR="00E240BD" w:rsidRDefault="009F2566">
      <w:pPr>
        <w:spacing w:after="100" w:line="300" w:lineRule="auto"/>
        <w:rPr>
          <w:rFonts w:hint="eastAsia"/>
        </w:rPr>
      </w:pPr>
      <w:r>
        <w:t>发出计价方法影响期末存货、销售成本、毛利和利润；性质用途相似的存货应采用一致方法，不能随意按当期利润选择。</w:t>
      </w:r>
    </w:p>
    <w:tbl>
      <w:tblPr>
        <w:tblStyle w:val="aff1"/>
        <w:tblW w:w="0" w:type="auto"/>
        <w:jc w:val="center"/>
        <w:tblLayout w:type="fixed"/>
        <w:tblLook w:val="04A0" w:firstRow="1" w:lastRow="0" w:firstColumn="1" w:lastColumn="0" w:noHBand="0" w:noVBand="1"/>
      </w:tblPr>
      <w:tblGrid>
        <w:gridCol w:w="1984"/>
        <w:gridCol w:w="2268"/>
        <w:gridCol w:w="2268"/>
        <w:gridCol w:w="2835"/>
      </w:tblGrid>
      <w:tr w:rsidR="00E240BD" w14:paraId="62ABB3A2" w14:textId="77777777">
        <w:trPr>
          <w:cantSplit/>
          <w:tblHeader/>
          <w:jc w:val="center"/>
        </w:trPr>
        <w:tc>
          <w:tcPr>
            <w:tcW w:w="1984" w:type="dxa"/>
            <w:shd w:val="clear" w:color="auto" w:fill="17365D"/>
            <w:tcMar>
              <w:top w:w="90" w:type="dxa"/>
              <w:left w:w="100" w:type="dxa"/>
              <w:bottom w:w="90" w:type="dxa"/>
              <w:right w:w="100" w:type="dxa"/>
            </w:tcMar>
            <w:vAlign w:val="center"/>
          </w:tcPr>
          <w:p w14:paraId="00261F9A" w14:textId="77777777" w:rsidR="00E240BD" w:rsidRDefault="009F2566">
            <w:pPr>
              <w:jc w:val="center"/>
              <w:rPr>
                <w:rFonts w:hint="eastAsia"/>
              </w:rPr>
            </w:pPr>
            <w:r>
              <w:rPr>
                <w:b/>
                <w:color w:val="FFFFFF"/>
                <w:sz w:val="17"/>
              </w:rPr>
              <w:t>批次</w:t>
            </w:r>
          </w:p>
        </w:tc>
        <w:tc>
          <w:tcPr>
            <w:tcW w:w="2268" w:type="dxa"/>
            <w:shd w:val="clear" w:color="auto" w:fill="17365D"/>
            <w:tcMar>
              <w:top w:w="90" w:type="dxa"/>
              <w:left w:w="100" w:type="dxa"/>
              <w:bottom w:w="90" w:type="dxa"/>
              <w:right w:w="100" w:type="dxa"/>
            </w:tcMar>
            <w:vAlign w:val="center"/>
          </w:tcPr>
          <w:p w14:paraId="51970939" w14:textId="77777777" w:rsidR="00E240BD" w:rsidRDefault="009F2566">
            <w:pPr>
              <w:jc w:val="center"/>
              <w:rPr>
                <w:rFonts w:hint="eastAsia"/>
              </w:rPr>
            </w:pPr>
            <w:r>
              <w:rPr>
                <w:b/>
                <w:color w:val="FFFFFF"/>
                <w:sz w:val="17"/>
              </w:rPr>
              <w:t>数量</w:t>
            </w:r>
          </w:p>
        </w:tc>
        <w:tc>
          <w:tcPr>
            <w:tcW w:w="2268" w:type="dxa"/>
            <w:shd w:val="clear" w:color="auto" w:fill="17365D"/>
            <w:tcMar>
              <w:top w:w="90" w:type="dxa"/>
              <w:left w:w="100" w:type="dxa"/>
              <w:bottom w:w="90" w:type="dxa"/>
              <w:right w:w="100" w:type="dxa"/>
            </w:tcMar>
            <w:vAlign w:val="center"/>
          </w:tcPr>
          <w:p w14:paraId="2A49A4FB" w14:textId="77777777" w:rsidR="00E240BD" w:rsidRDefault="009F2566">
            <w:pPr>
              <w:jc w:val="center"/>
              <w:rPr>
                <w:rFonts w:hint="eastAsia"/>
              </w:rPr>
            </w:pPr>
            <w:r>
              <w:rPr>
                <w:b/>
                <w:color w:val="FFFFFF"/>
                <w:sz w:val="17"/>
              </w:rPr>
              <w:t>单价</w:t>
            </w:r>
          </w:p>
        </w:tc>
        <w:tc>
          <w:tcPr>
            <w:tcW w:w="2835" w:type="dxa"/>
            <w:shd w:val="clear" w:color="auto" w:fill="17365D"/>
            <w:tcMar>
              <w:top w:w="90" w:type="dxa"/>
              <w:left w:w="100" w:type="dxa"/>
              <w:bottom w:w="90" w:type="dxa"/>
              <w:right w:w="100" w:type="dxa"/>
            </w:tcMar>
            <w:vAlign w:val="center"/>
          </w:tcPr>
          <w:p w14:paraId="664AE7CE" w14:textId="77777777" w:rsidR="00E240BD" w:rsidRDefault="009F2566">
            <w:pPr>
              <w:jc w:val="center"/>
              <w:rPr>
                <w:rFonts w:hint="eastAsia"/>
              </w:rPr>
            </w:pPr>
            <w:r>
              <w:rPr>
                <w:b/>
                <w:color w:val="FFFFFF"/>
                <w:sz w:val="17"/>
              </w:rPr>
              <w:t>金额</w:t>
            </w:r>
          </w:p>
        </w:tc>
      </w:tr>
      <w:tr w:rsidR="00E240BD" w14:paraId="08AE0706" w14:textId="77777777">
        <w:trPr>
          <w:cantSplit/>
          <w:jc w:val="center"/>
        </w:trPr>
        <w:tc>
          <w:tcPr>
            <w:tcW w:w="1984" w:type="dxa"/>
            <w:tcMar>
              <w:top w:w="90" w:type="dxa"/>
              <w:left w:w="100" w:type="dxa"/>
              <w:bottom w:w="90" w:type="dxa"/>
              <w:right w:w="100" w:type="dxa"/>
            </w:tcMar>
            <w:vAlign w:val="center"/>
          </w:tcPr>
          <w:p w14:paraId="701739F8" w14:textId="77777777" w:rsidR="00E240BD" w:rsidRDefault="009F2566">
            <w:pPr>
              <w:jc w:val="center"/>
              <w:rPr>
                <w:rFonts w:hint="eastAsia"/>
              </w:rPr>
            </w:pPr>
            <w:r>
              <w:rPr>
                <w:sz w:val="17"/>
              </w:rPr>
              <w:t>月初</w:t>
            </w:r>
          </w:p>
        </w:tc>
        <w:tc>
          <w:tcPr>
            <w:tcW w:w="2268" w:type="dxa"/>
            <w:tcMar>
              <w:top w:w="90" w:type="dxa"/>
              <w:left w:w="100" w:type="dxa"/>
              <w:bottom w:w="90" w:type="dxa"/>
              <w:right w:w="100" w:type="dxa"/>
            </w:tcMar>
            <w:vAlign w:val="center"/>
          </w:tcPr>
          <w:p w14:paraId="4617E36B" w14:textId="77777777" w:rsidR="00E240BD" w:rsidRDefault="009F2566">
            <w:pPr>
              <w:rPr>
                <w:rFonts w:hint="eastAsia"/>
              </w:rPr>
            </w:pPr>
            <w:r>
              <w:rPr>
                <w:sz w:val="17"/>
              </w:rPr>
              <w:t>100</w:t>
            </w:r>
          </w:p>
        </w:tc>
        <w:tc>
          <w:tcPr>
            <w:tcW w:w="2268" w:type="dxa"/>
            <w:tcMar>
              <w:top w:w="90" w:type="dxa"/>
              <w:left w:w="100" w:type="dxa"/>
              <w:bottom w:w="90" w:type="dxa"/>
              <w:right w:w="100" w:type="dxa"/>
            </w:tcMar>
            <w:vAlign w:val="center"/>
          </w:tcPr>
          <w:p w14:paraId="1D7C5152" w14:textId="77777777" w:rsidR="00E240BD" w:rsidRDefault="009F2566">
            <w:pPr>
              <w:rPr>
                <w:rFonts w:hint="eastAsia"/>
              </w:rPr>
            </w:pPr>
            <w:r>
              <w:rPr>
                <w:sz w:val="17"/>
              </w:rPr>
              <w:t>10</w:t>
            </w:r>
          </w:p>
        </w:tc>
        <w:tc>
          <w:tcPr>
            <w:tcW w:w="2835" w:type="dxa"/>
            <w:tcMar>
              <w:top w:w="90" w:type="dxa"/>
              <w:left w:w="100" w:type="dxa"/>
              <w:bottom w:w="90" w:type="dxa"/>
              <w:right w:w="100" w:type="dxa"/>
            </w:tcMar>
            <w:vAlign w:val="center"/>
          </w:tcPr>
          <w:p w14:paraId="45487B46" w14:textId="77777777" w:rsidR="00E240BD" w:rsidRDefault="009F2566">
            <w:pPr>
              <w:rPr>
                <w:rFonts w:hint="eastAsia"/>
              </w:rPr>
            </w:pPr>
            <w:r>
              <w:rPr>
                <w:sz w:val="17"/>
              </w:rPr>
              <w:t>1,000</w:t>
            </w:r>
          </w:p>
        </w:tc>
      </w:tr>
      <w:tr w:rsidR="00E240BD" w14:paraId="4EFCCBC3" w14:textId="77777777">
        <w:trPr>
          <w:cantSplit/>
          <w:jc w:val="center"/>
        </w:trPr>
        <w:tc>
          <w:tcPr>
            <w:tcW w:w="1984" w:type="dxa"/>
            <w:shd w:val="clear" w:color="auto" w:fill="F2F4F7"/>
            <w:tcMar>
              <w:top w:w="90" w:type="dxa"/>
              <w:left w:w="100" w:type="dxa"/>
              <w:bottom w:w="90" w:type="dxa"/>
              <w:right w:w="100" w:type="dxa"/>
            </w:tcMar>
            <w:vAlign w:val="center"/>
          </w:tcPr>
          <w:p w14:paraId="17501573" w14:textId="77777777" w:rsidR="00E240BD" w:rsidRDefault="009F2566">
            <w:pPr>
              <w:jc w:val="center"/>
              <w:rPr>
                <w:rFonts w:hint="eastAsia"/>
              </w:rPr>
            </w:pPr>
            <w:r>
              <w:rPr>
                <w:sz w:val="17"/>
              </w:rPr>
              <w:t>采购1</w:t>
            </w:r>
          </w:p>
        </w:tc>
        <w:tc>
          <w:tcPr>
            <w:tcW w:w="2268" w:type="dxa"/>
            <w:shd w:val="clear" w:color="auto" w:fill="F2F4F7"/>
            <w:tcMar>
              <w:top w:w="90" w:type="dxa"/>
              <w:left w:w="100" w:type="dxa"/>
              <w:bottom w:w="90" w:type="dxa"/>
              <w:right w:w="100" w:type="dxa"/>
            </w:tcMar>
            <w:vAlign w:val="center"/>
          </w:tcPr>
          <w:p w14:paraId="76538CF4" w14:textId="77777777" w:rsidR="00E240BD" w:rsidRDefault="009F2566">
            <w:pPr>
              <w:rPr>
                <w:rFonts w:hint="eastAsia"/>
              </w:rPr>
            </w:pPr>
            <w:r>
              <w:rPr>
                <w:sz w:val="17"/>
              </w:rPr>
              <w:t>100</w:t>
            </w:r>
          </w:p>
        </w:tc>
        <w:tc>
          <w:tcPr>
            <w:tcW w:w="2268" w:type="dxa"/>
            <w:shd w:val="clear" w:color="auto" w:fill="F2F4F7"/>
            <w:tcMar>
              <w:top w:w="90" w:type="dxa"/>
              <w:left w:w="100" w:type="dxa"/>
              <w:bottom w:w="90" w:type="dxa"/>
              <w:right w:w="100" w:type="dxa"/>
            </w:tcMar>
            <w:vAlign w:val="center"/>
          </w:tcPr>
          <w:p w14:paraId="7E5364F9" w14:textId="77777777" w:rsidR="00E240BD" w:rsidRDefault="009F2566">
            <w:pPr>
              <w:rPr>
                <w:rFonts w:hint="eastAsia"/>
              </w:rPr>
            </w:pPr>
            <w:r>
              <w:rPr>
                <w:sz w:val="17"/>
              </w:rPr>
              <w:t>12</w:t>
            </w:r>
          </w:p>
        </w:tc>
        <w:tc>
          <w:tcPr>
            <w:tcW w:w="2835" w:type="dxa"/>
            <w:shd w:val="clear" w:color="auto" w:fill="F2F4F7"/>
            <w:tcMar>
              <w:top w:w="90" w:type="dxa"/>
              <w:left w:w="100" w:type="dxa"/>
              <w:bottom w:w="90" w:type="dxa"/>
              <w:right w:w="100" w:type="dxa"/>
            </w:tcMar>
            <w:vAlign w:val="center"/>
          </w:tcPr>
          <w:p w14:paraId="605599DE" w14:textId="77777777" w:rsidR="00E240BD" w:rsidRDefault="009F2566">
            <w:pPr>
              <w:rPr>
                <w:rFonts w:hint="eastAsia"/>
              </w:rPr>
            </w:pPr>
            <w:r>
              <w:rPr>
                <w:sz w:val="17"/>
              </w:rPr>
              <w:t>1,200</w:t>
            </w:r>
          </w:p>
        </w:tc>
      </w:tr>
      <w:tr w:rsidR="00E240BD" w14:paraId="6E809969" w14:textId="77777777">
        <w:trPr>
          <w:cantSplit/>
          <w:jc w:val="center"/>
        </w:trPr>
        <w:tc>
          <w:tcPr>
            <w:tcW w:w="1984" w:type="dxa"/>
            <w:tcMar>
              <w:top w:w="90" w:type="dxa"/>
              <w:left w:w="100" w:type="dxa"/>
              <w:bottom w:w="90" w:type="dxa"/>
              <w:right w:w="100" w:type="dxa"/>
            </w:tcMar>
            <w:vAlign w:val="center"/>
          </w:tcPr>
          <w:p w14:paraId="5321EA2E" w14:textId="77777777" w:rsidR="00E240BD" w:rsidRDefault="009F2566">
            <w:pPr>
              <w:jc w:val="center"/>
              <w:rPr>
                <w:rFonts w:hint="eastAsia"/>
              </w:rPr>
            </w:pPr>
            <w:r>
              <w:rPr>
                <w:sz w:val="17"/>
              </w:rPr>
              <w:t>采购2</w:t>
            </w:r>
          </w:p>
        </w:tc>
        <w:tc>
          <w:tcPr>
            <w:tcW w:w="2268" w:type="dxa"/>
            <w:tcMar>
              <w:top w:w="90" w:type="dxa"/>
              <w:left w:w="100" w:type="dxa"/>
              <w:bottom w:w="90" w:type="dxa"/>
              <w:right w:w="100" w:type="dxa"/>
            </w:tcMar>
            <w:vAlign w:val="center"/>
          </w:tcPr>
          <w:p w14:paraId="5721C798" w14:textId="77777777" w:rsidR="00E240BD" w:rsidRDefault="009F2566">
            <w:pPr>
              <w:rPr>
                <w:rFonts w:hint="eastAsia"/>
              </w:rPr>
            </w:pPr>
            <w:r>
              <w:rPr>
                <w:sz w:val="17"/>
              </w:rPr>
              <w:t>100</w:t>
            </w:r>
          </w:p>
        </w:tc>
        <w:tc>
          <w:tcPr>
            <w:tcW w:w="2268" w:type="dxa"/>
            <w:tcMar>
              <w:top w:w="90" w:type="dxa"/>
              <w:left w:w="100" w:type="dxa"/>
              <w:bottom w:w="90" w:type="dxa"/>
              <w:right w:w="100" w:type="dxa"/>
            </w:tcMar>
            <w:vAlign w:val="center"/>
          </w:tcPr>
          <w:p w14:paraId="45F2E6BD" w14:textId="77777777" w:rsidR="00E240BD" w:rsidRDefault="009F2566">
            <w:pPr>
              <w:rPr>
                <w:rFonts w:hint="eastAsia"/>
              </w:rPr>
            </w:pPr>
            <w:r>
              <w:rPr>
                <w:sz w:val="17"/>
              </w:rPr>
              <w:t>15</w:t>
            </w:r>
          </w:p>
        </w:tc>
        <w:tc>
          <w:tcPr>
            <w:tcW w:w="2835" w:type="dxa"/>
            <w:tcMar>
              <w:top w:w="90" w:type="dxa"/>
              <w:left w:w="100" w:type="dxa"/>
              <w:bottom w:w="90" w:type="dxa"/>
              <w:right w:w="100" w:type="dxa"/>
            </w:tcMar>
            <w:vAlign w:val="center"/>
          </w:tcPr>
          <w:p w14:paraId="128AB64E" w14:textId="77777777" w:rsidR="00E240BD" w:rsidRDefault="009F2566">
            <w:pPr>
              <w:rPr>
                <w:rFonts w:hint="eastAsia"/>
              </w:rPr>
            </w:pPr>
            <w:r>
              <w:rPr>
                <w:sz w:val="17"/>
              </w:rPr>
              <w:t>1,500</w:t>
            </w:r>
          </w:p>
        </w:tc>
      </w:tr>
      <w:tr w:rsidR="00E240BD" w14:paraId="2E29864D" w14:textId="77777777">
        <w:trPr>
          <w:cantSplit/>
          <w:jc w:val="center"/>
        </w:trPr>
        <w:tc>
          <w:tcPr>
            <w:tcW w:w="1984" w:type="dxa"/>
            <w:shd w:val="clear" w:color="auto" w:fill="F2F4F7"/>
            <w:tcMar>
              <w:top w:w="90" w:type="dxa"/>
              <w:left w:w="100" w:type="dxa"/>
              <w:bottom w:w="90" w:type="dxa"/>
              <w:right w:w="100" w:type="dxa"/>
            </w:tcMar>
            <w:vAlign w:val="center"/>
          </w:tcPr>
          <w:p w14:paraId="568A517F" w14:textId="77777777" w:rsidR="00E240BD" w:rsidRDefault="009F2566">
            <w:pPr>
              <w:jc w:val="center"/>
              <w:rPr>
                <w:rFonts w:hint="eastAsia"/>
              </w:rPr>
            </w:pPr>
            <w:r>
              <w:rPr>
                <w:sz w:val="17"/>
              </w:rPr>
              <w:t>可供使用</w:t>
            </w:r>
          </w:p>
        </w:tc>
        <w:tc>
          <w:tcPr>
            <w:tcW w:w="2268" w:type="dxa"/>
            <w:shd w:val="clear" w:color="auto" w:fill="F2F4F7"/>
            <w:tcMar>
              <w:top w:w="90" w:type="dxa"/>
              <w:left w:w="100" w:type="dxa"/>
              <w:bottom w:w="90" w:type="dxa"/>
              <w:right w:w="100" w:type="dxa"/>
            </w:tcMar>
            <w:vAlign w:val="center"/>
          </w:tcPr>
          <w:p w14:paraId="136554D3" w14:textId="77777777" w:rsidR="00E240BD" w:rsidRDefault="009F2566">
            <w:pPr>
              <w:rPr>
                <w:rFonts w:hint="eastAsia"/>
              </w:rPr>
            </w:pPr>
            <w:r>
              <w:rPr>
                <w:sz w:val="17"/>
              </w:rPr>
              <w:t>300</w:t>
            </w:r>
          </w:p>
        </w:tc>
        <w:tc>
          <w:tcPr>
            <w:tcW w:w="2268" w:type="dxa"/>
            <w:shd w:val="clear" w:color="auto" w:fill="F2F4F7"/>
            <w:tcMar>
              <w:top w:w="90" w:type="dxa"/>
              <w:left w:w="100" w:type="dxa"/>
              <w:bottom w:w="90" w:type="dxa"/>
              <w:right w:w="100" w:type="dxa"/>
            </w:tcMar>
            <w:vAlign w:val="center"/>
          </w:tcPr>
          <w:p w14:paraId="3173D468" w14:textId="77777777" w:rsidR="00E240BD" w:rsidRDefault="009F2566">
            <w:pPr>
              <w:rPr>
                <w:rFonts w:hint="eastAsia"/>
              </w:rPr>
            </w:pPr>
            <w:r>
              <w:rPr>
                <w:sz w:val="17"/>
              </w:rPr>
              <w:t>—</w:t>
            </w:r>
          </w:p>
        </w:tc>
        <w:tc>
          <w:tcPr>
            <w:tcW w:w="2835" w:type="dxa"/>
            <w:shd w:val="clear" w:color="auto" w:fill="F2F4F7"/>
            <w:tcMar>
              <w:top w:w="90" w:type="dxa"/>
              <w:left w:w="100" w:type="dxa"/>
              <w:bottom w:w="90" w:type="dxa"/>
              <w:right w:w="100" w:type="dxa"/>
            </w:tcMar>
            <w:vAlign w:val="center"/>
          </w:tcPr>
          <w:p w14:paraId="43A864A2" w14:textId="77777777" w:rsidR="00E240BD" w:rsidRDefault="009F2566">
            <w:pPr>
              <w:rPr>
                <w:rFonts w:hint="eastAsia"/>
              </w:rPr>
            </w:pPr>
            <w:r>
              <w:rPr>
                <w:sz w:val="17"/>
              </w:rPr>
              <w:t>3,700</w:t>
            </w:r>
          </w:p>
        </w:tc>
      </w:tr>
      <w:tr w:rsidR="00E240BD" w14:paraId="429F43C1" w14:textId="77777777">
        <w:trPr>
          <w:cantSplit/>
          <w:jc w:val="center"/>
        </w:trPr>
        <w:tc>
          <w:tcPr>
            <w:tcW w:w="1984" w:type="dxa"/>
            <w:tcMar>
              <w:top w:w="90" w:type="dxa"/>
              <w:left w:w="100" w:type="dxa"/>
              <w:bottom w:w="90" w:type="dxa"/>
              <w:right w:w="100" w:type="dxa"/>
            </w:tcMar>
            <w:vAlign w:val="center"/>
          </w:tcPr>
          <w:p w14:paraId="0A11FD96" w14:textId="77777777" w:rsidR="00E240BD" w:rsidRDefault="009F2566">
            <w:pPr>
              <w:jc w:val="center"/>
              <w:rPr>
                <w:rFonts w:hint="eastAsia"/>
              </w:rPr>
            </w:pPr>
            <w:r>
              <w:rPr>
                <w:sz w:val="17"/>
              </w:rPr>
              <w:t>本月发出</w:t>
            </w:r>
          </w:p>
        </w:tc>
        <w:tc>
          <w:tcPr>
            <w:tcW w:w="2268" w:type="dxa"/>
            <w:tcMar>
              <w:top w:w="90" w:type="dxa"/>
              <w:left w:w="100" w:type="dxa"/>
              <w:bottom w:w="90" w:type="dxa"/>
              <w:right w:w="100" w:type="dxa"/>
            </w:tcMar>
            <w:vAlign w:val="center"/>
          </w:tcPr>
          <w:p w14:paraId="6F3A0D26" w14:textId="77777777" w:rsidR="00E240BD" w:rsidRDefault="009F2566">
            <w:pPr>
              <w:rPr>
                <w:rFonts w:hint="eastAsia"/>
              </w:rPr>
            </w:pPr>
            <w:r>
              <w:rPr>
                <w:sz w:val="17"/>
              </w:rPr>
              <w:t>180</w:t>
            </w:r>
          </w:p>
        </w:tc>
        <w:tc>
          <w:tcPr>
            <w:tcW w:w="2268" w:type="dxa"/>
            <w:tcMar>
              <w:top w:w="90" w:type="dxa"/>
              <w:left w:w="100" w:type="dxa"/>
              <w:bottom w:w="90" w:type="dxa"/>
              <w:right w:w="100" w:type="dxa"/>
            </w:tcMar>
            <w:vAlign w:val="center"/>
          </w:tcPr>
          <w:p w14:paraId="21176AB6" w14:textId="77777777" w:rsidR="00E240BD" w:rsidRDefault="009F2566">
            <w:pPr>
              <w:rPr>
                <w:rFonts w:hint="eastAsia"/>
              </w:rPr>
            </w:pPr>
            <w:r>
              <w:rPr>
                <w:sz w:val="17"/>
              </w:rPr>
              <w:t>—</w:t>
            </w:r>
          </w:p>
        </w:tc>
        <w:tc>
          <w:tcPr>
            <w:tcW w:w="2835" w:type="dxa"/>
            <w:tcMar>
              <w:top w:w="90" w:type="dxa"/>
              <w:left w:w="100" w:type="dxa"/>
              <w:bottom w:w="90" w:type="dxa"/>
              <w:right w:w="100" w:type="dxa"/>
            </w:tcMar>
            <w:vAlign w:val="center"/>
          </w:tcPr>
          <w:p w14:paraId="1A657DFE" w14:textId="77777777" w:rsidR="00E240BD" w:rsidRDefault="009F2566">
            <w:pPr>
              <w:rPr>
                <w:rFonts w:hint="eastAsia"/>
              </w:rPr>
            </w:pPr>
            <w:r>
              <w:rPr>
                <w:sz w:val="17"/>
              </w:rPr>
              <w:t>待计算</w:t>
            </w:r>
          </w:p>
        </w:tc>
      </w:tr>
    </w:tbl>
    <w:p w14:paraId="72F70BB7" w14:textId="77777777" w:rsidR="00E240BD" w:rsidRDefault="00E240BD">
      <w:pPr>
        <w:spacing w:after="20"/>
        <w:rPr>
          <w:rFonts w:hint="eastAsia"/>
        </w:rPr>
      </w:pPr>
    </w:p>
    <w:tbl>
      <w:tblPr>
        <w:tblStyle w:val="aff1"/>
        <w:tblW w:w="0" w:type="auto"/>
        <w:jc w:val="center"/>
        <w:tblLayout w:type="fixed"/>
        <w:tblLook w:val="04A0" w:firstRow="1" w:lastRow="0" w:firstColumn="1" w:lastColumn="0" w:noHBand="0" w:noVBand="1"/>
      </w:tblPr>
      <w:tblGrid>
        <w:gridCol w:w="2268"/>
        <w:gridCol w:w="2551"/>
        <w:gridCol w:w="2551"/>
        <w:gridCol w:w="2551"/>
      </w:tblGrid>
      <w:tr w:rsidR="00E240BD" w14:paraId="5B5CD67D" w14:textId="77777777">
        <w:trPr>
          <w:cantSplit/>
          <w:tblHeader/>
          <w:jc w:val="center"/>
        </w:trPr>
        <w:tc>
          <w:tcPr>
            <w:tcW w:w="2268" w:type="dxa"/>
            <w:shd w:val="clear" w:color="auto" w:fill="17365D"/>
            <w:tcMar>
              <w:top w:w="90" w:type="dxa"/>
              <w:left w:w="100" w:type="dxa"/>
              <w:bottom w:w="90" w:type="dxa"/>
              <w:right w:w="100" w:type="dxa"/>
            </w:tcMar>
            <w:vAlign w:val="center"/>
          </w:tcPr>
          <w:p w14:paraId="0A896C10" w14:textId="77777777" w:rsidR="00E240BD" w:rsidRDefault="009F2566">
            <w:pPr>
              <w:jc w:val="center"/>
              <w:rPr>
                <w:rFonts w:hint="eastAsia"/>
              </w:rPr>
            </w:pPr>
            <w:r>
              <w:rPr>
                <w:b/>
                <w:color w:val="FFFFFF"/>
                <w:sz w:val="17"/>
              </w:rPr>
              <w:t>方法</w:t>
            </w:r>
          </w:p>
        </w:tc>
        <w:tc>
          <w:tcPr>
            <w:tcW w:w="2551" w:type="dxa"/>
            <w:shd w:val="clear" w:color="auto" w:fill="17365D"/>
            <w:tcMar>
              <w:top w:w="90" w:type="dxa"/>
              <w:left w:w="100" w:type="dxa"/>
              <w:bottom w:w="90" w:type="dxa"/>
              <w:right w:w="100" w:type="dxa"/>
            </w:tcMar>
            <w:vAlign w:val="center"/>
          </w:tcPr>
          <w:p w14:paraId="55034999" w14:textId="77777777" w:rsidR="00E240BD" w:rsidRDefault="009F2566">
            <w:pPr>
              <w:jc w:val="center"/>
              <w:rPr>
                <w:rFonts w:hint="eastAsia"/>
              </w:rPr>
            </w:pPr>
            <w:r>
              <w:rPr>
                <w:b/>
                <w:color w:val="FFFFFF"/>
                <w:sz w:val="17"/>
              </w:rPr>
              <w:t>发出成本</w:t>
            </w:r>
          </w:p>
        </w:tc>
        <w:tc>
          <w:tcPr>
            <w:tcW w:w="2551" w:type="dxa"/>
            <w:shd w:val="clear" w:color="auto" w:fill="17365D"/>
            <w:tcMar>
              <w:top w:w="90" w:type="dxa"/>
              <w:left w:w="100" w:type="dxa"/>
              <w:bottom w:w="90" w:type="dxa"/>
              <w:right w:w="100" w:type="dxa"/>
            </w:tcMar>
            <w:vAlign w:val="center"/>
          </w:tcPr>
          <w:p w14:paraId="7A2B5DBA" w14:textId="77777777" w:rsidR="00E240BD" w:rsidRDefault="009F2566">
            <w:pPr>
              <w:jc w:val="center"/>
              <w:rPr>
                <w:rFonts w:hint="eastAsia"/>
              </w:rPr>
            </w:pPr>
            <w:r>
              <w:rPr>
                <w:b/>
                <w:color w:val="FFFFFF"/>
                <w:sz w:val="17"/>
              </w:rPr>
              <w:t>期末成本</w:t>
            </w:r>
          </w:p>
        </w:tc>
        <w:tc>
          <w:tcPr>
            <w:tcW w:w="2551" w:type="dxa"/>
            <w:shd w:val="clear" w:color="auto" w:fill="17365D"/>
            <w:tcMar>
              <w:top w:w="90" w:type="dxa"/>
              <w:left w:w="100" w:type="dxa"/>
              <w:bottom w:w="90" w:type="dxa"/>
              <w:right w:w="100" w:type="dxa"/>
            </w:tcMar>
            <w:vAlign w:val="center"/>
          </w:tcPr>
          <w:p w14:paraId="6CB79F08" w14:textId="77777777" w:rsidR="00E240BD" w:rsidRDefault="009F2566">
            <w:pPr>
              <w:jc w:val="center"/>
              <w:rPr>
                <w:rFonts w:hint="eastAsia"/>
              </w:rPr>
            </w:pPr>
            <w:r>
              <w:rPr>
                <w:b/>
                <w:color w:val="FFFFFF"/>
                <w:sz w:val="17"/>
              </w:rPr>
              <w:t>利润影响（售价不变）</w:t>
            </w:r>
          </w:p>
        </w:tc>
      </w:tr>
      <w:tr w:rsidR="00E240BD" w14:paraId="483EE9C7" w14:textId="77777777">
        <w:trPr>
          <w:cantSplit/>
          <w:jc w:val="center"/>
        </w:trPr>
        <w:tc>
          <w:tcPr>
            <w:tcW w:w="2268" w:type="dxa"/>
            <w:tcMar>
              <w:top w:w="90" w:type="dxa"/>
              <w:left w:w="100" w:type="dxa"/>
              <w:bottom w:w="90" w:type="dxa"/>
              <w:right w:w="100" w:type="dxa"/>
            </w:tcMar>
            <w:vAlign w:val="center"/>
          </w:tcPr>
          <w:p w14:paraId="139D587F" w14:textId="77777777" w:rsidR="00E240BD" w:rsidRDefault="009F2566">
            <w:pPr>
              <w:jc w:val="center"/>
              <w:rPr>
                <w:rFonts w:hint="eastAsia"/>
              </w:rPr>
            </w:pPr>
            <w:r>
              <w:rPr>
                <w:sz w:val="17"/>
              </w:rPr>
              <w:t>加权平均</w:t>
            </w:r>
          </w:p>
        </w:tc>
        <w:tc>
          <w:tcPr>
            <w:tcW w:w="2551" w:type="dxa"/>
            <w:tcMar>
              <w:top w:w="90" w:type="dxa"/>
              <w:left w:w="100" w:type="dxa"/>
              <w:bottom w:w="90" w:type="dxa"/>
              <w:right w:w="100" w:type="dxa"/>
            </w:tcMar>
            <w:vAlign w:val="center"/>
          </w:tcPr>
          <w:p w14:paraId="1658C6DF" w14:textId="77777777" w:rsidR="00E240BD" w:rsidRDefault="009F2566">
            <w:pPr>
              <w:rPr>
                <w:rFonts w:hint="eastAsia"/>
              </w:rPr>
            </w:pPr>
            <w:r>
              <w:rPr>
                <w:sz w:val="17"/>
              </w:rPr>
              <w:t>180×12.3333=2,220</w:t>
            </w:r>
          </w:p>
        </w:tc>
        <w:tc>
          <w:tcPr>
            <w:tcW w:w="2551" w:type="dxa"/>
            <w:tcMar>
              <w:top w:w="90" w:type="dxa"/>
              <w:left w:w="100" w:type="dxa"/>
              <w:bottom w:w="90" w:type="dxa"/>
              <w:right w:w="100" w:type="dxa"/>
            </w:tcMar>
            <w:vAlign w:val="center"/>
          </w:tcPr>
          <w:p w14:paraId="66D21E78" w14:textId="77777777" w:rsidR="00E240BD" w:rsidRDefault="009F2566">
            <w:pPr>
              <w:rPr>
                <w:rFonts w:hint="eastAsia"/>
              </w:rPr>
            </w:pPr>
            <w:r>
              <w:rPr>
                <w:sz w:val="17"/>
              </w:rPr>
              <w:t>1,480</w:t>
            </w:r>
          </w:p>
        </w:tc>
        <w:tc>
          <w:tcPr>
            <w:tcW w:w="2551" w:type="dxa"/>
            <w:tcMar>
              <w:top w:w="90" w:type="dxa"/>
              <w:left w:w="100" w:type="dxa"/>
              <w:bottom w:w="90" w:type="dxa"/>
              <w:right w:w="100" w:type="dxa"/>
            </w:tcMar>
            <w:vAlign w:val="center"/>
          </w:tcPr>
          <w:p w14:paraId="25E7CA0C" w14:textId="77777777" w:rsidR="00E240BD" w:rsidRDefault="009F2566">
            <w:pPr>
              <w:rPr>
                <w:rFonts w:hint="eastAsia"/>
              </w:rPr>
            </w:pPr>
            <w:r>
              <w:rPr>
                <w:sz w:val="17"/>
              </w:rPr>
              <w:t>中间</w:t>
            </w:r>
          </w:p>
        </w:tc>
      </w:tr>
      <w:tr w:rsidR="00E240BD" w14:paraId="3D37E434" w14:textId="77777777">
        <w:trPr>
          <w:cantSplit/>
          <w:jc w:val="center"/>
        </w:trPr>
        <w:tc>
          <w:tcPr>
            <w:tcW w:w="2268" w:type="dxa"/>
            <w:shd w:val="clear" w:color="auto" w:fill="F2F4F7"/>
            <w:tcMar>
              <w:top w:w="90" w:type="dxa"/>
              <w:left w:w="100" w:type="dxa"/>
              <w:bottom w:w="90" w:type="dxa"/>
              <w:right w:w="100" w:type="dxa"/>
            </w:tcMar>
            <w:vAlign w:val="center"/>
          </w:tcPr>
          <w:p w14:paraId="309B52B5" w14:textId="77777777" w:rsidR="00E240BD" w:rsidRDefault="009F2566">
            <w:pPr>
              <w:jc w:val="center"/>
              <w:rPr>
                <w:rFonts w:hint="eastAsia"/>
              </w:rPr>
            </w:pPr>
            <w:r>
              <w:rPr>
                <w:sz w:val="17"/>
              </w:rPr>
              <w:t>先进先出</w:t>
            </w:r>
          </w:p>
        </w:tc>
        <w:tc>
          <w:tcPr>
            <w:tcW w:w="2551" w:type="dxa"/>
            <w:shd w:val="clear" w:color="auto" w:fill="F2F4F7"/>
            <w:tcMar>
              <w:top w:w="90" w:type="dxa"/>
              <w:left w:w="100" w:type="dxa"/>
              <w:bottom w:w="90" w:type="dxa"/>
              <w:right w:w="100" w:type="dxa"/>
            </w:tcMar>
            <w:vAlign w:val="center"/>
          </w:tcPr>
          <w:p w14:paraId="51C0B44F" w14:textId="77777777" w:rsidR="00E240BD" w:rsidRDefault="009F2566">
            <w:pPr>
              <w:rPr>
                <w:rFonts w:hint="eastAsia"/>
              </w:rPr>
            </w:pPr>
            <w:r>
              <w:rPr>
                <w:sz w:val="17"/>
              </w:rPr>
              <w:t>100×10+80×12=1,960</w:t>
            </w:r>
          </w:p>
        </w:tc>
        <w:tc>
          <w:tcPr>
            <w:tcW w:w="2551" w:type="dxa"/>
            <w:shd w:val="clear" w:color="auto" w:fill="F2F4F7"/>
            <w:tcMar>
              <w:top w:w="90" w:type="dxa"/>
              <w:left w:w="100" w:type="dxa"/>
              <w:bottom w:w="90" w:type="dxa"/>
              <w:right w:w="100" w:type="dxa"/>
            </w:tcMar>
            <w:vAlign w:val="center"/>
          </w:tcPr>
          <w:p w14:paraId="68D20A45" w14:textId="77777777" w:rsidR="00E240BD" w:rsidRDefault="009F2566">
            <w:pPr>
              <w:rPr>
                <w:rFonts w:hint="eastAsia"/>
              </w:rPr>
            </w:pPr>
            <w:r>
              <w:rPr>
                <w:sz w:val="17"/>
              </w:rPr>
              <w:t>1,740</w:t>
            </w:r>
          </w:p>
        </w:tc>
        <w:tc>
          <w:tcPr>
            <w:tcW w:w="2551" w:type="dxa"/>
            <w:shd w:val="clear" w:color="auto" w:fill="F2F4F7"/>
            <w:tcMar>
              <w:top w:w="90" w:type="dxa"/>
              <w:left w:w="100" w:type="dxa"/>
              <w:bottom w:w="90" w:type="dxa"/>
              <w:right w:w="100" w:type="dxa"/>
            </w:tcMar>
            <w:vAlign w:val="center"/>
          </w:tcPr>
          <w:p w14:paraId="5CE0F585" w14:textId="77777777" w:rsidR="00E240BD" w:rsidRDefault="009F2566">
            <w:pPr>
              <w:rPr>
                <w:rFonts w:hint="eastAsia"/>
              </w:rPr>
            </w:pPr>
            <w:r>
              <w:rPr>
                <w:sz w:val="17"/>
              </w:rPr>
              <w:t>价格上涨时毛利较高</w:t>
            </w:r>
          </w:p>
        </w:tc>
      </w:tr>
      <w:tr w:rsidR="00E240BD" w14:paraId="7B21C834" w14:textId="77777777">
        <w:trPr>
          <w:cantSplit/>
          <w:jc w:val="center"/>
        </w:trPr>
        <w:tc>
          <w:tcPr>
            <w:tcW w:w="2268" w:type="dxa"/>
            <w:tcMar>
              <w:top w:w="90" w:type="dxa"/>
              <w:left w:w="100" w:type="dxa"/>
              <w:bottom w:w="90" w:type="dxa"/>
              <w:right w:w="100" w:type="dxa"/>
            </w:tcMar>
            <w:vAlign w:val="center"/>
          </w:tcPr>
          <w:p w14:paraId="243A8685" w14:textId="77777777" w:rsidR="00E240BD" w:rsidRDefault="009F2566">
            <w:pPr>
              <w:jc w:val="center"/>
              <w:rPr>
                <w:rFonts w:hint="eastAsia"/>
              </w:rPr>
            </w:pPr>
            <w:r>
              <w:rPr>
                <w:sz w:val="17"/>
              </w:rPr>
              <w:t>个别计价</w:t>
            </w:r>
          </w:p>
        </w:tc>
        <w:tc>
          <w:tcPr>
            <w:tcW w:w="2551" w:type="dxa"/>
            <w:tcMar>
              <w:top w:w="90" w:type="dxa"/>
              <w:left w:w="100" w:type="dxa"/>
              <w:bottom w:w="90" w:type="dxa"/>
              <w:right w:w="100" w:type="dxa"/>
            </w:tcMar>
            <w:vAlign w:val="center"/>
          </w:tcPr>
          <w:p w14:paraId="744757CE" w14:textId="77777777" w:rsidR="00E240BD" w:rsidRDefault="009F2566">
            <w:pPr>
              <w:rPr>
                <w:rFonts w:hint="eastAsia"/>
              </w:rPr>
            </w:pPr>
            <w:r>
              <w:rPr>
                <w:sz w:val="17"/>
              </w:rPr>
              <w:t>按实际指定批次</w:t>
            </w:r>
          </w:p>
        </w:tc>
        <w:tc>
          <w:tcPr>
            <w:tcW w:w="2551" w:type="dxa"/>
            <w:tcMar>
              <w:top w:w="90" w:type="dxa"/>
              <w:left w:w="100" w:type="dxa"/>
              <w:bottom w:w="90" w:type="dxa"/>
              <w:right w:w="100" w:type="dxa"/>
            </w:tcMar>
            <w:vAlign w:val="center"/>
          </w:tcPr>
          <w:p w14:paraId="70008294" w14:textId="77777777" w:rsidR="00E240BD" w:rsidRDefault="009F2566">
            <w:pPr>
              <w:rPr>
                <w:rFonts w:hint="eastAsia"/>
              </w:rPr>
            </w:pPr>
            <w:r>
              <w:rPr>
                <w:sz w:val="17"/>
              </w:rPr>
              <w:t>按剩余指定批次</w:t>
            </w:r>
          </w:p>
        </w:tc>
        <w:tc>
          <w:tcPr>
            <w:tcW w:w="2551" w:type="dxa"/>
            <w:tcMar>
              <w:top w:w="90" w:type="dxa"/>
              <w:left w:w="100" w:type="dxa"/>
              <w:bottom w:w="90" w:type="dxa"/>
              <w:right w:w="100" w:type="dxa"/>
            </w:tcMar>
            <w:vAlign w:val="center"/>
          </w:tcPr>
          <w:p w14:paraId="5E9E54A3" w14:textId="77777777" w:rsidR="00E240BD" w:rsidRDefault="009F2566">
            <w:pPr>
              <w:rPr>
                <w:rFonts w:hint="eastAsia"/>
              </w:rPr>
            </w:pPr>
            <w:r>
              <w:rPr>
                <w:sz w:val="17"/>
              </w:rPr>
              <w:t>最贴近不可替代或项目物料</w:t>
            </w:r>
          </w:p>
        </w:tc>
      </w:tr>
      <w:tr w:rsidR="00E240BD" w14:paraId="7F194A84" w14:textId="77777777">
        <w:trPr>
          <w:cantSplit/>
          <w:jc w:val="center"/>
        </w:trPr>
        <w:tc>
          <w:tcPr>
            <w:tcW w:w="2268" w:type="dxa"/>
            <w:shd w:val="clear" w:color="auto" w:fill="F2F4F7"/>
            <w:tcMar>
              <w:top w:w="90" w:type="dxa"/>
              <w:left w:w="100" w:type="dxa"/>
              <w:bottom w:w="90" w:type="dxa"/>
              <w:right w:w="100" w:type="dxa"/>
            </w:tcMar>
            <w:vAlign w:val="center"/>
          </w:tcPr>
          <w:p w14:paraId="5A0A6EAC" w14:textId="77777777" w:rsidR="00E240BD" w:rsidRDefault="009F2566">
            <w:pPr>
              <w:jc w:val="center"/>
              <w:rPr>
                <w:rFonts w:hint="eastAsia"/>
              </w:rPr>
            </w:pPr>
            <w:r>
              <w:rPr>
                <w:sz w:val="17"/>
              </w:rPr>
              <w:t>移动加权平均</w:t>
            </w:r>
          </w:p>
        </w:tc>
        <w:tc>
          <w:tcPr>
            <w:tcW w:w="2551" w:type="dxa"/>
            <w:shd w:val="clear" w:color="auto" w:fill="F2F4F7"/>
            <w:tcMar>
              <w:top w:w="90" w:type="dxa"/>
              <w:left w:w="100" w:type="dxa"/>
              <w:bottom w:w="90" w:type="dxa"/>
              <w:right w:w="100" w:type="dxa"/>
            </w:tcMar>
            <w:vAlign w:val="center"/>
          </w:tcPr>
          <w:p w14:paraId="5D449905" w14:textId="77777777" w:rsidR="00E240BD" w:rsidRDefault="009F2566">
            <w:pPr>
              <w:rPr>
                <w:rFonts w:hint="eastAsia"/>
              </w:rPr>
            </w:pPr>
            <w:r>
              <w:rPr>
                <w:sz w:val="17"/>
              </w:rPr>
              <w:t>每次入库后更新平均价</w:t>
            </w:r>
          </w:p>
        </w:tc>
        <w:tc>
          <w:tcPr>
            <w:tcW w:w="2551" w:type="dxa"/>
            <w:shd w:val="clear" w:color="auto" w:fill="F2F4F7"/>
            <w:tcMar>
              <w:top w:w="90" w:type="dxa"/>
              <w:left w:w="100" w:type="dxa"/>
              <w:bottom w:w="90" w:type="dxa"/>
              <w:right w:w="100" w:type="dxa"/>
            </w:tcMar>
            <w:vAlign w:val="center"/>
          </w:tcPr>
          <w:p w14:paraId="2BAF3B2C" w14:textId="77777777" w:rsidR="00E240BD" w:rsidRDefault="009F2566">
            <w:pPr>
              <w:rPr>
                <w:rFonts w:hint="eastAsia"/>
              </w:rPr>
            </w:pPr>
            <w:r>
              <w:rPr>
                <w:sz w:val="17"/>
              </w:rPr>
              <w:t>由每次发出顺序决定</w:t>
            </w:r>
          </w:p>
        </w:tc>
        <w:tc>
          <w:tcPr>
            <w:tcW w:w="2551" w:type="dxa"/>
            <w:shd w:val="clear" w:color="auto" w:fill="F2F4F7"/>
            <w:tcMar>
              <w:top w:w="90" w:type="dxa"/>
              <w:left w:w="100" w:type="dxa"/>
              <w:bottom w:w="90" w:type="dxa"/>
              <w:right w:w="100" w:type="dxa"/>
            </w:tcMar>
            <w:vAlign w:val="center"/>
          </w:tcPr>
          <w:p w14:paraId="7C7DBF1A" w14:textId="77777777" w:rsidR="00E240BD" w:rsidRDefault="009F2566">
            <w:pPr>
              <w:rPr>
                <w:rFonts w:hint="eastAsia"/>
              </w:rPr>
            </w:pPr>
            <w:r>
              <w:rPr>
                <w:sz w:val="17"/>
              </w:rPr>
              <w:t>ERP日常库存常见配置</w:t>
            </w:r>
          </w:p>
        </w:tc>
      </w:tr>
    </w:tbl>
    <w:p w14:paraId="084CB6BF" w14:textId="77777777" w:rsidR="00E240BD" w:rsidRDefault="009F2566">
      <w:pPr>
        <w:pStyle w:val="1"/>
        <w:pageBreakBefore/>
      </w:pPr>
      <w:bookmarkStart w:id="13" w:name="_Toc239877194"/>
      <w:r>
        <w:lastRenderedPageBreak/>
        <w:t>第</w:t>
      </w:r>
      <w:r>
        <w:t>12</w:t>
      </w:r>
      <w:r>
        <w:t>章　完整产品成本计算</w:t>
      </w:r>
      <w:bookmarkEnd w:id="13"/>
    </w:p>
    <w:p w14:paraId="020B7C8E" w14:textId="77777777" w:rsidR="00E240BD" w:rsidRDefault="009F2566">
      <w:pPr>
        <w:spacing w:after="100" w:line="300" w:lineRule="auto"/>
        <w:rPr>
          <w:rFonts w:hint="eastAsia"/>
        </w:rPr>
      </w:pPr>
      <w:r>
        <w:t>案例把材料、人工、制造费用、期初在产品和期末在产品连接到完工产品和单位成本。金额单位万元。</w:t>
      </w:r>
    </w:p>
    <w:p w14:paraId="0DB60BC9" w14:textId="77777777" w:rsidR="00E240BD" w:rsidRDefault="009F2566">
      <w:pPr>
        <w:pStyle w:val="21"/>
      </w:pPr>
      <w:bookmarkStart w:id="14" w:name="_Toc239877195"/>
      <w:r>
        <w:t xml:space="preserve">12.1 </w:t>
      </w:r>
      <w:r>
        <w:t>本月生产成本与完工成本</w:t>
      </w:r>
      <w:bookmarkEnd w:id="14"/>
    </w:p>
    <w:tbl>
      <w:tblPr>
        <w:tblStyle w:val="aff1"/>
        <w:tblW w:w="0" w:type="auto"/>
        <w:jc w:val="center"/>
        <w:tblLayout w:type="fixed"/>
        <w:tblLook w:val="04A0" w:firstRow="1" w:lastRow="0" w:firstColumn="1" w:lastColumn="0" w:noHBand="0" w:noVBand="1"/>
      </w:tblPr>
      <w:tblGrid>
        <w:gridCol w:w="2665"/>
        <w:gridCol w:w="2324"/>
        <w:gridCol w:w="2324"/>
        <w:gridCol w:w="2324"/>
      </w:tblGrid>
      <w:tr w:rsidR="00E240BD" w14:paraId="5E9EE42C" w14:textId="77777777">
        <w:trPr>
          <w:cantSplit/>
          <w:tblHeader/>
          <w:jc w:val="center"/>
        </w:trPr>
        <w:tc>
          <w:tcPr>
            <w:tcW w:w="2665" w:type="dxa"/>
            <w:shd w:val="clear" w:color="auto" w:fill="17365D"/>
            <w:tcMar>
              <w:top w:w="90" w:type="dxa"/>
              <w:left w:w="100" w:type="dxa"/>
              <w:bottom w:w="90" w:type="dxa"/>
              <w:right w:w="100" w:type="dxa"/>
            </w:tcMar>
            <w:vAlign w:val="center"/>
          </w:tcPr>
          <w:p w14:paraId="1BEEDA57" w14:textId="77777777" w:rsidR="00E240BD" w:rsidRDefault="009F2566">
            <w:pPr>
              <w:jc w:val="center"/>
              <w:rPr>
                <w:rFonts w:hint="eastAsia"/>
              </w:rPr>
            </w:pPr>
            <w:r>
              <w:rPr>
                <w:b/>
                <w:color w:val="FFFFFF"/>
                <w:sz w:val="17"/>
              </w:rPr>
              <w:t>项目</w:t>
            </w:r>
          </w:p>
        </w:tc>
        <w:tc>
          <w:tcPr>
            <w:tcW w:w="2324" w:type="dxa"/>
            <w:shd w:val="clear" w:color="auto" w:fill="17365D"/>
            <w:tcMar>
              <w:top w:w="90" w:type="dxa"/>
              <w:left w:w="100" w:type="dxa"/>
              <w:bottom w:w="90" w:type="dxa"/>
              <w:right w:w="100" w:type="dxa"/>
            </w:tcMar>
            <w:vAlign w:val="center"/>
          </w:tcPr>
          <w:p w14:paraId="353B0E8D" w14:textId="77777777" w:rsidR="00E240BD" w:rsidRDefault="009F2566">
            <w:pPr>
              <w:jc w:val="center"/>
              <w:rPr>
                <w:rFonts w:hint="eastAsia"/>
              </w:rPr>
            </w:pPr>
            <w:r>
              <w:rPr>
                <w:b/>
                <w:color w:val="FFFFFF"/>
                <w:sz w:val="17"/>
              </w:rPr>
              <w:t>P100工业打印机</w:t>
            </w:r>
          </w:p>
        </w:tc>
        <w:tc>
          <w:tcPr>
            <w:tcW w:w="2324" w:type="dxa"/>
            <w:shd w:val="clear" w:color="auto" w:fill="17365D"/>
            <w:tcMar>
              <w:top w:w="90" w:type="dxa"/>
              <w:left w:w="100" w:type="dxa"/>
              <w:bottom w:w="90" w:type="dxa"/>
              <w:right w:w="100" w:type="dxa"/>
            </w:tcMar>
            <w:vAlign w:val="center"/>
          </w:tcPr>
          <w:p w14:paraId="35AA13FC" w14:textId="77777777" w:rsidR="00E240BD" w:rsidRDefault="009F2566">
            <w:pPr>
              <w:jc w:val="center"/>
              <w:rPr>
                <w:rFonts w:hint="eastAsia"/>
              </w:rPr>
            </w:pPr>
            <w:r>
              <w:rPr>
                <w:b/>
                <w:color w:val="FFFFFF"/>
                <w:sz w:val="17"/>
              </w:rPr>
              <w:t>C200树脂耗材</w:t>
            </w:r>
          </w:p>
        </w:tc>
        <w:tc>
          <w:tcPr>
            <w:tcW w:w="2324" w:type="dxa"/>
            <w:shd w:val="clear" w:color="auto" w:fill="17365D"/>
            <w:tcMar>
              <w:top w:w="90" w:type="dxa"/>
              <w:left w:w="100" w:type="dxa"/>
              <w:bottom w:w="90" w:type="dxa"/>
              <w:right w:w="100" w:type="dxa"/>
            </w:tcMar>
            <w:vAlign w:val="center"/>
          </w:tcPr>
          <w:p w14:paraId="58CD7F70" w14:textId="77777777" w:rsidR="00E240BD" w:rsidRDefault="009F2566">
            <w:pPr>
              <w:jc w:val="center"/>
              <w:rPr>
                <w:rFonts w:hint="eastAsia"/>
              </w:rPr>
            </w:pPr>
            <w:r>
              <w:rPr>
                <w:b/>
                <w:color w:val="FFFFFF"/>
                <w:sz w:val="17"/>
              </w:rPr>
              <w:t>合计/说明</w:t>
            </w:r>
          </w:p>
        </w:tc>
      </w:tr>
      <w:tr w:rsidR="00E240BD" w14:paraId="438ADBB8" w14:textId="77777777">
        <w:trPr>
          <w:cantSplit/>
          <w:jc w:val="center"/>
        </w:trPr>
        <w:tc>
          <w:tcPr>
            <w:tcW w:w="2665" w:type="dxa"/>
            <w:tcMar>
              <w:top w:w="90" w:type="dxa"/>
              <w:left w:w="100" w:type="dxa"/>
              <w:bottom w:w="90" w:type="dxa"/>
              <w:right w:w="100" w:type="dxa"/>
            </w:tcMar>
            <w:vAlign w:val="center"/>
          </w:tcPr>
          <w:p w14:paraId="10A448D3" w14:textId="77777777" w:rsidR="00E240BD" w:rsidRDefault="009F2566">
            <w:pPr>
              <w:jc w:val="center"/>
              <w:rPr>
                <w:rFonts w:hint="eastAsia"/>
              </w:rPr>
            </w:pPr>
            <w:r>
              <w:rPr>
                <w:sz w:val="16"/>
              </w:rPr>
              <w:t>月初在产品</w:t>
            </w:r>
          </w:p>
        </w:tc>
        <w:tc>
          <w:tcPr>
            <w:tcW w:w="2324" w:type="dxa"/>
            <w:tcMar>
              <w:top w:w="90" w:type="dxa"/>
              <w:left w:w="100" w:type="dxa"/>
              <w:bottom w:w="90" w:type="dxa"/>
              <w:right w:w="100" w:type="dxa"/>
            </w:tcMar>
            <w:vAlign w:val="center"/>
          </w:tcPr>
          <w:p w14:paraId="098A7C28" w14:textId="77777777" w:rsidR="00E240BD" w:rsidRDefault="009F2566">
            <w:pPr>
              <w:rPr>
                <w:rFonts w:hint="eastAsia"/>
              </w:rPr>
            </w:pPr>
            <w:r>
              <w:rPr>
                <w:sz w:val="16"/>
              </w:rPr>
              <w:t>40</w:t>
            </w:r>
          </w:p>
        </w:tc>
        <w:tc>
          <w:tcPr>
            <w:tcW w:w="2324" w:type="dxa"/>
            <w:tcMar>
              <w:top w:w="90" w:type="dxa"/>
              <w:left w:w="100" w:type="dxa"/>
              <w:bottom w:w="90" w:type="dxa"/>
              <w:right w:w="100" w:type="dxa"/>
            </w:tcMar>
            <w:vAlign w:val="center"/>
          </w:tcPr>
          <w:p w14:paraId="20C9B22C" w14:textId="77777777" w:rsidR="00E240BD" w:rsidRDefault="009F2566">
            <w:pPr>
              <w:rPr>
                <w:rFonts w:hint="eastAsia"/>
              </w:rPr>
            </w:pPr>
            <w:r>
              <w:rPr>
                <w:sz w:val="16"/>
              </w:rPr>
              <w:t>20</w:t>
            </w:r>
          </w:p>
        </w:tc>
        <w:tc>
          <w:tcPr>
            <w:tcW w:w="2324" w:type="dxa"/>
            <w:tcMar>
              <w:top w:w="90" w:type="dxa"/>
              <w:left w:w="100" w:type="dxa"/>
              <w:bottom w:w="90" w:type="dxa"/>
              <w:right w:w="100" w:type="dxa"/>
            </w:tcMar>
            <w:vAlign w:val="center"/>
          </w:tcPr>
          <w:p w14:paraId="74C4F8D4" w14:textId="77777777" w:rsidR="00E240BD" w:rsidRDefault="009F2566">
            <w:pPr>
              <w:rPr>
                <w:rFonts w:hint="eastAsia"/>
              </w:rPr>
            </w:pPr>
            <w:r>
              <w:rPr>
                <w:sz w:val="16"/>
              </w:rPr>
              <w:t>60</w:t>
            </w:r>
          </w:p>
        </w:tc>
      </w:tr>
      <w:tr w:rsidR="00E240BD" w14:paraId="52137F16" w14:textId="77777777">
        <w:trPr>
          <w:cantSplit/>
          <w:jc w:val="center"/>
        </w:trPr>
        <w:tc>
          <w:tcPr>
            <w:tcW w:w="2665" w:type="dxa"/>
            <w:shd w:val="clear" w:color="auto" w:fill="F2F4F7"/>
            <w:tcMar>
              <w:top w:w="90" w:type="dxa"/>
              <w:left w:w="100" w:type="dxa"/>
              <w:bottom w:w="90" w:type="dxa"/>
              <w:right w:w="100" w:type="dxa"/>
            </w:tcMar>
            <w:vAlign w:val="center"/>
          </w:tcPr>
          <w:p w14:paraId="411C01AD" w14:textId="77777777" w:rsidR="00E240BD" w:rsidRDefault="009F2566">
            <w:pPr>
              <w:jc w:val="center"/>
              <w:rPr>
                <w:rFonts w:hint="eastAsia"/>
              </w:rPr>
            </w:pPr>
            <w:r>
              <w:rPr>
                <w:sz w:val="16"/>
              </w:rPr>
              <w:t>直接材料</w:t>
            </w:r>
          </w:p>
        </w:tc>
        <w:tc>
          <w:tcPr>
            <w:tcW w:w="2324" w:type="dxa"/>
            <w:shd w:val="clear" w:color="auto" w:fill="F2F4F7"/>
            <w:tcMar>
              <w:top w:w="90" w:type="dxa"/>
              <w:left w:w="100" w:type="dxa"/>
              <w:bottom w:w="90" w:type="dxa"/>
              <w:right w:w="100" w:type="dxa"/>
            </w:tcMar>
            <w:vAlign w:val="center"/>
          </w:tcPr>
          <w:p w14:paraId="6A792FE6" w14:textId="77777777" w:rsidR="00E240BD" w:rsidRDefault="009F2566">
            <w:pPr>
              <w:rPr>
                <w:rFonts w:hint="eastAsia"/>
              </w:rPr>
            </w:pPr>
            <w:r>
              <w:rPr>
                <w:sz w:val="16"/>
              </w:rPr>
              <w:t>200</w:t>
            </w:r>
          </w:p>
        </w:tc>
        <w:tc>
          <w:tcPr>
            <w:tcW w:w="2324" w:type="dxa"/>
            <w:shd w:val="clear" w:color="auto" w:fill="F2F4F7"/>
            <w:tcMar>
              <w:top w:w="90" w:type="dxa"/>
              <w:left w:w="100" w:type="dxa"/>
              <w:bottom w:w="90" w:type="dxa"/>
              <w:right w:w="100" w:type="dxa"/>
            </w:tcMar>
            <w:vAlign w:val="center"/>
          </w:tcPr>
          <w:p w14:paraId="462F7387" w14:textId="77777777" w:rsidR="00E240BD" w:rsidRDefault="009F2566">
            <w:pPr>
              <w:rPr>
                <w:rFonts w:hint="eastAsia"/>
              </w:rPr>
            </w:pPr>
            <w:r>
              <w:rPr>
                <w:sz w:val="16"/>
              </w:rPr>
              <w:t>100</w:t>
            </w:r>
          </w:p>
        </w:tc>
        <w:tc>
          <w:tcPr>
            <w:tcW w:w="2324" w:type="dxa"/>
            <w:shd w:val="clear" w:color="auto" w:fill="F2F4F7"/>
            <w:tcMar>
              <w:top w:w="90" w:type="dxa"/>
              <w:left w:w="100" w:type="dxa"/>
              <w:bottom w:w="90" w:type="dxa"/>
              <w:right w:w="100" w:type="dxa"/>
            </w:tcMar>
            <w:vAlign w:val="center"/>
          </w:tcPr>
          <w:p w14:paraId="256FEE3E" w14:textId="77777777" w:rsidR="00E240BD" w:rsidRDefault="009F2566">
            <w:pPr>
              <w:rPr>
                <w:rFonts w:hint="eastAsia"/>
              </w:rPr>
            </w:pPr>
            <w:r>
              <w:rPr>
                <w:sz w:val="16"/>
              </w:rPr>
              <w:t>300</w:t>
            </w:r>
          </w:p>
        </w:tc>
      </w:tr>
      <w:tr w:rsidR="00E240BD" w14:paraId="55AD0728" w14:textId="77777777">
        <w:trPr>
          <w:cantSplit/>
          <w:jc w:val="center"/>
        </w:trPr>
        <w:tc>
          <w:tcPr>
            <w:tcW w:w="2665" w:type="dxa"/>
            <w:tcMar>
              <w:top w:w="90" w:type="dxa"/>
              <w:left w:w="100" w:type="dxa"/>
              <w:bottom w:w="90" w:type="dxa"/>
              <w:right w:w="100" w:type="dxa"/>
            </w:tcMar>
            <w:vAlign w:val="center"/>
          </w:tcPr>
          <w:p w14:paraId="50FF6288" w14:textId="77777777" w:rsidR="00E240BD" w:rsidRDefault="009F2566">
            <w:pPr>
              <w:jc w:val="center"/>
              <w:rPr>
                <w:rFonts w:hint="eastAsia"/>
              </w:rPr>
            </w:pPr>
            <w:r>
              <w:rPr>
                <w:sz w:val="16"/>
              </w:rPr>
              <w:t>直接人工</w:t>
            </w:r>
          </w:p>
        </w:tc>
        <w:tc>
          <w:tcPr>
            <w:tcW w:w="2324" w:type="dxa"/>
            <w:tcMar>
              <w:top w:w="90" w:type="dxa"/>
              <w:left w:w="100" w:type="dxa"/>
              <w:bottom w:w="90" w:type="dxa"/>
              <w:right w:w="100" w:type="dxa"/>
            </w:tcMar>
            <w:vAlign w:val="center"/>
          </w:tcPr>
          <w:p w14:paraId="7073D8B0" w14:textId="77777777" w:rsidR="00E240BD" w:rsidRDefault="009F2566">
            <w:pPr>
              <w:rPr>
                <w:rFonts w:hint="eastAsia"/>
              </w:rPr>
            </w:pPr>
            <w:r>
              <w:rPr>
                <w:sz w:val="16"/>
              </w:rPr>
              <w:t>60</w:t>
            </w:r>
          </w:p>
        </w:tc>
        <w:tc>
          <w:tcPr>
            <w:tcW w:w="2324" w:type="dxa"/>
            <w:tcMar>
              <w:top w:w="90" w:type="dxa"/>
              <w:left w:w="100" w:type="dxa"/>
              <w:bottom w:w="90" w:type="dxa"/>
              <w:right w:w="100" w:type="dxa"/>
            </w:tcMar>
            <w:vAlign w:val="center"/>
          </w:tcPr>
          <w:p w14:paraId="274CDD9D" w14:textId="77777777" w:rsidR="00E240BD" w:rsidRDefault="009F2566">
            <w:pPr>
              <w:rPr>
                <w:rFonts w:hint="eastAsia"/>
              </w:rPr>
            </w:pPr>
            <w:r>
              <w:rPr>
                <w:sz w:val="16"/>
              </w:rPr>
              <w:t>40</w:t>
            </w:r>
          </w:p>
        </w:tc>
        <w:tc>
          <w:tcPr>
            <w:tcW w:w="2324" w:type="dxa"/>
            <w:tcMar>
              <w:top w:w="90" w:type="dxa"/>
              <w:left w:w="100" w:type="dxa"/>
              <w:bottom w:w="90" w:type="dxa"/>
              <w:right w:w="100" w:type="dxa"/>
            </w:tcMar>
            <w:vAlign w:val="center"/>
          </w:tcPr>
          <w:p w14:paraId="4ADE854F" w14:textId="77777777" w:rsidR="00E240BD" w:rsidRDefault="009F2566">
            <w:pPr>
              <w:rPr>
                <w:rFonts w:hint="eastAsia"/>
              </w:rPr>
            </w:pPr>
            <w:r>
              <w:rPr>
                <w:sz w:val="16"/>
              </w:rPr>
              <w:t>100</w:t>
            </w:r>
          </w:p>
        </w:tc>
      </w:tr>
      <w:tr w:rsidR="00E240BD" w14:paraId="076C339F" w14:textId="77777777">
        <w:trPr>
          <w:cantSplit/>
          <w:jc w:val="center"/>
        </w:trPr>
        <w:tc>
          <w:tcPr>
            <w:tcW w:w="2665" w:type="dxa"/>
            <w:shd w:val="clear" w:color="auto" w:fill="F2F4F7"/>
            <w:tcMar>
              <w:top w:w="90" w:type="dxa"/>
              <w:left w:w="100" w:type="dxa"/>
              <w:bottom w:w="90" w:type="dxa"/>
              <w:right w:w="100" w:type="dxa"/>
            </w:tcMar>
            <w:vAlign w:val="center"/>
          </w:tcPr>
          <w:p w14:paraId="69F8731A" w14:textId="77777777" w:rsidR="00E240BD" w:rsidRDefault="009F2566">
            <w:pPr>
              <w:jc w:val="center"/>
              <w:rPr>
                <w:rFonts w:hint="eastAsia"/>
              </w:rPr>
            </w:pPr>
            <w:r>
              <w:rPr>
                <w:sz w:val="16"/>
              </w:rPr>
              <w:t>制造费用</w:t>
            </w:r>
          </w:p>
        </w:tc>
        <w:tc>
          <w:tcPr>
            <w:tcW w:w="2324" w:type="dxa"/>
            <w:shd w:val="clear" w:color="auto" w:fill="F2F4F7"/>
            <w:tcMar>
              <w:top w:w="90" w:type="dxa"/>
              <w:left w:w="100" w:type="dxa"/>
              <w:bottom w:w="90" w:type="dxa"/>
              <w:right w:w="100" w:type="dxa"/>
            </w:tcMar>
            <w:vAlign w:val="center"/>
          </w:tcPr>
          <w:p w14:paraId="7B64AA06" w14:textId="77777777" w:rsidR="00E240BD" w:rsidRDefault="009F2566">
            <w:pPr>
              <w:rPr>
                <w:rFonts w:hint="eastAsia"/>
              </w:rPr>
            </w:pPr>
            <w:r>
              <w:rPr>
                <w:sz w:val="16"/>
              </w:rPr>
              <w:t>135</w:t>
            </w:r>
          </w:p>
        </w:tc>
        <w:tc>
          <w:tcPr>
            <w:tcW w:w="2324" w:type="dxa"/>
            <w:shd w:val="clear" w:color="auto" w:fill="F2F4F7"/>
            <w:tcMar>
              <w:top w:w="90" w:type="dxa"/>
              <w:left w:w="100" w:type="dxa"/>
              <w:bottom w:w="90" w:type="dxa"/>
              <w:right w:w="100" w:type="dxa"/>
            </w:tcMar>
            <w:vAlign w:val="center"/>
          </w:tcPr>
          <w:p w14:paraId="5FDB9280" w14:textId="77777777" w:rsidR="00E240BD" w:rsidRDefault="009F2566">
            <w:pPr>
              <w:rPr>
                <w:rFonts w:hint="eastAsia"/>
              </w:rPr>
            </w:pPr>
            <w:r>
              <w:rPr>
                <w:sz w:val="16"/>
              </w:rPr>
              <w:t>45</w:t>
            </w:r>
          </w:p>
        </w:tc>
        <w:tc>
          <w:tcPr>
            <w:tcW w:w="2324" w:type="dxa"/>
            <w:shd w:val="clear" w:color="auto" w:fill="F2F4F7"/>
            <w:tcMar>
              <w:top w:w="90" w:type="dxa"/>
              <w:left w:w="100" w:type="dxa"/>
              <w:bottom w:w="90" w:type="dxa"/>
              <w:right w:w="100" w:type="dxa"/>
            </w:tcMar>
            <w:vAlign w:val="center"/>
          </w:tcPr>
          <w:p w14:paraId="05902F1E" w14:textId="77777777" w:rsidR="00E240BD" w:rsidRDefault="009F2566">
            <w:pPr>
              <w:rPr>
                <w:rFonts w:hint="eastAsia"/>
              </w:rPr>
            </w:pPr>
            <w:r>
              <w:rPr>
                <w:sz w:val="16"/>
              </w:rPr>
              <w:t>180</w:t>
            </w:r>
          </w:p>
        </w:tc>
      </w:tr>
      <w:tr w:rsidR="00E240BD" w14:paraId="401EBE0E" w14:textId="77777777">
        <w:trPr>
          <w:cantSplit/>
          <w:jc w:val="center"/>
        </w:trPr>
        <w:tc>
          <w:tcPr>
            <w:tcW w:w="2665" w:type="dxa"/>
            <w:tcMar>
              <w:top w:w="90" w:type="dxa"/>
              <w:left w:w="100" w:type="dxa"/>
              <w:bottom w:w="90" w:type="dxa"/>
              <w:right w:w="100" w:type="dxa"/>
            </w:tcMar>
            <w:vAlign w:val="center"/>
          </w:tcPr>
          <w:p w14:paraId="5D050432" w14:textId="77777777" w:rsidR="00E240BD" w:rsidRDefault="009F2566">
            <w:pPr>
              <w:jc w:val="center"/>
              <w:rPr>
                <w:rFonts w:hint="eastAsia"/>
              </w:rPr>
            </w:pPr>
            <w:r>
              <w:rPr>
                <w:sz w:val="16"/>
              </w:rPr>
              <w:t>本期生产成本</w:t>
            </w:r>
          </w:p>
        </w:tc>
        <w:tc>
          <w:tcPr>
            <w:tcW w:w="2324" w:type="dxa"/>
            <w:tcMar>
              <w:top w:w="90" w:type="dxa"/>
              <w:left w:w="100" w:type="dxa"/>
              <w:bottom w:w="90" w:type="dxa"/>
              <w:right w:w="100" w:type="dxa"/>
            </w:tcMar>
            <w:vAlign w:val="center"/>
          </w:tcPr>
          <w:p w14:paraId="247EDD2A" w14:textId="77777777" w:rsidR="00E240BD" w:rsidRDefault="009F2566">
            <w:pPr>
              <w:rPr>
                <w:rFonts w:hint="eastAsia"/>
              </w:rPr>
            </w:pPr>
            <w:r>
              <w:rPr>
                <w:sz w:val="16"/>
              </w:rPr>
              <w:t>395</w:t>
            </w:r>
          </w:p>
        </w:tc>
        <w:tc>
          <w:tcPr>
            <w:tcW w:w="2324" w:type="dxa"/>
            <w:tcMar>
              <w:top w:w="90" w:type="dxa"/>
              <w:left w:w="100" w:type="dxa"/>
              <w:bottom w:w="90" w:type="dxa"/>
              <w:right w:w="100" w:type="dxa"/>
            </w:tcMar>
            <w:vAlign w:val="center"/>
          </w:tcPr>
          <w:p w14:paraId="31F7566C" w14:textId="77777777" w:rsidR="00E240BD" w:rsidRDefault="009F2566">
            <w:pPr>
              <w:rPr>
                <w:rFonts w:hint="eastAsia"/>
              </w:rPr>
            </w:pPr>
            <w:r>
              <w:rPr>
                <w:sz w:val="16"/>
              </w:rPr>
              <w:t>185</w:t>
            </w:r>
          </w:p>
        </w:tc>
        <w:tc>
          <w:tcPr>
            <w:tcW w:w="2324" w:type="dxa"/>
            <w:tcMar>
              <w:top w:w="90" w:type="dxa"/>
              <w:left w:w="100" w:type="dxa"/>
              <w:bottom w:w="90" w:type="dxa"/>
              <w:right w:w="100" w:type="dxa"/>
            </w:tcMar>
            <w:vAlign w:val="center"/>
          </w:tcPr>
          <w:p w14:paraId="78BB2F9E" w14:textId="77777777" w:rsidR="00E240BD" w:rsidRDefault="009F2566">
            <w:pPr>
              <w:rPr>
                <w:rFonts w:hint="eastAsia"/>
              </w:rPr>
            </w:pPr>
            <w:r>
              <w:rPr>
                <w:sz w:val="16"/>
              </w:rPr>
              <w:t>580</w:t>
            </w:r>
          </w:p>
        </w:tc>
      </w:tr>
      <w:tr w:rsidR="00E240BD" w14:paraId="3B002FFF" w14:textId="77777777">
        <w:trPr>
          <w:cantSplit/>
          <w:jc w:val="center"/>
        </w:trPr>
        <w:tc>
          <w:tcPr>
            <w:tcW w:w="2665" w:type="dxa"/>
            <w:shd w:val="clear" w:color="auto" w:fill="F2F4F7"/>
            <w:tcMar>
              <w:top w:w="90" w:type="dxa"/>
              <w:left w:w="100" w:type="dxa"/>
              <w:bottom w:w="90" w:type="dxa"/>
              <w:right w:w="100" w:type="dxa"/>
            </w:tcMar>
            <w:vAlign w:val="center"/>
          </w:tcPr>
          <w:p w14:paraId="766DEA16" w14:textId="77777777" w:rsidR="00E240BD" w:rsidRDefault="009F2566">
            <w:pPr>
              <w:jc w:val="center"/>
              <w:rPr>
                <w:rFonts w:hint="eastAsia"/>
              </w:rPr>
            </w:pPr>
            <w:r>
              <w:rPr>
                <w:sz w:val="16"/>
              </w:rPr>
              <w:t>减：月末在产品</w:t>
            </w:r>
          </w:p>
        </w:tc>
        <w:tc>
          <w:tcPr>
            <w:tcW w:w="2324" w:type="dxa"/>
            <w:shd w:val="clear" w:color="auto" w:fill="F2F4F7"/>
            <w:tcMar>
              <w:top w:w="90" w:type="dxa"/>
              <w:left w:w="100" w:type="dxa"/>
              <w:bottom w:w="90" w:type="dxa"/>
              <w:right w:w="100" w:type="dxa"/>
            </w:tcMar>
            <w:vAlign w:val="center"/>
          </w:tcPr>
          <w:p w14:paraId="71BA4760" w14:textId="77777777" w:rsidR="00E240BD" w:rsidRDefault="009F2566">
            <w:pPr>
              <w:rPr>
                <w:rFonts w:hint="eastAsia"/>
              </w:rPr>
            </w:pPr>
            <w:r>
              <w:rPr>
                <w:sz w:val="16"/>
              </w:rPr>
              <w:t>90</w:t>
            </w:r>
          </w:p>
        </w:tc>
        <w:tc>
          <w:tcPr>
            <w:tcW w:w="2324" w:type="dxa"/>
            <w:shd w:val="clear" w:color="auto" w:fill="F2F4F7"/>
            <w:tcMar>
              <w:top w:w="90" w:type="dxa"/>
              <w:left w:w="100" w:type="dxa"/>
              <w:bottom w:w="90" w:type="dxa"/>
              <w:right w:w="100" w:type="dxa"/>
            </w:tcMar>
            <w:vAlign w:val="center"/>
          </w:tcPr>
          <w:p w14:paraId="1251119C" w14:textId="77777777" w:rsidR="00E240BD" w:rsidRDefault="009F2566">
            <w:pPr>
              <w:rPr>
                <w:rFonts w:hint="eastAsia"/>
              </w:rPr>
            </w:pPr>
            <w:r>
              <w:rPr>
                <w:sz w:val="16"/>
              </w:rPr>
              <w:t>25</w:t>
            </w:r>
          </w:p>
        </w:tc>
        <w:tc>
          <w:tcPr>
            <w:tcW w:w="2324" w:type="dxa"/>
            <w:shd w:val="clear" w:color="auto" w:fill="F2F4F7"/>
            <w:tcMar>
              <w:top w:w="90" w:type="dxa"/>
              <w:left w:w="100" w:type="dxa"/>
              <w:bottom w:w="90" w:type="dxa"/>
              <w:right w:w="100" w:type="dxa"/>
            </w:tcMar>
            <w:vAlign w:val="center"/>
          </w:tcPr>
          <w:p w14:paraId="4B1D3828" w14:textId="77777777" w:rsidR="00E240BD" w:rsidRDefault="009F2566">
            <w:pPr>
              <w:rPr>
                <w:rFonts w:hint="eastAsia"/>
              </w:rPr>
            </w:pPr>
            <w:r>
              <w:rPr>
                <w:sz w:val="16"/>
              </w:rPr>
              <w:t>115</w:t>
            </w:r>
          </w:p>
        </w:tc>
      </w:tr>
      <w:tr w:rsidR="00E240BD" w14:paraId="35A1326C" w14:textId="77777777">
        <w:trPr>
          <w:cantSplit/>
          <w:jc w:val="center"/>
        </w:trPr>
        <w:tc>
          <w:tcPr>
            <w:tcW w:w="2665" w:type="dxa"/>
            <w:tcMar>
              <w:top w:w="90" w:type="dxa"/>
              <w:left w:w="100" w:type="dxa"/>
              <w:bottom w:w="90" w:type="dxa"/>
              <w:right w:w="100" w:type="dxa"/>
            </w:tcMar>
            <w:vAlign w:val="center"/>
          </w:tcPr>
          <w:p w14:paraId="113E1ED5" w14:textId="77777777" w:rsidR="00E240BD" w:rsidRDefault="009F2566">
            <w:pPr>
              <w:jc w:val="center"/>
              <w:rPr>
                <w:rFonts w:hint="eastAsia"/>
              </w:rPr>
            </w:pPr>
            <w:r>
              <w:rPr>
                <w:sz w:val="16"/>
              </w:rPr>
              <w:t>本月完工产品成本</w:t>
            </w:r>
          </w:p>
        </w:tc>
        <w:tc>
          <w:tcPr>
            <w:tcW w:w="2324" w:type="dxa"/>
            <w:tcMar>
              <w:top w:w="90" w:type="dxa"/>
              <w:left w:w="100" w:type="dxa"/>
              <w:bottom w:w="90" w:type="dxa"/>
              <w:right w:w="100" w:type="dxa"/>
            </w:tcMar>
            <w:vAlign w:val="center"/>
          </w:tcPr>
          <w:p w14:paraId="17319903" w14:textId="77777777" w:rsidR="00E240BD" w:rsidRDefault="009F2566">
            <w:pPr>
              <w:rPr>
                <w:rFonts w:hint="eastAsia"/>
              </w:rPr>
            </w:pPr>
            <w:r>
              <w:rPr>
                <w:sz w:val="16"/>
              </w:rPr>
              <w:t>345</w:t>
            </w:r>
          </w:p>
        </w:tc>
        <w:tc>
          <w:tcPr>
            <w:tcW w:w="2324" w:type="dxa"/>
            <w:tcMar>
              <w:top w:w="90" w:type="dxa"/>
              <w:left w:w="100" w:type="dxa"/>
              <w:bottom w:w="90" w:type="dxa"/>
              <w:right w:w="100" w:type="dxa"/>
            </w:tcMar>
            <w:vAlign w:val="center"/>
          </w:tcPr>
          <w:p w14:paraId="64C7D471" w14:textId="77777777" w:rsidR="00E240BD" w:rsidRDefault="009F2566">
            <w:pPr>
              <w:rPr>
                <w:rFonts w:hint="eastAsia"/>
              </w:rPr>
            </w:pPr>
            <w:r>
              <w:rPr>
                <w:sz w:val="16"/>
              </w:rPr>
              <w:t>180</w:t>
            </w:r>
          </w:p>
        </w:tc>
        <w:tc>
          <w:tcPr>
            <w:tcW w:w="2324" w:type="dxa"/>
            <w:tcMar>
              <w:top w:w="90" w:type="dxa"/>
              <w:left w:w="100" w:type="dxa"/>
              <w:bottom w:w="90" w:type="dxa"/>
              <w:right w:w="100" w:type="dxa"/>
            </w:tcMar>
            <w:vAlign w:val="center"/>
          </w:tcPr>
          <w:p w14:paraId="612DD069" w14:textId="77777777" w:rsidR="00E240BD" w:rsidRDefault="009F2566">
            <w:pPr>
              <w:rPr>
                <w:rFonts w:hint="eastAsia"/>
              </w:rPr>
            </w:pPr>
            <w:r>
              <w:rPr>
                <w:sz w:val="16"/>
              </w:rPr>
              <w:t>525</w:t>
            </w:r>
          </w:p>
        </w:tc>
      </w:tr>
      <w:tr w:rsidR="00E240BD" w14:paraId="1B0891C6" w14:textId="77777777">
        <w:trPr>
          <w:cantSplit/>
          <w:jc w:val="center"/>
        </w:trPr>
        <w:tc>
          <w:tcPr>
            <w:tcW w:w="2665" w:type="dxa"/>
            <w:shd w:val="clear" w:color="auto" w:fill="F2F4F7"/>
            <w:tcMar>
              <w:top w:w="90" w:type="dxa"/>
              <w:left w:w="100" w:type="dxa"/>
              <w:bottom w:w="90" w:type="dxa"/>
              <w:right w:w="100" w:type="dxa"/>
            </w:tcMar>
            <w:vAlign w:val="center"/>
          </w:tcPr>
          <w:p w14:paraId="041830C1" w14:textId="77777777" w:rsidR="00E240BD" w:rsidRDefault="009F2566">
            <w:pPr>
              <w:jc w:val="center"/>
              <w:rPr>
                <w:rFonts w:hint="eastAsia"/>
              </w:rPr>
            </w:pPr>
            <w:r>
              <w:rPr>
                <w:sz w:val="16"/>
              </w:rPr>
              <w:t>完工数量</w:t>
            </w:r>
          </w:p>
        </w:tc>
        <w:tc>
          <w:tcPr>
            <w:tcW w:w="2324" w:type="dxa"/>
            <w:shd w:val="clear" w:color="auto" w:fill="F2F4F7"/>
            <w:tcMar>
              <w:top w:w="90" w:type="dxa"/>
              <w:left w:w="100" w:type="dxa"/>
              <w:bottom w:w="90" w:type="dxa"/>
              <w:right w:w="100" w:type="dxa"/>
            </w:tcMar>
            <w:vAlign w:val="center"/>
          </w:tcPr>
          <w:p w14:paraId="2F131596" w14:textId="77777777" w:rsidR="00E240BD" w:rsidRDefault="009F2566">
            <w:pPr>
              <w:rPr>
                <w:rFonts w:hint="eastAsia"/>
              </w:rPr>
            </w:pPr>
            <w:r>
              <w:rPr>
                <w:sz w:val="16"/>
              </w:rPr>
              <w:t>150台</w:t>
            </w:r>
          </w:p>
        </w:tc>
        <w:tc>
          <w:tcPr>
            <w:tcW w:w="2324" w:type="dxa"/>
            <w:shd w:val="clear" w:color="auto" w:fill="F2F4F7"/>
            <w:tcMar>
              <w:top w:w="90" w:type="dxa"/>
              <w:left w:w="100" w:type="dxa"/>
              <w:bottom w:w="90" w:type="dxa"/>
              <w:right w:w="100" w:type="dxa"/>
            </w:tcMar>
            <w:vAlign w:val="center"/>
          </w:tcPr>
          <w:p w14:paraId="0A2FDB2F" w14:textId="77777777" w:rsidR="00E240BD" w:rsidRDefault="009F2566">
            <w:pPr>
              <w:rPr>
                <w:rFonts w:hint="eastAsia"/>
              </w:rPr>
            </w:pPr>
            <w:r>
              <w:rPr>
                <w:sz w:val="16"/>
              </w:rPr>
              <w:t>900箱</w:t>
            </w:r>
          </w:p>
        </w:tc>
        <w:tc>
          <w:tcPr>
            <w:tcW w:w="2324" w:type="dxa"/>
            <w:shd w:val="clear" w:color="auto" w:fill="F2F4F7"/>
            <w:tcMar>
              <w:top w:w="90" w:type="dxa"/>
              <w:left w:w="100" w:type="dxa"/>
              <w:bottom w:w="90" w:type="dxa"/>
              <w:right w:w="100" w:type="dxa"/>
            </w:tcMar>
            <w:vAlign w:val="center"/>
          </w:tcPr>
          <w:p w14:paraId="68F85CAF" w14:textId="77777777" w:rsidR="00E240BD" w:rsidRDefault="009F2566">
            <w:pPr>
              <w:rPr>
                <w:rFonts w:hint="eastAsia"/>
              </w:rPr>
            </w:pPr>
            <w:r>
              <w:rPr>
                <w:sz w:val="16"/>
              </w:rPr>
              <w:t>—</w:t>
            </w:r>
          </w:p>
        </w:tc>
      </w:tr>
      <w:tr w:rsidR="00E240BD" w14:paraId="6FB5D5B7" w14:textId="77777777">
        <w:trPr>
          <w:cantSplit/>
          <w:jc w:val="center"/>
        </w:trPr>
        <w:tc>
          <w:tcPr>
            <w:tcW w:w="2665" w:type="dxa"/>
            <w:tcMar>
              <w:top w:w="90" w:type="dxa"/>
              <w:left w:w="100" w:type="dxa"/>
              <w:bottom w:w="90" w:type="dxa"/>
              <w:right w:w="100" w:type="dxa"/>
            </w:tcMar>
            <w:vAlign w:val="center"/>
          </w:tcPr>
          <w:p w14:paraId="32CD177F" w14:textId="77777777" w:rsidR="00E240BD" w:rsidRDefault="009F2566">
            <w:pPr>
              <w:jc w:val="center"/>
              <w:rPr>
                <w:rFonts w:hint="eastAsia"/>
              </w:rPr>
            </w:pPr>
            <w:r>
              <w:rPr>
                <w:sz w:val="16"/>
              </w:rPr>
              <w:t>本月完工单位成本</w:t>
            </w:r>
          </w:p>
        </w:tc>
        <w:tc>
          <w:tcPr>
            <w:tcW w:w="2324" w:type="dxa"/>
            <w:tcMar>
              <w:top w:w="90" w:type="dxa"/>
              <w:left w:w="100" w:type="dxa"/>
              <w:bottom w:w="90" w:type="dxa"/>
              <w:right w:w="100" w:type="dxa"/>
            </w:tcMar>
            <w:vAlign w:val="center"/>
          </w:tcPr>
          <w:p w14:paraId="010B3051" w14:textId="77777777" w:rsidR="00E240BD" w:rsidRDefault="009F2566">
            <w:pPr>
              <w:rPr>
                <w:rFonts w:hint="eastAsia"/>
              </w:rPr>
            </w:pPr>
            <w:r>
              <w:rPr>
                <w:sz w:val="16"/>
              </w:rPr>
              <w:t>2.3000万元/台</w:t>
            </w:r>
          </w:p>
        </w:tc>
        <w:tc>
          <w:tcPr>
            <w:tcW w:w="2324" w:type="dxa"/>
            <w:tcMar>
              <w:top w:w="90" w:type="dxa"/>
              <w:left w:w="100" w:type="dxa"/>
              <w:bottom w:w="90" w:type="dxa"/>
              <w:right w:w="100" w:type="dxa"/>
            </w:tcMar>
            <w:vAlign w:val="center"/>
          </w:tcPr>
          <w:p w14:paraId="25494A5A" w14:textId="77777777" w:rsidR="00E240BD" w:rsidRDefault="009F2566">
            <w:pPr>
              <w:rPr>
                <w:rFonts w:hint="eastAsia"/>
              </w:rPr>
            </w:pPr>
            <w:r>
              <w:rPr>
                <w:sz w:val="16"/>
              </w:rPr>
              <w:t>0.2000万元/箱</w:t>
            </w:r>
          </w:p>
        </w:tc>
        <w:tc>
          <w:tcPr>
            <w:tcW w:w="2324" w:type="dxa"/>
            <w:tcMar>
              <w:top w:w="90" w:type="dxa"/>
              <w:left w:w="100" w:type="dxa"/>
              <w:bottom w:w="90" w:type="dxa"/>
              <w:right w:w="100" w:type="dxa"/>
            </w:tcMar>
            <w:vAlign w:val="center"/>
          </w:tcPr>
          <w:p w14:paraId="07B617A5" w14:textId="77777777" w:rsidR="00E240BD" w:rsidRDefault="009F2566">
            <w:pPr>
              <w:rPr>
                <w:rFonts w:hint="eastAsia"/>
              </w:rPr>
            </w:pPr>
            <w:r>
              <w:rPr>
                <w:sz w:val="16"/>
              </w:rPr>
              <w:t>—</w:t>
            </w:r>
          </w:p>
        </w:tc>
      </w:tr>
    </w:tbl>
    <w:p w14:paraId="2DD4BB97" w14:textId="77777777" w:rsidR="00E240BD" w:rsidRDefault="00E240BD">
      <w:pPr>
        <w:spacing w:after="20"/>
        <w:rPr>
          <w:rFonts w:hint="eastAsia"/>
        </w:rPr>
      </w:pPr>
    </w:p>
    <w:p w14:paraId="552D5384" w14:textId="77777777" w:rsidR="00E240BD" w:rsidRDefault="009F2566">
      <w:pPr>
        <w:spacing w:before="80" w:after="100"/>
        <w:rPr>
          <w:rFonts w:hint="eastAsia"/>
        </w:rPr>
      </w:pPr>
      <w:r>
        <w:rPr>
          <w:b/>
          <w:color w:val="548235"/>
        </w:rPr>
        <w:t>【成本计算】</w:t>
      </w:r>
      <w:r>
        <w:t>材料＋人工＋制造费用＝本期生产成本；月初在产品＋本期生产成本－月末在产品＝完工产品成本；完工产品成本÷完工数量＝本期单位成本。</w:t>
      </w:r>
    </w:p>
    <w:tbl>
      <w:tblPr>
        <w:tblStyle w:val="aff1"/>
        <w:tblW w:w="0" w:type="auto"/>
        <w:jc w:val="center"/>
        <w:tblLayout w:type="fixed"/>
        <w:tblLook w:val="04A0" w:firstRow="1" w:lastRow="0" w:firstColumn="1" w:lastColumn="0" w:noHBand="0" w:noVBand="1"/>
      </w:tblPr>
      <w:tblGrid>
        <w:gridCol w:w="2268"/>
        <w:gridCol w:w="7370"/>
      </w:tblGrid>
      <w:tr w:rsidR="00E240BD" w14:paraId="201CA00F" w14:textId="77777777">
        <w:trPr>
          <w:cantSplit/>
          <w:tblHeader/>
          <w:jc w:val="center"/>
        </w:trPr>
        <w:tc>
          <w:tcPr>
            <w:tcW w:w="2268" w:type="dxa"/>
            <w:shd w:val="clear" w:color="auto" w:fill="17365D"/>
            <w:tcMar>
              <w:top w:w="90" w:type="dxa"/>
              <w:left w:w="100" w:type="dxa"/>
              <w:bottom w:w="90" w:type="dxa"/>
              <w:right w:w="100" w:type="dxa"/>
            </w:tcMar>
            <w:vAlign w:val="center"/>
          </w:tcPr>
          <w:p w14:paraId="46E9C99E" w14:textId="77777777" w:rsidR="00E240BD" w:rsidRDefault="009F2566">
            <w:pPr>
              <w:jc w:val="center"/>
              <w:rPr>
                <w:rFonts w:hint="eastAsia"/>
              </w:rPr>
            </w:pPr>
            <w:r>
              <w:rPr>
                <w:b/>
                <w:color w:val="FFFFFF"/>
                <w:sz w:val="17"/>
              </w:rPr>
              <w:t>节点</w:t>
            </w:r>
          </w:p>
        </w:tc>
        <w:tc>
          <w:tcPr>
            <w:tcW w:w="7370" w:type="dxa"/>
            <w:shd w:val="clear" w:color="auto" w:fill="17365D"/>
            <w:tcMar>
              <w:top w:w="90" w:type="dxa"/>
              <w:left w:w="100" w:type="dxa"/>
              <w:bottom w:w="90" w:type="dxa"/>
              <w:right w:w="100" w:type="dxa"/>
            </w:tcMar>
            <w:vAlign w:val="center"/>
          </w:tcPr>
          <w:p w14:paraId="11E88400" w14:textId="77777777" w:rsidR="00E240BD" w:rsidRDefault="009F2566">
            <w:pPr>
              <w:jc w:val="center"/>
              <w:rPr>
                <w:rFonts w:hint="eastAsia"/>
              </w:rPr>
            </w:pPr>
            <w:r>
              <w:rPr>
                <w:b/>
                <w:color w:val="FFFFFF"/>
                <w:sz w:val="17"/>
              </w:rPr>
              <w:t>分录（万元）</w:t>
            </w:r>
          </w:p>
        </w:tc>
      </w:tr>
      <w:tr w:rsidR="00E240BD" w14:paraId="549ECCE8" w14:textId="77777777">
        <w:trPr>
          <w:cantSplit/>
          <w:jc w:val="center"/>
        </w:trPr>
        <w:tc>
          <w:tcPr>
            <w:tcW w:w="2268" w:type="dxa"/>
            <w:tcMar>
              <w:top w:w="90" w:type="dxa"/>
              <w:left w:w="100" w:type="dxa"/>
              <w:bottom w:w="90" w:type="dxa"/>
              <w:right w:w="100" w:type="dxa"/>
            </w:tcMar>
            <w:vAlign w:val="center"/>
          </w:tcPr>
          <w:p w14:paraId="053531CD" w14:textId="77777777" w:rsidR="00E240BD" w:rsidRDefault="009F2566">
            <w:pPr>
              <w:jc w:val="center"/>
              <w:rPr>
                <w:rFonts w:hint="eastAsia"/>
              </w:rPr>
            </w:pPr>
            <w:r>
              <w:rPr>
                <w:sz w:val="17"/>
              </w:rPr>
              <w:t>材料领用</w:t>
            </w:r>
          </w:p>
        </w:tc>
        <w:tc>
          <w:tcPr>
            <w:tcW w:w="7370" w:type="dxa"/>
            <w:tcMar>
              <w:top w:w="90" w:type="dxa"/>
              <w:left w:w="100" w:type="dxa"/>
              <w:bottom w:w="90" w:type="dxa"/>
              <w:right w:w="100" w:type="dxa"/>
            </w:tcMar>
            <w:vAlign w:val="center"/>
          </w:tcPr>
          <w:p w14:paraId="64C42A7C" w14:textId="77777777" w:rsidR="00E240BD" w:rsidRDefault="009F2566">
            <w:pPr>
              <w:rPr>
                <w:rFonts w:hint="eastAsia"/>
              </w:rPr>
            </w:pPr>
            <w:r>
              <w:rPr>
                <w:sz w:val="17"/>
              </w:rPr>
              <w:t>借：生产成本—P100 200；生产成本—C200 100；贷：原材料300</w:t>
            </w:r>
          </w:p>
        </w:tc>
      </w:tr>
      <w:tr w:rsidR="00E240BD" w14:paraId="380E33F2" w14:textId="77777777">
        <w:trPr>
          <w:cantSplit/>
          <w:jc w:val="center"/>
        </w:trPr>
        <w:tc>
          <w:tcPr>
            <w:tcW w:w="2268" w:type="dxa"/>
            <w:shd w:val="clear" w:color="auto" w:fill="F2F4F7"/>
            <w:tcMar>
              <w:top w:w="90" w:type="dxa"/>
              <w:left w:w="100" w:type="dxa"/>
              <w:bottom w:w="90" w:type="dxa"/>
              <w:right w:w="100" w:type="dxa"/>
            </w:tcMar>
            <w:vAlign w:val="center"/>
          </w:tcPr>
          <w:p w14:paraId="6B27D5C4" w14:textId="77777777" w:rsidR="00E240BD" w:rsidRDefault="009F2566">
            <w:pPr>
              <w:jc w:val="center"/>
              <w:rPr>
                <w:rFonts w:hint="eastAsia"/>
              </w:rPr>
            </w:pPr>
            <w:r>
              <w:rPr>
                <w:sz w:val="17"/>
              </w:rPr>
              <w:t>直接人工</w:t>
            </w:r>
          </w:p>
        </w:tc>
        <w:tc>
          <w:tcPr>
            <w:tcW w:w="7370" w:type="dxa"/>
            <w:shd w:val="clear" w:color="auto" w:fill="F2F4F7"/>
            <w:tcMar>
              <w:top w:w="90" w:type="dxa"/>
              <w:left w:w="100" w:type="dxa"/>
              <w:bottom w:w="90" w:type="dxa"/>
              <w:right w:w="100" w:type="dxa"/>
            </w:tcMar>
            <w:vAlign w:val="center"/>
          </w:tcPr>
          <w:p w14:paraId="7240B936" w14:textId="77777777" w:rsidR="00E240BD" w:rsidRDefault="009F2566">
            <w:pPr>
              <w:rPr>
                <w:rFonts w:hint="eastAsia"/>
              </w:rPr>
            </w:pPr>
            <w:r>
              <w:rPr>
                <w:sz w:val="17"/>
              </w:rPr>
              <w:t>借：生产成本—P100 60；生产成本—C200 40；贷：应付职工薪酬100</w:t>
            </w:r>
          </w:p>
        </w:tc>
      </w:tr>
      <w:tr w:rsidR="00E240BD" w14:paraId="6ADD3246" w14:textId="77777777">
        <w:trPr>
          <w:cantSplit/>
          <w:jc w:val="center"/>
        </w:trPr>
        <w:tc>
          <w:tcPr>
            <w:tcW w:w="2268" w:type="dxa"/>
            <w:tcMar>
              <w:top w:w="90" w:type="dxa"/>
              <w:left w:w="100" w:type="dxa"/>
              <w:bottom w:w="90" w:type="dxa"/>
              <w:right w:w="100" w:type="dxa"/>
            </w:tcMar>
            <w:vAlign w:val="center"/>
          </w:tcPr>
          <w:p w14:paraId="13EB90FA" w14:textId="77777777" w:rsidR="00E240BD" w:rsidRDefault="009F2566">
            <w:pPr>
              <w:jc w:val="center"/>
              <w:rPr>
                <w:rFonts w:hint="eastAsia"/>
              </w:rPr>
            </w:pPr>
            <w:r>
              <w:rPr>
                <w:sz w:val="17"/>
              </w:rPr>
              <w:t>归集制造费用</w:t>
            </w:r>
          </w:p>
        </w:tc>
        <w:tc>
          <w:tcPr>
            <w:tcW w:w="7370" w:type="dxa"/>
            <w:tcMar>
              <w:top w:w="90" w:type="dxa"/>
              <w:left w:w="100" w:type="dxa"/>
              <w:bottom w:w="90" w:type="dxa"/>
              <w:right w:w="100" w:type="dxa"/>
            </w:tcMar>
            <w:vAlign w:val="center"/>
          </w:tcPr>
          <w:p w14:paraId="4F2573ED" w14:textId="77777777" w:rsidR="00E240BD" w:rsidRDefault="009F2566">
            <w:pPr>
              <w:rPr>
                <w:rFonts w:hint="eastAsia"/>
              </w:rPr>
            </w:pPr>
            <w:r>
              <w:rPr>
                <w:sz w:val="17"/>
              </w:rPr>
              <w:t>借：制造费用180；贷：累计折旧、应付薪酬、应付账款等180</w:t>
            </w:r>
          </w:p>
        </w:tc>
      </w:tr>
      <w:tr w:rsidR="00E240BD" w14:paraId="2E3A3862" w14:textId="77777777">
        <w:trPr>
          <w:cantSplit/>
          <w:jc w:val="center"/>
        </w:trPr>
        <w:tc>
          <w:tcPr>
            <w:tcW w:w="2268" w:type="dxa"/>
            <w:shd w:val="clear" w:color="auto" w:fill="F2F4F7"/>
            <w:tcMar>
              <w:top w:w="90" w:type="dxa"/>
              <w:left w:w="100" w:type="dxa"/>
              <w:bottom w:w="90" w:type="dxa"/>
              <w:right w:w="100" w:type="dxa"/>
            </w:tcMar>
            <w:vAlign w:val="center"/>
          </w:tcPr>
          <w:p w14:paraId="42DE85D7" w14:textId="77777777" w:rsidR="00E240BD" w:rsidRDefault="009F2566">
            <w:pPr>
              <w:jc w:val="center"/>
              <w:rPr>
                <w:rFonts w:hint="eastAsia"/>
              </w:rPr>
            </w:pPr>
            <w:r>
              <w:rPr>
                <w:sz w:val="17"/>
              </w:rPr>
              <w:t>分配制造费用</w:t>
            </w:r>
          </w:p>
        </w:tc>
        <w:tc>
          <w:tcPr>
            <w:tcW w:w="7370" w:type="dxa"/>
            <w:shd w:val="clear" w:color="auto" w:fill="F2F4F7"/>
            <w:tcMar>
              <w:top w:w="90" w:type="dxa"/>
              <w:left w:w="100" w:type="dxa"/>
              <w:bottom w:w="90" w:type="dxa"/>
              <w:right w:w="100" w:type="dxa"/>
            </w:tcMar>
            <w:vAlign w:val="center"/>
          </w:tcPr>
          <w:p w14:paraId="6DC15DD9" w14:textId="77777777" w:rsidR="00E240BD" w:rsidRDefault="009F2566">
            <w:pPr>
              <w:rPr>
                <w:rFonts w:hint="eastAsia"/>
              </w:rPr>
            </w:pPr>
            <w:r>
              <w:rPr>
                <w:sz w:val="17"/>
              </w:rPr>
              <w:t>借：生产成本—P100 135；生产成本—C200 45；贷：制造费用180</w:t>
            </w:r>
          </w:p>
        </w:tc>
      </w:tr>
      <w:tr w:rsidR="00E240BD" w14:paraId="2B1912F6" w14:textId="77777777">
        <w:trPr>
          <w:cantSplit/>
          <w:jc w:val="center"/>
        </w:trPr>
        <w:tc>
          <w:tcPr>
            <w:tcW w:w="2268" w:type="dxa"/>
            <w:tcMar>
              <w:top w:w="90" w:type="dxa"/>
              <w:left w:w="100" w:type="dxa"/>
              <w:bottom w:w="90" w:type="dxa"/>
              <w:right w:w="100" w:type="dxa"/>
            </w:tcMar>
            <w:vAlign w:val="center"/>
          </w:tcPr>
          <w:p w14:paraId="0A91C678" w14:textId="77777777" w:rsidR="00E240BD" w:rsidRDefault="009F2566">
            <w:pPr>
              <w:jc w:val="center"/>
              <w:rPr>
                <w:rFonts w:hint="eastAsia"/>
              </w:rPr>
            </w:pPr>
            <w:r>
              <w:rPr>
                <w:sz w:val="17"/>
              </w:rPr>
              <w:t>完工入库</w:t>
            </w:r>
          </w:p>
        </w:tc>
        <w:tc>
          <w:tcPr>
            <w:tcW w:w="7370" w:type="dxa"/>
            <w:tcMar>
              <w:top w:w="90" w:type="dxa"/>
              <w:left w:w="100" w:type="dxa"/>
              <w:bottom w:w="90" w:type="dxa"/>
              <w:right w:w="100" w:type="dxa"/>
            </w:tcMar>
            <w:vAlign w:val="center"/>
          </w:tcPr>
          <w:p w14:paraId="1577AC48" w14:textId="77777777" w:rsidR="00E240BD" w:rsidRDefault="009F2566">
            <w:pPr>
              <w:rPr>
                <w:rFonts w:hint="eastAsia"/>
              </w:rPr>
            </w:pPr>
            <w:r>
              <w:rPr>
                <w:sz w:val="17"/>
              </w:rPr>
              <w:t>借：库存商品—P100 345；库存商品—C200 180；贷：生产成本525</w:t>
            </w:r>
          </w:p>
        </w:tc>
      </w:tr>
      <w:tr w:rsidR="00E240BD" w14:paraId="63F8905F" w14:textId="77777777">
        <w:trPr>
          <w:cantSplit/>
          <w:jc w:val="center"/>
        </w:trPr>
        <w:tc>
          <w:tcPr>
            <w:tcW w:w="2268" w:type="dxa"/>
            <w:shd w:val="clear" w:color="auto" w:fill="F2F4F7"/>
            <w:tcMar>
              <w:top w:w="90" w:type="dxa"/>
              <w:left w:w="100" w:type="dxa"/>
              <w:bottom w:w="90" w:type="dxa"/>
              <w:right w:w="100" w:type="dxa"/>
            </w:tcMar>
            <w:vAlign w:val="center"/>
          </w:tcPr>
          <w:p w14:paraId="7BF921CF" w14:textId="77777777" w:rsidR="00E240BD" w:rsidRDefault="009F2566">
            <w:pPr>
              <w:jc w:val="center"/>
              <w:rPr>
                <w:rFonts w:hint="eastAsia"/>
              </w:rPr>
            </w:pPr>
            <w:r>
              <w:rPr>
                <w:sz w:val="17"/>
              </w:rPr>
              <w:t>期末在产品</w:t>
            </w:r>
          </w:p>
        </w:tc>
        <w:tc>
          <w:tcPr>
            <w:tcW w:w="7370" w:type="dxa"/>
            <w:shd w:val="clear" w:color="auto" w:fill="F2F4F7"/>
            <w:tcMar>
              <w:top w:w="90" w:type="dxa"/>
              <w:left w:w="100" w:type="dxa"/>
              <w:bottom w:w="90" w:type="dxa"/>
              <w:right w:w="100" w:type="dxa"/>
            </w:tcMar>
            <w:vAlign w:val="center"/>
          </w:tcPr>
          <w:p w14:paraId="1F92F61E" w14:textId="77777777" w:rsidR="00E240BD" w:rsidRDefault="009F2566">
            <w:pPr>
              <w:rPr>
                <w:rFonts w:hint="eastAsia"/>
              </w:rPr>
            </w:pPr>
            <w:r>
              <w:rPr>
                <w:sz w:val="17"/>
              </w:rPr>
              <w:t>生产成本借方余额115继续反映WIP，不另做倒挤分录</w:t>
            </w:r>
          </w:p>
        </w:tc>
      </w:tr>
    </w:tbl>
    <w:p w14:paraId="51C7848C" w14:textId="77777777" w:rsidR="00E240BD" w:rsidRDefault="009F2566">
      <w:pPr>
        <w:pStyle w:val="1"/>
        <w:pageBreakBefore/>
      </w:pPr>
      <w:bookmarkStart w:id="15" w:name="_Toc239877196"/>
      <w:r>
        <w:lastRenderedPageBreak/>
        <w:t>第</w:t>
      </w:r>
      <w:r>
        <w:t>13</w:t>
      </w:r>
      <w:r>
        <w:t>章　完工入库、工单结算与差异</w:t>
      </w:r>
      <w:bookmarkEnd w:id="15"/>
    </w:p>
    <w:p w14:paraId="6E34C83F" w14:textId="77777777" w:rsidR="00E240BD" w:rsidRDefault="009F2566">
      <w:pPr>
        <w:spacing w:after="100" w:line="300" w:lineRule="auto"/>
        <w:rPr>
          <w:rFonts w:hint="eastAsia"/>
        </w:rPr>
      </w:pPr>
      <w:r>
        <w:t>ERP通常先按标准或计划价格完工入库，再在月末成本计算中归集实际成本、计算在产品、结算工单差异并更新库存和销售成本。</w:t>
      </w:r>
    </w:p>
    <w:p w14:paraId="79F30D79" w14:textId="77777777" w:rsidR="00E240BD" w:rsidRDefault="009F2566">
      <w:pPr>
        <w:jc w:val="center"/>
        <w:rPr>
          <w:rFonts w:hint="eastAsia"/>
        </w:rPr>
      </w:pPr>
      <w:r>
        <w:rPr>
          <w:noProof/>
        </w:rPr>
        <w:drawing>
          <wp:inline distT="0" distB="0" distL="0" distR="0" wp14:anchorId="4CC2763A" wp14:editId="5B3E6037">
            <wp:extent cx="6120000" cy="199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ettlement.png"/>
                    <pic:cNvPicPr/>
                  </pic:nvPicPr>
                  <pic:blipFill>
                    <a:blip r:embed="rId11"/>
                    <a:stretch>
                      <a:fillRect/>
                    </a:stretch>
                  </pic:blipFill>
                  <pic:spPr>
                    <a:xfrm>
                      <a:off x="0" y="0"/>
                      <a:ext cx="6120000" cy="1999200"/>
                    </a:xfrm>
                    <a:prstGeom prst="rect">
                      <a:avLst/>
                    </a:prstGeom>
                  </pic:spPr>
                </pic:pic>
              </a:graphicData>
            </a:graphic>
          </wp:inline>
        </w:drawing>
      </w:r>
    </w:p>
    <w:p w14:paraId="7C58CD12" w14:textId="77777777" w:rsidR="00E240BD" w:rsidRDefault="009F2566">
      <w:pPr>
        <w:pStyle w:val="af7"/>
        <w:jc w:val="center"/>
        <w:rPr>
          <w:rFonts w:hint="eastAsia"/>
        </w:rPr>
      </w:pPr>
      <w:r>
        <w:t>图  ERP工单成本结算</w:t>
      </w:r>
    </w:p>
    <w:tbl>
      <w:tblPr>
        <w:tblStyle w:val="aff1"/>
        <w:tblW w:w="0" w:type="auto"/>
        <w:jc w:val="center"/>
        <w:tblLayout w:type="fixed"/>
        <w:tblLook w:val="04A0" w:firstRow="1" w:lastRow="0" w:firstColumn="1" w:lastColumn="0" w:noHBand="0" w:noVBand="1"/>
      </w:tblPr>
      <w:tblGrid>
        <w:gridCol w:w="1984"/>
        <w:gridCol w:w="3969"/>
        <w:gridCol w:w="3685"/>
      </w:tblGrid>
      <w:tr w:rsidR="00E240BD" w14:paraId="4A242AC3" w14:textId="77777777">
        <w:trPr>
          <w:cantSplit/>
          <w:tblHeader/>
          <w:jc w:val="center"/>
        </w:trPr>
        <w:tc>
          <w:tcPr>
            <w:tcW w:w="1984" w:type="dxa"/>
            <w:shd w:val="clear" w:color="auto" w:fill="17365D"/>
            <w:tcMar>
              <w:top w:w="90" w:type="dxa"/>
              <w:left w:w="100" w:type="dxa"/>
              <w:bottom w:w="90" w:type="dxa"/>
              <w:right w:w="100" w:type="dxa"/>
            </w:tcMar>
            <w:vAlign w:val="center"/>
          </w:tcPr>
          <w:p w14:paraId="75C01DF4" w14:textId="77777777" w:rsidR="00E240BD" w:rsidRDefault="009F2566">
            <w:pPr>
              <w:jc w:val="center"/>
              <w:rPr>
                <w:rFonts w:hint="eastAsia"/>
              </w:rPr>
            </w:pPr>
            <w:r>
              <w:rPr>
                <w:b/>
                <w:color w:val="FFFFFF"/>
                <w:sz w:val="17"/>
              </w:rPr>
              <w:t>检查</w:t>
            </w:r>
          </w:p>
        </w:tc>
        <w:tc>
          <w:tcPr>
            <w:tcW w:w="3969" w:type="dxa"/>
            <w:shd w:val="clear" w:color="auto" w:fill="17365D"/>
            <w:tcMar>
              <w:top w:w="90" w:type="dxa"/>
              <w:left w:w="100" w:type="dxa"/>
              <w:bottom w:w="90" w:type="dxa"/>
              <w:right w:w="100" w:type="dxa"/>
            </w:tcMar>
            <w:vAlign w:val="center"/>
          </w:tcPr>
          <w:p w14:paraId="664A0190" w14:textId="77777777" w:rsidR="00E240BD" w:rsidRDefault="009F2566">
            <w:pPr>
              <w:jc w:val="center"/>
              <w:rPr>
                <w:rFonts w:hint="eastAsia"/>
              </w:rPr>
            </w:pPr>
            <w:r>
              <w:rPr>
                <w:b/>
                <w:color w:val="FFFFFF"/>
                <w:sz w:val="17"/>
              </w:rPr>
              <w:t>正常结果</w:t>
            </w:r>
          </w:p>
        </w:tc>
        <w:tc>
          <w:tcPr>
            <w:tcW w:w="3685" w:type="dxa"/>
            <w:shd w:val="clear" w:color="auto" w:fill="17365D"/>
            <w:tcMar>
              <w:top w:w="90" w:type="dxa"/>
              <w:left w:w="100" w:type="dxa"/>
              <w:bottom w:w="90" w:type="dxa"/>
              <w:right w:w="100" w:type="dxa"/>
            </w:tcMar>
            <w:vAlign w:val="center"/>
          </w:tcPr>
          <w:p w14:paraId="402AEF1E" w14:textId="77777777" w:rsidR="00E240BD" w:rsidRDefault="009F2566">
            <w:pPr>
              <w:jc w:val="center"/>
              <w:rPr>
                <w:rFonts w:hint="eastAsia"/>
              </w:rPr>
            </w:pPr>
            <w:r>
              <w:rPr>
                <w:b/>
                <w:color w:val="FFFFFF"/>
                <w:sz w:val="17"/>
              </w:rPr>
              <w:t>异常</w:t>
            </w:r>
          </w:p>
        </w:tc>
      </w:tr>
      <w:tr w:rsidR="00E240BD" w14:paraId="6D6A1F46" w14:textId="77777777">
        <w:trPr>
          <w:cantSplit/>
          <w:jc w:val="center"/>
        </w:trPr>
        <w:tc>
          <w:tcPr>
            <w:tcW w:w="1984" w:type="dxa"/>
            <w:tcMar>
              <w:top w:w="90" w:type="dxa"/>
              <w:left w:w="100" w:type="dxa"/>
              <w:bottom w:w="90" w:type="dxa"/>
              <w:right w:w="100" w:type="dxa"/>
            </w:tcMar>
            <w:vAlign w:val="center"/>
          </w:tcPr>
          <w:p w14:paraId="68896503" w14:textId="77777777" w:rsidR="00E240BD" w:rsidRDefault="009F2566">
            <w:pPr>
              <w:jc w:val="center"/>
              <w:rPr>
                <w:rFonts w:hint="eastAsia"/>
              </w:rPr>
            </w:pPr>
            <w:r>
              <w:rPr>
                <w:sz w:val="17"/>
              </w:rPr>
              <w:t>工单状态</w:t>
            </w:r>
          </w:p>
        </w:tc>
        <w:tc>
          <w:tcPr>
            <w:tcW w:w="3969" w:type="dxa"/>
            <w:tcMar>
              <w:top w:w="90" w:type="dxa"/>
              <w:left w:w="100" w:type="dxa"/>
              <w:bottom w:w="90" w:type="dxa"/>
              <w:right w:w="100" w:type="dxa"/>
            </w:tcMar>
            <w:vAlign w:val="center"/>
          </w:tcPr>
          <w:p w14:paraId="79F50CB0" w14:textId="77777777" w:rsidR="00E240BD" w:rsidRDefault="009F2566">
            <w:pPr>
              <w:rPr>
                <w:rFonts w:hint="eastAsia"/>
              </w:rPr>
            </w:pPr>
            <w:r>
              <w:rPr>
                <w:sz w:val="17"/>
              </w:rPr>
              <w:t>已完工工单完成报工、入库和结算</w:t>
            </w:r>
          </w:p>
        </w:tc>
        <w:tc>
          <w:tcPr>
            <w:tcW w:w="3685" w:type="dxa"/>
            <w:tcMar>
              <w:top w:w="90" w:type="dxa"/>
              <w:left w:w="100" w:type="dxa"/>
              <w:bottom w:w="90" w:type="dxa"/>
              <w:right w:w="100" w:type="dxa"/>
            </w:tcMar>
            <w:vAlign w:val="center"/>
          </w:tcPr>
          <w:p w14:paraId="48F4ABA8" w14:textId="77777777" w:rsidR="00E240BD" w:rsidRDefault="009F2566">
            <w:pPr>
              <w:rPr>
                <w:rFonts w:hint="eastAsia"/>
              </w:rPr>
            </w:pPr>
            <w:r>
              <w:rPr>
                <w:sz w:val="17"/>
              </w:rPr>
              <w:t>长期不关、仍有余额</w:t>
            </w:r>
          </w:p>
        </w:tc>
      </w:tr>
      <w:tr w:rsidR="00E240BD" w14:paraId="51DCBE11" w14:textId="77777777">
        <w:trPr>
          <w:cantSplit/>
          <w:jc w:val="center"/>
        </w:trPr>
        <w:tc>
          <w:tcPr>
            <w:tcW w:w="1984" w:type="dxa"/>
            <w:shd w:val="clear" w:color="auto" w:fill="F2F4F7"/>
            <w:tcMar>
              <w:top w:w="90" w:type="dxa"/>
              <w:left w:w="100" w:type="dxa"/>
              <w:bottom w:w="90" w:type="dxa"/>
              <w:right w:w="100" w:type="dxa"/>
            </w:tcMar>
            <w:vAlign w:val="center"/>
          </w:tcPr>
          <w:p w14:paraId="1B3EB911" w14:textId="77777777" w:rsidR="00E240BD" w:rsidRDefault="009F2566">
            <w:pPr>
              <w:jc w:val="center"/>
              <w:rPr>
                <w:rFonts w:hint="eastAsia"/>
              </w:rPr>
            </w:pPr>
            <w:r>
              <w:rPr>
                <w:sz w:val="17"/>
              </w:rPr>
              <w:t>数量桥</w:t>
            </w:r>
          </w:p>
        </w:tc>
        <w:tc>
          <w:tcPr>
            <w:tcW w:w="3969" w:type="dxa"/>
            <w:shd w:val="clear" w:color="auto" w:fill="F2F4F7"/>
            <w:tcMar>
              <w:top w:w="90" w:type="dxa"/>
              <w:left w:w="100" w:type="dxa"/>
              <w:bottom w:w="90" w:type="dxa"/>
              <w:right w:w="100" w:type="dxa"/>
            </w:tcMar>
            <w:vAlign w:val="center"/>
          </w:tcPr>
          <w:p w14:paraId="504E85BC" w14:textId="77777777" w:rsidR="00E240BD" w:rsidRDefault="009F2566">
            <w:pPr>
              <w:rPr>
                <w:rFonts w:hint="eastAsia"/>
              </w:rPr>
            </w:pPr>
            <w:r>
              <w:rPr>
                <w:sz w:val="17"/>
              </w:rPr>
              <w:t>投产－报废－完工＝期末在制</w:t>
            </w:r>
          </w:p>
        </w:tc>
        <w:tc>
          <w:tcPr>
            <w:tcW w:w="3685" w:type="dxa"/>
            <w:shd w:val="clear" w:color="auto" w:fill="F2F4F7"/>
            <w:tcMar>
              <w:top w:w="90" w:type="dxa"/>
              <w:left w:w="100" w:type="dxa"/>
              <w:bottom w:w="90" w:type="dxa"/>
              <w:right w:w="100" w:type="dxa"/>
            </w:tcMar>
            <w:vAlign w:val="center"/>
          </w:tcPr>
          <w:p w14:paraId="6F6D5EDA" w14:textId="77777777" w:rsidR="00E240BD" w:rsidRDefault="009F2566">
            <w:pPr>
              <w:rPr>
                <w:rFonts w:hint="eastAsia"/>
              </w:rPr>
            </w:pPr>
            <w:r>
              <w:rPr>
                <w:sz w:val="17"/>
              </w:rPr>
              <w:t>负在制、产量超工单</w:t>
            </w:r>
          </w:p>
        </w:tc>
      </w:tr>
      <w:tr w:rsidR="00E240BD" w14:paraId="12CE8FFA" w14:textId="77777777">
        <w:trPr>
          <w:cantSplit/>
          <w:jc w:val="center"/>
        </w:trPr>
        <w:tc>
          <w:tcPr>
            <w:tcW w:w="1984" w:type="dxa"/>
            <w:tcMar>
              <w:top w:w="90" w:type="dxa"/>
              <w:left w:w="100" w:type="dxa"/>
              <w:bottom w:w="90" w:type="dxa"/>
              <w:right w:w="100" w:type="dxa"/>
            </w:tcMar>
            <w:vAlign w:val="center"/>
          </w:tcPr>
          <w:p w14:paraId="1C74692C" w14:textId="77777777" w:rsidR="00E240BD" w:rsidRDefault="009F2566">
            <w:pPr>
              <w:jc w:val="center"/>
              <w:rPr>
                <w:rFonts w:hint="eastAsia"/>
              </w:rPr>
            </w:pPr>
            <w:r>
              <w:rPr>
                <w:sz w:val="17"/>
              </w:rPr>
              <w:t>成本桥</w:t>
            </w:r>
          </w:p>
        </w:tc>
        <w:tc>
          <w:tcPr>
            <w:tcW w:w="3969" w:type="dxa"/>
            <w:tcMar>
              <w:top w:w="90" w:type="dxa"/>
              <w:left w:w="100" w:type="dxa"/>
              <w:bottom w:w="90" w:type="dxa"/>
              <w:right w:w="100" w:type="dxa"/>
            </w:tcMar>
            <w:vAlign w:val="center"/>
          </w:tcPr>
          <w:p w14:paraId="38F36C0A" w14:textId="77777777" w:rsidR="00E240BD" w:rsidRDefault="009F2566">
            <w:pPr>
              <w:rPr>
                <w:rFonts w:hint="eastAsia"/>
              </w:rPr>
            </w:pPr>
            <w:r>
              <w:rPr>
                <w:sz w:val="17"/>
              </w:rPr>
              <w:t>期初WIP＋投入－完工＝期末WIP</w:t>
            </w:r>
          </w:p>
        </w:tc>
        <w:tc>
          <w:tcPr>
            <w:tcW w:w="3685" w:type="dxa"/>
            <w:tcMar>
              <w:top w:w="90" w:type="dxa"/>
              <w:left w:w="100" w:type="dxa"/>
              <w:bottom w:w="90" w:type="dxa"/>
              <w:right w:w="100" w:type="dxa"/>
            </w:tcMar>
            <w:vAlign w:val="center"/>
          </w:tcPr>
          <w:p w14:paraId="6D84982B" w14:textId="77777777" w:rsidR="00E240BD" w:rsidRDefault="009F2566">
            <w:pPr>
              <w:rPr>
                <w:rFonts w:hint="eastAsia"/>
              </w:rPr>
            </w:pPr>
            <w:r>
              <w:rPr>
                <w:sz w:val="17"/>
              </w:rPr>
              <w:t>差异倒挤、余额异常</w:t>
            </w:r>
          </w:p>
        </w:tc>
      </w:tr>
      <w:tr w:rsidR="00E240BD" w14:paraId="25173B10" w14:textId="77777777">
        <w:trPr>
          <w:cantSplit/>
          <w:jc w:val="center"/>
        </w:trPr>
        <w:tc>
          <w:tcPr>
            <w:tcW w:w="1984" w:type="dxa"/>
            <w:shd w:val="clear" w:color="auto" w:fill="F2F4F7"/>
            <w:tcMar>
              <w:top w:w="90" w:type="dxa"/>
              <w:left w:w="100" w:type="dxa"/>
              <w:bottom w:w="90" w:type="dxa"/>
              <w:right w:w="100" w:type="dxa"/>
            </w:tcMar>
            <w:vAlign w:val="center"/>
          </w:tcPr>
          <w:p w14:paraId="19762218" w14:textId="77777777" w:rsidR="00E240BD" w:rsidRDefault="009F2566">
            <w:pPr>
              <w:jc w:val="center"/>
              <w:rPr>
                <w:rFonts w:hint="eastAsia"/>
              </w:rPr>
            </w:pPr>
            <w:r>
              <w:rPr>
                <w:sz w:val="17"/>
              </w:rPr>
              <w:t>差异去向</w:t>
            </w:r>
          </w:p>
        </w:tc>
        <w:tc>
          <w:tcPr>
            <w:tcW w:w="3969" w:type="dxa"/>
            <w:shd w:val="clear" w:color="auto" w:fill="F2F4F7"/>
            <w:tcMar>
              <w:top w:w="90" w:type="dxa"/>
              <w:left w:w="100" w:type="dxa"/>
              <w:bottom w:w="90" w:type="dxa"/>
              <w:right w:w="100" w:type="dxa"/>
            </w:tcMar>
            <w:vAlign w:val="center"/>
          </w:tcPr>
          <w:p w14:paraId="6406B601" w14:textId="77777777" w:rsidR="00E240BD" w:rsidRDefault="009F2566">
            <w:pPr>
              <w:rPr>
                <w:rFonts w:hint="eastAsia"/>
              </w:rPr>
            </w:pPr>
            <w:r>
              <w:rPr>
                <w:sz w:val="17"/>
              </w:rPr>
              <w:t>按政策进入库存、销售成本或差异科目</w:t>
            </w:r>
          </w:p>
        </w:tc>
        <w:tc>
          <w:tcPr>
            <w:tcW w:w="3685" w:type="dxa"/>
            <w:shd w:val="clear" w:color="auto" w:fill="F2F4F7"/>
            <w:tcMar>
              <w:top w:w="90" w:type="dxa"/>
              <w:left w:w="100" w:type="dxa"/>
              <w:bottom w:w="90" w:type="dxa"/>
              <w:right w:w="100" w:type="dxa"/>
            </w:tcMar>
            <w:vAlign w:val="center"/>
          </w:tcPr>
          <w:p w14:paraId="7081228C" w14:textId="77777777" w:rsidR="00E240BD" w:rsidRDefault="009F2566">
            <w:pPr>
              <w:rPr>
                <w:rFonts w:hint="eastAsia"/>
              </w:rPr>
            </w:pPr>
            <w:r>
              <w:rPr>
                <w:sz w:val="17"/>
              </w:rPr>
              <w:t>全部进当期人为调利润</w:t>
            </w:r>
          </w:p>
        </w:tc>
      </w:tr>
      <w:tr w:rsidR="00E240BD" w14:paraId="799643CA" w14:textId="77777777">
        <w:trPr>
          <w:cantSplit/>
          <w:jc w:val="center"/>
        </w:trPr>
        <w:tc>
          <w:tcPr>
            <w:tcW w:w="1984" w:type="dxa"/>
            <w:tcMar>
              <w:top w:w="90" w:type="dxa"/>
              <w:left w:w="100" w:type="dxa"/>
              <w:bottom w:w="90" w:type="dxa"/>
              <w:right w:w="100" w:type="dxa"/>
            </w:tcMar>
            <w:vAlign w:val="center"/>
          </w:tcPr>
          <w:p w14:paraId="0741A55D" w14:textId="77777777" w:rsidR="00E240BD" w:rsidRDefault="009F2566">
            <w:pPr>
              <w:jc w:val="center"/>
              <w:rPr>
                <w:rFonts w:hint="eastAsia"/>
              </w:rPr>
            </w:pPr>
            <w:r>
              <w:rPr>
                <w:sz w:val="17"/>
              </w:rPr>
              <w:t>模块GL</w:t>
            </w:r>
          </w:p>
        </w:tc>
        <w:tc>
          <w:tcPr>
            <w:tcW w:w="3969" w:type="dxa"/>
            <w:tcMar>
              <w:top w:w="90" w:type="dxa"/>
              <w:left w:w="100" w:type="dxa"/>
              <w:bottom w:w="90" w:type="dxa"/>
              <w:right w:w="100" w:type="dxa"/>
            </w:tcMar>
            <w:vAlign w:val="center"/>
          </w:tcPr>
          <w:p w14:paraId="7C719E5F" w14:textId="77777777" w:rsidR="00E240BD" w:rsidRDefault="009F2566">
            <w:pPr>
              <w:rPr>
                <w:rFonts w:hint="eastAsia"/>
              </w:rPr>
            </w:pPr>
            <w:r>
              <w:rPr>
                <w:sz w:val="17"/>
              </w:rPr>
              <w:t>成本模块结果与存货、生产成本、制费和COGS一致</w:t>
            </w:r>
          </w:p>
        </w:tc>
        <w:tc>
          <w:tcPr>
            <w:tcW w:w="3685" w:type="dxa"/>
            <w:tcMar>
              <w:top w:w="90" w:type="dxa"/>
              <w:left w:w="100" w:type="dxa"/>
              <w:bottom w:w="90" w:type="dxa"/>
              <w:right w:w="100" w:type="dxa"/>
            </w:tcMar>
            <w:vAlign w:val="center"/>
          </w:tcPr>
          <w:p w14:paraId="2DD5AE8E" w14:textId="77777777" w:rsidR="00E240BD" w:rsidRDefault="009F2566">
            <w:pPr>
              <w:rPr>
                <w:rFonts w:hint="eastAsia"/>
              </w:rPr>
            </w:pPr>
            <w:r>
              <w:rPr>
                <w:sz w:val="17"/>
              </w:rPr>
              <w:t>接口失败、手工凭证绕过模块</w:t>
            </w:r>
          </w:p>
        </w:tc>
      </w:tr>
    </w:tbl>
    <w:p w14:paraId="14B3A428" w14:textId="77777777" w:rsidR="00E240BD" w:rsidRDefault="009F2566">
      <w:pPr>
        <w:pStyle w:val="1"/>
        <w:pageBreakBefore/>
      </w:pPr>
      <w:bookmarkStart w:id="16" w:name="_Toc239877197"/>
      <w:r>
        <w:lastRenderedPageBreak/>
        <w:t>第</w:t>
      </w:r>
      <w:r>
        <w:t>14</w:t>
      </w:r>
      <w:r>
        <w:t>章　销售出库、发出商品与主营业务成本</w:t>
      </w:r>
      <w:bookmarkEnd w:id="16"/>
    </w:p>
    <w:p w14:paraId="4AAD4B1A" w14:textId="77777777" w:rsidR="00E240BD" w:rsidRDefault="009F2566">
      <w:pPr>
        <w:spacing w:after="100" w:line="300" w:lineRule="auto"/>
        <w:rPr>
          <w:rFonts w:hint="eastAsia"/>
        </w:rPr>
      </w:pPr>
      <w:r>
        <w:t>销售成本金额来自发出数量和对应计价成本。收入和成本需在同一控制权转移期间匹配，但开票、发货和收入时点可能不同。</w:t>
      </w:r>
    </w:p>
    <w:tbl>
      <w:tblPr>
        <w:tblStyle w:val="aff1"/>
        <w:tblW w:w="0" w:type="auto"/>
        <w:jc w:val="center"/>
        <w:tblLayout w:type="fixed"/>
        <w:tblLook w:val="04A0" w:firstRow="1" w:lastRow="0" w:firstColumn="1" w:lastColumn="0" w:noHBand="0" w:noVBand="1"/>
      </w:tblPr>
      <w:tblGrid>
        <w:gridCol w:w="1984"/>
        <w:gridCol w:w="1984"/>
        <w:gridCol w:w="1984"/>
        <w:gridCol w:w="2154"/>
        <w:gridCol w:w="1701"/>
        <w:gridCol w:w="2268"/>
      </w:tblGrid>
      <w:tr w:rsidR="00E240BD" w14:paraId="3FD8B6EA" w14:textId="77777777">
        <w:trPr>
          <w:cantSplit/>
          <w:tblHeader/>
          <w:jc w:val="center"/>
        </w:trPr>
        <w:tc>
          <w:tcPr>
            <w:tcW w:w="1984" w:type="dxa"/>
            <w:shd w:val="clear" w:color="auto" w:fill="17365D"/>
            <w:tcMar>
              <w:top w:w="90" w:type="dxa"/>
              <w:left w:w="100" w:type="dxa"/>
              <w:bottom w:w="90" w:type="dxa"/>
              <w:right w:w="100" w:type="dxa"/>
            </w:tcMar>
            <w:vAlign w:val="center"/>
          </w:tcPr>
          <w:p w14:paraId="7527039A" w14:textId="77777777" w:rsidR="00E240BD" w:rsidRDefault="009F2566">
            <w:pPr>
              <w:jc w:val="center"/>
              <w:rPr>
                <w:rFonts w:hint="eastAsia"/>
              </w:rPr>
            </w:pPr>
            <w:r>
              <w:rPr>
                <w:b/>
                <w:color w:val="FFFFFF"/>
                <w:sz w:val="17"/>
              </w:rPr>
              <w:t>产品</w:t>
            </w:r>
          </w:p>
        </w:tc>
        <w:tc>
          <w:tcPr>
            <w:tcW w:w="1984" w:type="dxa"/>
            <w:shd w:val="clear" w:color="auto" w:fill="17365D"/>
            <w:tcMar>
              <w:top w:w="90" w:type="dxa"/>
              <w:left w:w="100" w:type="dxa"/>
              <w:bottom w:w="90" w:type="dxa"/>
              <w:right w:w="100" w:type="dxa"/>
            </w:tcMar>
            <w:vAlign w:val="center"/>
          </w:tcPr>
          <w:p w14:paraId="74C21F02" w14:textId="77777777" w:rsidR="00E240BD" w:rsidRDefault="009F2566">
            <w:pPr>
              <w:jc w:val="center"/>
              <w:rPr>
                <w:rFonts w:hint="eastAsia"/>
              </w:rPr>
            </w:pPr>
            <w:r>
              <w:rPr>
                <w:b/>
                <w:color w:val="FFFFFF"/>
                <w:sz w:val="17"/>
              </w:rPr>
              <w:t>月初库存</w:t>
            </w:r>
          </w:p>
        </w:tc>
        <w:tc>
          <w:tcPr>
            <w:tcW w:w="1984" w:type="dxa"/>
            <w:shd w:val="clear" w:color="auto" w:fill="17365D"/>
            <w:tcMar>
              <w:top w:w="90" w:type="dxa"/>
              <w:left w:w="100" w:type="dxa"/>
              <w:bottom w:w="90" w:type="dxa"/>
              <w:right w:w="100" w:type="dxa"/>
            </w:tcMar>
            <w:vAlign w:val="center"/>
          </w:tcPr>
          <w:p w14:paraId="562C7780" w14:textId="77777777" w:rsidR="00E240BD" w:rsidRDefault="009F2566">
            <w:pPr>
              <w:jc w:val="center"/>
              <w:rPr>
                <w:rFonts w:hint="eastAsia"/>
              </w:rPr>
            </w:pPr>
            <w:r>
              <w:rPr>
                <w:b/>
                <w:color w:val="FFFFFF"/>
                <w:sz w:val="17"/>
              </w:rPr>
              <w:t>本月完工</w:t>
            </w:r>
          </w:p>
        </w:tc>
        <w:tc>
          <w:tcPr>
            <w:tcW w:w="2154" w:type="dxa"/>
            <w:shd w:val="clear" w:color="auto" w:fill="17365D"/>
            <w:tcMar>
              <w:top w:w="90" w:type="dxa"/>
              <w:left w:w="100" w:type="dxa"/>
              <w:bottom w:w="90" w:type="dxa"/>
              <w:right w:w="100" w:type="dxa"/>
            </w:tcMar>
            <w:vAlign w:val="center"/>
          </w:tcPr>
          <w:p w14:paraId="02F1595F" w14:textId="77777777" w:rsidR="00E240BD" w:rsidRDefault="009F2566">
            <w:pPr>
              <w:jc w:val="center"/>
              <w:rPr>
                <w:rFonts w:hint="eastAsia"/>
              </w:rPr>
            </w:pPr>
            <w:r>
              <w:rPr>
                <w:b/>
                <w:color w:val="FFFFFF"/>
                <w:sz w:val="17"/>
              </w:rPr>
              <w:t>可售数量/成本</w:t>
            </w:r>
          </w:p>
        </w:tc>
        <w:tc>
          <w:tcPr>
            <w:tcW w:w="1701" w:type="dxa"/>
            <w:shd w:val="clear" w:color="auto" w:fill="17365D"/>
            <w:tcMar>
              <w:top w:w="90" w:type="dxa"/>
              <w:left w:w="100" w:type="dxa"/>
              <w:bottom w:w="90" w:type="dxa"/>
              <w:right w:w="100" w:type="dxa"/>
            </w:tcMar>
            <w:vAlign w:val="center"/>
          </w:tcPr>
          <w:p w14:paraId="7FFE4C40" w14:textId="77777777" w:rsidR="00E240BD" w:rsidRDefault="009F2566">
            <w:pPr>
              <w:jc w:val="center"/>
              <w:rPr>
                <w:rFonts w:hint="eastAsia"/>
              </w:rPr>
            </w:pPr>
            <w:r>
              <w:rPr>
                <w:b/>
                <w:color w:val="FFFFFF"/>
                <w:sz w:val="17"/>
              </w:rPr>
              <w:t>销售数量</w:t>
            </w:r>
          </w:p>
        </w:tc>
        <w:tc>
          <w:tcPr>
            <w:tcW w:w="2268" w:type="dxa"/>
            <w:shd w:val="clear" w:color="auto" w:fill="17365D"/>
            <w:tcMar>
              <w:top w:w="90" w:type="dxa"/>
              <w:left w:w="100" w:type="dxa"/>
              <w:bottom w:w="90" w:type="dxa"/>
              <w:right w:w="100" w:type="dxa"/>
            </w:tcMar>
            <w:vAlign w:val="center"/>
          </w:tcPr>
          <w:p w14:paraId="59C0430A" w14:textId="77777777" w:rsidR="00E240BD" w:rsidRDefault="009F2566">
            <w:pPr>
              <w:jc w:val="center"/>
              <w:rPr>
                <w:rFonts w:hint="eastAsia"/>
              </w:rPr>
            </w:pPr>
            <w:r>
              <w:rPr>
                <w:b/>
                <w:color w:val="FFFFFF"/>
                <w:sz w:val="17"/>
              </w:rPr>
              <w:t>计价后销售成本</w:t>
            </w:r>
          </w:p>
        </w:tc>
      </w:tr>
      <w:tr w:rsidR="00E240BD" w14:paraId="5090ED16" w14:textId="77777777">
        <w:trPr>
          <w:cantSplit/>
          <w:jc w:val="center"/>
        </w:trPr>
        <w:tc>
          <w:tcPr>
            <w:tcW w:w="1984" w:type="dxa"/>
            <w:tcMar>
              <w:top w:w="90" w:type="dxa"/>
              <w:left w:w="100" w:type="dxa"/>
              <w:bottom w:w="90" w:type="dxa"/>
              <w:right w:w="100" w:type="dxa"/>
            </w:tcMar>
            <w:vAlign w:val="center"/>
          </w:tcPr>
          <w:p w14:paraId="77EE1881" w14:textId="77777777" w:rsidR="00E240BD" w:rsidRDefault="009F2566">
            <w:pPr>
              <w:jc w:val="center"/>
              <w:rPr>
                <w:rFonts w:hint="eastAsia"/>
              </w:rPr>
            </w:pPr>
            <w:r>
              <w:rPr>
                <w:sz w:val="17"/>
              </w:rPr>
              <w:t>P100</w:t>
            </w:r>
          </w:p>
        </w:tc>
        <w:tc>
          <w:tcPr>
            <w:tcW w:w="1984" w:type="dxa"/>
            <w:tcMar>
              <w:top w:w="90" w:type="dxa"/>
              <w:left w:w="100" w:type="dxa"/>
              <w:bottom w:w="90" w:type="dxa"/>
              <w:right w:w="100" w:type="dxa"/>
            </w:tcMar>
            <w:vAlign w:val="center"/>
          </w:tcPr>
          <w:p w14:paraId="042F037B" w14:textId="77777777" w:rsidR="00E240BD" w:rsidRDefault="009F2566">
            <w:pPr>
              <w:rPr>
                <w:rFonts w:hint="eastAsia"/>
              </w:rPr>
            </w:pPr>
            <w:r>
              <w:rPr>
                <w:sz w:val="17"/>
              </w:rPr>
              <w:t>20台/44</w:t>
            </w:r>
          </w:p>
        </w:tc>
        <w:tc>
          <w:tcPr>
            <w:tcW w:w="1984" w:type="dxa"/>
            <w:tcMar>
              <w:top w:w="90" w:type="dxa"/>
              <w:left w:w="100" w:type="dxa"/>
              <w:bottom w:w="90" w:type="dxa"/>
              <w:right w:w="100" w:type="dxa"/>
            </w:tcMar>
            <w:vAlign w:val="center"/>
          </w:tcPr>
          <w:p w14:paraId="1AA5277B" w14:textId="77777777" w:rsidR="00E240BD" w:rsidRDefault="009F2566">
            <w:pPr>
              <w:rPr>
                <w:rFonts w:hint="eastAsia"/>
              </w:rPr>
            </w:pPr>
            <w:r>
              <w:rPr>
                <w:sz w:val="17"/>
              </w:rPr>
              <w:t>150台/345</w:t>
            </w:r>
          </w:p>
        </w:tc>
        <w:tc>
          <w:tcPr>
            <w:tcW w:w="2154" w:type="dxa"/>
            <w:tcMar>
              <w:top w:w="90" w:type="dxa"/>
              <w:left w:w="100" w:type="dxa"/>
              <w:bottom w:w="90" w:type="dxa"/>
              <w:right w:w="100" w:type="dxa"/>
            </w:tcMar>
            <w:vAlign w:val="center"/>
          </w:tcPr>
          <w:p w14:paraId="4CE84A16" w14:textId="77777777" w:rsidR="00E240BD" w:rsidRDefault="009F2566">
            <w:pPr>
              <w:rPr>
                <w:rFonts w:hint="eastAsia"/>
              </w:rPr>
            </w:pPr>
            <w:r>
              <w:rPr>
                <w:sz w:val="17"/>
              </w:rPr>
              <w:t>170台/389</w:t>
            </w:r>
          </w:p>
        </w:tc>
        <w:tc>
          <w:tcPr>
            <w:tcW w:w="1701" w:type="dxa"/>
            <w:tcMar>
              <w:top w:w="90" w:type="dxa"/>
              <w:left w:w="100" w:type="dxa"/>
              <w:bottom w:w="90" w:type="dxa"/>
              <w:right w:w="100" w:type="dxa"/>
            </w:tcMar>
            <w:vAlign w:val="center"/>
          </w:tcPr>
          <w:p w14:paraId="066F14DF" w14:textId="77777777" w:rsidR="00E240BD" w:rsidRDefault="009F2566">
            <w:pPr>
              <w:rPr>
                <w:rFonts w:hint="eastAsia"/>
              </w:rPr>
            </w:pPr>
            <w:r>
              <w:rPr>
                <w:sz w:val="17"/>
              </w:rPr>
              <w:t>100台</w:t>
            </w:r>
          </w:p>
        </w:tc>
        <w:tc>
          <w:tcPr>
            <w:tcW w:w="2268" w:type="dxa"/>
            <w:tcMar>
              <w:top w:w="90" w:type="dxa"/>
              <w:left w:w="100" w:type="dxa"/>
              <w:bottom w:w="90" w:type="dxa"/>
              <w:right w:w="100" w:type="dxa"/>
            </w:tcMar>
            <w:vAlign w:val="center"/>
          </w:tcPr>
          <w:p w14:paraId="6E80718C" w14:textId="77777777" w:rsidR="00E240BD" w:rsidRDefault="009F2566">
            <w:pPr>
              <w:rPr>
                <w:rFonts w:hint="eastAsia"/>
              </w:rPr>
            </w:pPr>
            <w:r>
              <w:rPr>
                <w:sz w:val="17"/>
              </w:rPr>
              <w:t>加权平均228.82</w:t>
            </w:r>
          </w:p>
        </w:tc>
      </w:tr>
      <w:tr w:rsidR="00E240BD" w14:paraId="3FA8AAC2" w14:textId="77777777">
        <w:trPr>
          <w:cantSplit/>
          <w:jc w:val="center"/>
        </w:trPr>
        <w:tc>
          <w:tcPr>
            <w:tcW w:w="1984" w:type="dxa"/>
            <w:shd w:val="clear" w:color="auto" w:fill="F2F4F7"/>
            <w:tcMar>
              <w:top w:w="90" w:type="dxa"/>
              <w:left w:w="100" w:type="dxa"/>
              <w:bottom w:w="90" w:type="dxa"/>
              <w:right w:w="100" w:type="dxa"/>
            </w:tcMar>
            <w:vAlign w:val="center"/>
          </w:tcPr>
          <w:p w14:paraId="62E44E1D" w14:textId="77777777" w:rsidR="00E240BD" w:rsidRDefault="009F2566">
            <w:pPr>
              <w:jc w:val="center"/>
              <w:rPr>
                <w:rFonts w:hint="eastAsia"/>
              </w:rPr>
            </w:pPr>
            <w:r>
              <w:rPr>
                <w:sz w:val="17"/>
              </w:rPr>
              <w:t>C200</w:t>
            </w:r>
          </w:p>
        </w:tc>
        <w:tc>
          <w:tcPr>
            <w:tcW w:w="1984" w:type="dxa"/>
            <w:shd w:val="clear" w:color="auto" w:fill="F2F4F7"/>
            <w:tcMar>
              <w:top w:w="90" w:type="dxa"/>
              <w:left w:w="100" w:type="dxa"/>
              <w:bottom w:w="90" w:type="dxa"/>
              <w:right w:w="100" w:type="dxa"/>
            </w:tcMar>
            <w:vAlign w:val="center"/>
          </w:tcPr>
          <w:p w14:paraId="6B95A8AA" w14:textId="77777777" w:rsidR="00E240BD" w:rsidRDefault="009F2566">
            <w:pPr>
              <w:rPr>
                <w:rFonts w:hint="eastAsia"/>
              </w:rPr>
            </w:pPr>
            <w:r>
              <w:rPr>
                <w:sz w:val="17"/>
              </w:rPr>
              <w:t>100箱/18</w:t>
            </w:r>
          </w:p>
        </w:tc>
        <w:tc>
          <w:tcPr>
            <w:tcW w:w="1984" w:type="dxa"/>
            <w:shd w:val="clear" w:color="auto" w:fill="F2F4F7"/>
            <w:tcMar>
              <w:top w:w="90" w:type="dxa"/>
              <w:left w:w="100" w:type="dxa"/>
              <w:bottom w:w="90" w:type="dxa"/>
              <w:right w:w="100" w:type="dxa"/>
            </w:tcMar>
            <w:vAlign w:val="center"/>
          </w:tcPr>
          <w:p w14:paraId="677484CE" w14:textId="77777777" w:rsidR="00E240BD" w:rsidRDefault="009F2566">
            <w:pPr>
              <w:rPr>
                <w:rFonts w:hint="eastAsia"/>
              </w:rPr>
            </w:pPr>
            <w:r>
              <w:rPr>
                <w:sz w:val="17"/>
              </w:rPr>
              <w:t>900箱/180</w:t>
            </w:r>
          </w:p>
        </w:tc>
        <w:tc>
          <w:tcPr>
            <w:tcW w:w="2154" w:type="dxa"/>
            <w:shd w:val="clear" w:color="auto" w:fill="F2F4F7"/>
            <w:tcMar>
              <w:top w:w="90" w:type="dxa"/>
              <w:left w:w="100" w:type="dxa"/>
              <w:bottom w:w="90" w:type="dxa"/>
              <w:right w:w="100" w:type="dxa"/>
            </w:tcMar>
            <w:vAlign w:val="center"/>
          </w:tcPr>
          <w:p w14:paraId="7C17C732" w14:textId="77777777" w:rsidR="00E240BD" w:rsidRDefault="009F2566">
            <w:pPr>
              <w:rPr>
                <w:rFonts w:hint="eastAsia"/>
              </w:rPr>
            </w:pPr>
            <w:r>
              <w:rPr>
                <w:sz w:val="17"/>
              </w:rPr>
              <w:t>1,000箱/198</w:t>
            </w:r>
          </w:p>
        </w:tc>
        <w:tc>
          <w:tcPr>
            <w:tcW w:w="1701" w:type="dxa"/>
            <w:shd w:val="clear" w:color="auto" w:fill="F2F4F7"/>
            <w:tcMar>
              <w:top w:w="90" w:type="dxa"/>
              <w:left w:w="100" w:type="dxa"/>
              <w:bottom w:w="90" w:type="dxa"/>
              <w:right w:w="100" w:type="dxa"/>
            </w:tcMar>
            <w:vAlign w:val="center"/>
          </w:tcPr>
          <w:p w14:paraId="3741CCBD" w14:textId="77777777" w:rsidR="00E240BD" w:rsidRDefault="009F2566">
            <w:pPr>
              <w:rPr>
                <w:rFonts w:hint="eastAsia"/>
              </w:rPr>
            </w:pPr>
            <w:r>
              <w:rPr>
                <w:sz w:val="17"/>
              </w:rPr>
              <w:t>600箱</w:t>
            </w:r>
          </w:p>
        </w:tc>
        <w:tc>
          <w:tcPr>
            <w:tcW w:w="2268" w:type="dxa"/>
            <w:shd w:val="clear" w:color="auto" w:fill="F2F4F7"/>
            <w:tcMar>
              <w:top w:w="90" w:type="dxa"/>
              <w:left w:w="100" w:type="dxa"/>
              <w:bottom w:w="90" w:type="dxa"/>
              <w:right w:w="100" w:type="dxa"/>
            </w:tcMar>
            <w:vAlign w:val="center"/>
          </w:tcPr>
          <w:p w14:paraId="725846FF" w14:textId="77777777" w:rsidR="00E240BD" w:rsidRDefault="009F2566">
            <w:pPr>
              <w:rPr>
                <w:rFonts w:hint="eastAsia"/>
              </w:rPr>
            </w:pPr>
            <w:r>
              <w:rPr>
                <w:sz w:val="17"/>
              </w:rPr>
              <w:t>加权平均118.80</w:t>
            </w:r>
          </w:p>
        </w:tc>
      </w:tr>
      <w:tr w:rsidR="00E240BD" w14:paraId="1823E948" w14:textId="77777777">
        <w:trPr>
          <w:cantSplit/>
          <w:jc w:val="center"/>
        </w:trPr>
        <w:tc>
          <w:tcPr>
            <w:tcW w:w="1984" w:type="dxa"/>
            <w:tcMar>
              <w:top w:w="90" w:type="dxa"/>
              <w:left w:w="100" w:type="dxa"/>
              <w:bottom w:w="90" w:type="dxa"/>
              <w:right w:w="100" w:type="dxa"/>
            </w:tcMar>
            <w:vAlign w:val="center"/>
          </w:tcPr>
          <w:p w14:paraId="44ABB3B6" w14:textId="77777777" w:rsidR="00E240BD" w:rsidRDefault="009F2566">
            <w:pPr>
              <w:jc w:val="center"/>
              <w:rPr>
                <w:rFonts w:hint="eastAsia"/>
              </w:rPr>
            </w:pPr>
            <w:r>
              <w:rPr>
                <w:sz w:val="17"/>
              </w:rPr>
              <w:t>合计</w:t>
            </w:r>
          </w:p>
        </w:tc>
        <w:tc>
          <w:tcPr>
            <w:tcW w:w="1984" w:type="dxa"/>
            <w:tcMar>
              <w:top w:w="90" w:type="dxa"/>
              <w:left w:w="100" w:type="dxa"/>
              <w:bottom w:w="90" w:type="dxa"/>
              <w:right w:w="100" w:type="dxa"/>
            </w:tcMar>
            <w:vAlign w:val="center"/>
          </w:tcPr>
          <w:p w14:paraId="0A1A21CA" w14:textId="77777777" w:rsidR="00E240BD" w:rsidRDefault="009F2566">
            <w:pPr>
              <w:rPr>
                <w:rFonts w:hint="eastAsia"/>
              </w:rPr>
            </w:pPr>
            <w:r>
              <w:rPr>
                <w:sz w:val="17"/>
              </w:rPr>
              <w:t>62</w:t>
            </w:r>
          </w:p>
        </w:tc>
        <w:tc>
          <w:tcPr>
            <w:tcW w:w="1984" w:type="dxa"/>
            <w:tcMar>
              <w:top w:w="90" w:type="dxa"/>
              <w:left w:w="100" w:type="dxa"/>
              <w:bottom w:w="90" w:type="dxa"/>
              <w:right w:w="100" w:type="dxa"/>
            </w:tcMar>
            <w:vAlign w:val="center"/>
          </w:tcPr>
          <w:p w14:paraId="278EFF9A" w14:textId="77777777" w:rsidR="00E240BD" w:rsidRDefault="009F2566">
            <w:pPr>
              <w:rPr>
                <w:rFonts w:hint="eastAsia"/>
              </w:rPr>
            </w:pPr>
            <w:r>
              <w:rPr>
                <w:sz w:val="17"/>
              </w:rPr>
              <w:t>525</w:t>
            </w:r>
          </w:p>
        </w:tc>
        <w:tc>
          <w:tcPr>
            <w:tcW w:w="2154" w:type="dxa"/>
            <w:tcMar>
              <w:top w:w="90" w:type="dxa"/>
              <w:left w:w="100" w:type="dxa"/>
              <w:bottom w:w="90" w:type="dxa"/>
              <w:right w:w="100" w:type="dxa"/>
            </w:tcMar>
            <w:vAlign w:val="center"/>
          </w:tcPr>
          <w:p w14:paraId="33F079C8" w14:textId="77777777" w:rsidR="00E240BD" w:rsidRDefault="009F2566">
            <w:pPr>
              <w:rPr>
                <w:rFonts w:hint="eastAsia"/>
              </w:rPr>
            </w:pPr>
            <w:r>
              <w:rPr>
                <w:sz w:val="17"/>
              </w:rPr>
              <w:t>587</w:t>
            </w:r>
          </w:p>
        </w:tc>
        <w:tc>
          <w:tcPr>
            <w:tcW w:w="1701" w:type="dxa"/>
            <w:tcMar>
              <w:top w:w="90" w:type="dxa"/>
              <w:left w:w="100" w:type="dxa"/>
              <w:bottom w:w="90" w:type="dxa"/>
              <w:right w:w="100" w:type="dxa"/>
            </w:tcMar>
            <w:vAlign w:val="center"/>
          </w:tcPr>
          <w:p w14:paraId="2B7CC865" w14:textId="77777777" w:rsidR="00E240BD" w:rsidRDefault="009F2566">
            <w:pPr>
              <w:rPr>
                <w:rFonts w:hint="eastAsia"/>
              </w:rPr>
            </w:pPr>
            <w:r>
              <w:rPr>
                <w:sz w:val="17"/>
              </w:rPr>
              <w:t>—</w:t>
            </w:r>
          </w:p>
        </w:tc>
        <w:tc>
          <w:tcPr>
            <w:tcW w:w="2268" w:type="dxa"/>
            <w:tcMar>
              <w:top w:w="90" w:type="dxa"/>
              <w:left w:w="100" w:type="dxa"/>
              <w:bottom w:w="90" w:type="dxa"/>
              <w:right w:w="100" w:type="dxa"/>
            </w:tcMar>
            <w:vAlign w:val="center"/>
          </w:tcPr>
          <w:p w14:paraId="6D20A341" w14:textId="77777777" w:rsidR="00E240BD" w:rsidRDefault="009F2566">
            <w:pPr>
              <w:rPr>
                <w:rFonts w:hint="eastAsia"/>
              </w:rPr>
            </w:pPr>
            <w:r>
              <w:rPr>
                <w:sz w:val="17"/>
              </w:rPr>
              <w:t>347.62</w:t>
            </w:r>
          </w:p>
        </w:tc>
      </w:tr>
    </w:tbl>
    <w:p w14:paraId="34B91B97" w14:textId="77777777" w:rsidR="00E240BD" w:rsidRDefault="00E240BD">
      <w:pPr>
        <w:spacing w:after="20"/>
        <w:rPr>
          <w:rFonts w:hint="eastAsia"/>
        </w:rPr>
      </w:pPr>
    </w:p>
    <w:tbl>
      <w:tblPr>
        <w:tblStyle w:val="aff1"/>
        <w:tblW w:w="0" w:type="auto"/>
        <w:jc w:val="center"/>
        <w:tblLayout w:type="fixed"/>
        <w:tblLook w:val="04A0" w:firstRow="1" w:lastRow="0" w:firstColumn="1" w:lastColumn="0" w:noHBand="0" w:noVBand="1"/>
      </w:tblPr>
      <w:tblGrid>
        <w:gridCol w:w="2154"/>
        <w:gridCol w:w="7483"/>
      </w:tblGrid>
      <w:tr w:rsidR="00E240BD" w14:paraId="6E5A05B4" w14:textId="77777777">
        <w:trPr>
          <w:cantSplit/>
          <w:tblHeader/>
          <w:jc w:val="center"/>
        </w:trPr>
        <w:tc>
          <w:tcPr>
            <w:tcW w:w="2154" w:type="dxa"/>
            <w:shd w:val="clear" w:color="auto" w:fill="17365D"/>
            <w:tcMar>
              <w:top w:w="90" w:type="dxa"/>
              <w:left w:w="100" w:type="dxa"/>
              <w:bottom w:w="90" w:type="dxa"/>
              <w:right w:w="100" w:type="dxa"/>
            </w:tcMar>
            <w:vAlign w:val="center"/>
          </w:tcPr>
          <w:p w14:paraId="3C643EAE" w14:textId="77777777" w:rsidR="00E240BD" w:rsidRDefault="009F2566">
            <w:pPr>
              <w:jc w:val="center"/>
              <w:rPr>
                <w:rFonts w:hint="eastAsia"/>
              </w:rPr>
            </w:pPr>
            <w:r>
              <w:rPr>
                <w:b/>
                <w:color w:val="FFFFFF"/>
                <w:sz w:val="17"/>
              </w:rPr>
              <w:t>事项</w:t>
            </w:r>
          </w:p>
        </w:tc>
        <w:tc>
          <w:tcPr>
            <w:tcW w:w="7483" w:type="dxa"/>
            <w:shd w:val="clear" w:color="auto" w:fill="17365D"/>
            <w:tcMar>
              <w:top w:w="90" w:type="dxa"/>
              <w:left w:w="100" w:type="dxa"/>
              <w:bottom w:w="90" w:type="dxa"/>
              <w:right w:w="100" w:type="dxa"/>
            </w:tcMar>
            <w:vAlign w:val="center"/>
          </w:tcPr>
          <w:p w14:paraId="6CC57658" w14:textId="77777777" w:rsidR="00E240BD" w:rsidRDefault="009F2566">
            <w:pPr>
              <w:jc w:val="center"/>
              <w:rPr>
                <w:rFonts w:hint="eastAsia"/>
              </w:rPr>
            </w:pPr>
            <w:r>
              <w:rPr>
                <w:b/>
                <w:color w:val="FFFFFF"/>
                <w:sz w:val="17"/>
              </w:rPr>
              <w:t>处理</w:t>
            </w:r>
          </w:p>
        </w:tc>
      </w:tr>
      <w:tr w:rsidR="00E240BD" w14:paraId="7F262F32" w14:textId="77777777">
        <w:trPr>
          <w:cantSplit/>
          <w:jc w:val="center"/>
        </w:trPr>
        <w:tc>
          <w:tcPr>
            <w:tcW w:w="2154" w:type="dxa"/>
            <w:tcMar>
              <w:top w:w="90" w:type="dxa"/>
              <w:left w:w="100" w:type="dxa"/>
              <w:bottom w:w="90" w:type="dxa"/>
              <w:right w:w="100" w:type="dxa"/>
            </w:tcMar>
            <w:vAlign w:val="center"/>
          </w:tcPr>
          <w:p w14:paraId="0E99AE6C" w14:textId="77777777" w:rsidR="00E240BD" w:rsidRDefault="009F2566">
            <w:pPr>
              <w:jc w:val="center"/>
              <w:rPr>
                <w:rFonts w:hint="eastAsia"/>
              </w:rPr>
            </w:pPr>
            <w:r>
              <w:rPr>
                <w:sz w:val="17"/>
              </w:rPr>
              <w:t>正常销售</w:t>
            </w:r>
          </w:p>
        </w:tc>
        <w:tc>
          <w:tcPr>
            <w:tcW w:w="7483" w:type="dxa"/>
            <w:tcMar>
              <w:top w:w="90" w:type="dxa"/>
              <w:left w:w="100" w:type="dxa"/>
              <w:bottom w:w="90" w:type="dxa"/>
              <w:right w:w="100" w:type="dxa"/>
            </w:tcMar>
            <w:vAlign w:val="center"/>
          </w:tcPr>
          <w:p w14:paraId="38C52B98" w14:textId="77777777" w:rsidR="00E240BD" w:rsidRDefault="009F2566">
            <w:pPr>
              <w:rPr>
                <w:rFonts w:hint="eastAsia"/>
              </w:rPr>
            </w:pPr>
            <w:r>
              <w:rPr>
                <w:sz w:val="17"/>
              </w:rPr>
              <w:t>确认收入710；借：应收/银行；贷：主营收入及销项。结转成本347.62：借主营业务成本；贷库存商品。</w:t>
            </w:r>
          </w:p>
        </w:tc>
      </w:tr>
      <w:tr w:rsidR="00E240BD" w14:paraId="4E459637" w14:textId="77777777">
        <w:trPr>
          <w:cantSplit/>
          <w:jc w:val="center"/>
        </w:trPr>
        <w:tc>
          <w:tcPr>
            <w:tcW w:w="2154" w:type="dxa"/>
            <w:shd w:val="clear" w:color="auto" w:fill="F2F4F7"/>
            <w:tcMar>
              <w:top w:w="90" w:type="dxa"/>
              <w:left w:w="100" w:type="dxa"/>
              <w:bottom w:w="90" w:type="dxa"/>
              <w:right w:w="100" w:type="dxa"/>
            </w:tcMar>
            <w:vAlign w:val="center"/>
          </w:tcPr>
          <w:p w14:paraId="76ED8E37" w14:textId="77777777" w:rsidR="00E240BD" w:rsidRDefault="009F2566">
            <w:pPr>
              <w:jc w:val="center"/>
              <w:rPr>
                <w:rFonts w:hint="eastAsia"/>
              </w:rPr>
            </w:pPr>
            <w:r>
              <w:rPr>
                <w:sz w:val="17"/>
              </w:rPr>
              <w:t>发货待验收</w:t>
            </w:r>
          </w:p>
        </w:tc>
        <w:tc>
          <w:tcPr>
            <w:tcW w:w="7483" w:type="dxa"/>
            <w:shd w:val="clear" w:color="auto" w:fill="F2F4F7"/>
            <w:tcMar>
              <w:top w:w="90" w:type="dxa"/>
              <w:left w:w="100" w:type="dxa"/>
              <w:bottom w:w="90" w:type="dxa"/>
              <w:right w:w="100" w:type="dxa"/>
            </w:tcMar>
            <w:vAlign w:val="center"/>
          </w:tcPr>
          <w:p w14:paraId="1275DA54" w14:textId="77777777" w:rsidR="00E240BD" w:rsidRDefault="009F2566">
            <w:pPr>
              <w:rPr>
                <w:rFonts w:hint="eastAsia"/>
              </w:rPr>
            </w:pPr>
            <w:r>
              <w:rPr>
                <w:sz w:val="17"/>
              </w:rPr>
              <w:t>控制权未转移时转发出商品或保持适当库存状态，不提前结转收入成本。</w:t>
            </w:r>
          </w:p>
        </w:tc>
      </w:tr>
      <w:tr w:rsidR="00E240BD" w14:paraId="4316BE88" w14:textId="77777777">
        <w:trPr>
          <w:cantSplit/>
          <w:jc w:val="center"/>
        </w:trPr>
        <w:tc>
          <w:tcPr>
            <w:tcW w:w="2154" w:type="dxa"/>
            <w:tcMar>
              <w:top w:w="90" w:type="dxa"/>
              <w:left w:w="100" w:type="dxa"/>
              <w:bottom w:w="90" w:type="dxa"/>
              <w:right w:w="100" w:type="dxa"/>
            </w:tcMar>
            <w:vAlign w:val="center"/>
          </w:tcPr>
          <w:p w14:paraId="5EA0A3AE" w14:textId="77777777" w:rsidR="00E240BD" w:rsidRDefault="009F2566">
            <w:pPr>
              <w:jc w:val="center"/>
              <w:rPr>
                <w:rFonts w:hint="eastAsia"/>
              </w:rPr>
            </w:pPr>
            <w:r>
              <w:rPr>
                <w:sz w:val="17"/>
              </w:rPr>
              <w:t>未开票收入</w:t>
            </w:r>
          </w:p>
        </w:tc>
        <w:tc>
          <w:tcPr>
            <w:tcW w:w="7483" w:type="dxa"/>
            <w:tcMar>
              <w:top w:w="90" w:type="dxa"/>
              <w:left w:w="100" w:type="dxa"/>
              <w:bottom w:w="90" w:type="dxa"/>
              <w:right w:w="100" w:type="dxa"/>
            </w:tcMar>
            <w:vAlign w:val="center"/>
          </w:tcPr>
          <w:p w14:paraId="53B43309" w14:textId="77777777" w:rsidR="00E240BD" w:rsidRDefault="009F2566">
            <w:pPr>
              <w:rPr>
                <w:rFonts w:hint="eastAsia"/>
              </w:rPr>
            </w:pPr>
            <w:r>
              <w:rPr>
                <w:sz w:val="17"/>
              </w:rPr>
              <w:t>会计满足收入条件仍确认收入和成本；税务纳税时点另行判断。</w:t>
            </w:r>
          </w:p>
        </w:tc>
      </w:tr>
      <w:tr w:rsidR="00E240BD" w14:paraId="5EAF3A1C" w14:textId="77777777">
        <w:trPr>
          <w:cantSplit/>
          <w:jc w:val="center"/>
        </w:trPr>
        <w:tc>
          <w:tcPr>
            <w:tcW w:w="2154" w:type="dxa"/>
            <w:shd w:val="clear" w:color="auto" w:fill="F2F4F7"/>
            <w:tcMar>
              <w:top w:w="90" w:type="dxa"/>
              <w:left w:w="100" w:type="dxa"/>
              <w:bottom w:w="90" w:type="dxa"/>
              <w:right w:w="100" w:type="dxa"/>
            </w:tcMar>
            <w:vAlign w:val="center"/>
          </w:tcPr>
          <w:p w14:paraId="5A982E36" w14:textId="77777777" w:rsidR="00E240BD" w:rsidRDefault="009F2566">
            <w:pPr>
              <w:jc w:val="center"/>
              <w:rPr>
                <w:rFonts w:hint="eastAsia"/>
              </w:rPr>
            </w:pPr>
            <w:r>
              <w:rPr>
                <w:sz w:val="17"/>
              </w:rPr>
              <w:t>销售退货</w:t>
            </w:r>
          </w:p>
        </w:tc>
        <w:tc>
          <w:tcPr>
            <w:tcW w:w="7483" w:type="dxa"/>
            <w:shd w:val="clear" w:color="auto" w:fill="F2F4F7"/>
            <w:tcMar>
              <w:top w:w="90" w:type="dxa"/>
              <w:left w:w="100" w:type="dxa"/>
              <w:bottom w:w="90" w:type="dxa"/>
              <w:right w:w="100" w:type="dxa"/>
            </w:tcMar>
            <w:vAlign w:val="center"/>
          </w:tcPr>
          <w:p w14:paraId="1B31C069" w14:textId="77777777" w:rsidR="00E240BD" w:rsidRDefault="009F2566">
            <w:pPr>
              <w:rPr>
                <w:rFonts w:hint="eastAsia"/>
              </w:rPr>
            </w:pPr>
            <w:r>
              <w:rPr>
                <w:sz w:val="17"/>
              </w:rPr>
              <w:t>按真实退回数量恢复库存并冲减成本，同时处理收入、应收和红字发票。</w:t>
            </w:r>
          </w:p>
        </w:tc>
      </w:tr>
      <w:tr w:rsidR="00E240BD" w14:paraId="0E963E19" w14:textId="77777777">
        <w:trPr>
          <w:cantSplit/>
          <w:jc w:val="center"/>
        </w:trPr>
        <w:tc>
          <w:tcPr>
            <w:tcW w:w="2154" w:type="dxa"/>
            <w:tcMar>
              <w:top w:w="90" w:type="dxa"/>
              <w:left w:w="100" w:type="dxa"/>
              <w:bottom w:w="90" w:type="dxa"/>
              <w:right w:w="100" w:type="dxa"/>
            </w:tcMar>
            <w:vAlign w:val="center"/>
          </w:tcPr>
          <w:p w14:paraId="03552655" w14:textId="77777777" w:rsidR="00E240BD" w:rsidRDefault="009F2566">
            <w:pPr>
              <w:jc w:val="center"/>
              <w:rPr>
                <w:rFonts w:hint="eastAsia"/>
              </w:rPr>
            </w:pPr>
            <w:r>
              <w:rPr>
                <w:sz w:val="17"/>
              </w:rPr>
              <w:t>跨期出库</w:t>
            </w:r>
          </w:p>
        </w:tc>
        <w:tc>
          <w:tcPr>
            <w:tcW w:w="7483" w:type="dxa"/>
            <w:tcMar>
              <w:top w:w="90" w:type="dxa"/>
              <w:left w:w="100" w:type="dxa"/>
              <w:bottom w:w="90" w:type="dxa"/>
              <w:right w:w="100" w:type="dxa"/>
            </w:tcMar>
            <w:vAlign w:val="center"/>
          </w:tcPr>
          <w:p w14:paraId="74AC3C67" w14:textId="77777777" w:rsidR="00E240BD" w:rsidRDefault="009F2566">
            <w:pPr>
              <w:rPr>
                <w:rFonts w:hint="eastAsia"/>
              </w:rPr>
            </w:pPr>
            <w:r>
              <w:rPr>
                <w:sz w:val="17"/>
              </w:rPr>
              <w:t>查发货、签收、控制权和系统过账期，收入与成本同时纠正。</w:t>
            </w:r>
          </w:p>
        </w:tc>
      </w:tr>
      <w:tr w:rsidR="00E240BD" w14:paraId="2F4B5AB9" w14:textId="77777777">
        <w:trPr>
          <w:cantSplit/>
          <w:jc w:val="center"/>
        </w:trPr>
        <w:tc>
          <w:tcPr>
            <w:tcW w:w="2154" w:type="dxa"/>
            <w:shd w:val="clear" w:color="auto" w:fill="F2F4F7"/>
            <w:tcMar>
              <w:top w:w="90" w:type="dxa"/>
              <w:left w:w="100" w:type="dxa"/>
              <w:bottom w:w="90" w:type="dxa"/>
              <w:right w:w="100" w:type="dxa"/>
            </w:tcMar>
            <w:vAlign w:val="center"/>
          </w:tcPr>
          <w:p w14:paraId="34D9073F" w14:textId="77777777" w:rsidR="00E240BD" w:rsidRDefault="009F2566">
            <w:pPr>
              <w:jc w:val="center"/>
              <w:rPr>
                <w:rFonts w:hint="eastAsia"/>
              </w:rPr>
            </w:pPr>
            <w:r>
              <w:rPr>
                <w:sz w:val="17"/>
              </w:rPr>
              <w:t>免费赠送耗材</w:t>
            </w:r>
          </w:p>
        </w:tc>
        <w:tc>
          <w:tcPr>
            <w:tcW w:w="7483" w:type="dxa"/>
            <w:shd w:val="clear" w:color="auto" w:fill="F2F4F7"/>
            <w:tcMar>
              <w:top w:w="90" w:type="dxa"/>
              <w:left w:w="100" w:type="dxa"/>
              <w:bottom w:w="90" w:type="dxa"/>
              <w:right w:w="100" w:type="dxa"/>
            </w:tcMar>
            <w:vAlign w:val="center"/>
          </w:tcPr>
          <w:p w14:paraId="04F7BE47" w14:textId="77777777" w:rsidR="00E240BD" w:rsidRDefault="009F2566">
            <w:pPr>
              <w:rPr>
                <w:rFonts w:hint="eastAsia"/>
              </w:rPr>
            </w:pPr>
            <w:r>
              <w:rPr>
                <w:sz w:val="17"/>
              </w:rPr>
              <w:t>判断营销、合同履约或售后性质；会计成本归属与增值税处理分别判断。</w:t>
            </w:r>
          </w:p>
        </w:tc>
      </w:tr>
    </w:tbl>
    <w:p w14:paraId="78E43622" w14:textId="77777777" w:rsidR="00E240BD" w:rsidRDefault="00E240BD">
      <w:pPr>
        <w:spacing w:after="20"/>
        <w:rPr>
          <w:rFonts w:hint="eastAsia"/>
        </w:rPr>
      </w:pPr>
    </w:p>
    <w:p w14:paraId="65FDA8C4" w14:textId="77777777" w:rsidR="00E240BD" w:rsidRDefault="009F2566">
      <w:pPr>
        <w:spacing w:after="100" w:line="300" w:lineRule="auto"/>
        <w:rPr>
          <w:rFonts w:hint="eastAsia"/>
        </w:rPr>
      </w:pPr>
      <w:r>
        <w:t>案例销售收入710万元，销售成本347.62万元，毛利362.38万元，毛利率约51.04%。毛利异常应拆解售价、销量、产品组合、材料价格、耗用、人工、制造费用、在产品和计价方法。</w:t>
      </w:r>
    </w:p>
    <w:p w14:paraId="4F404F21" w14:textId="77777777" w:rsidR="00E240BD" w:rsidRDefault="009F2566">
      <w:pPr>
        <w:pStyle w:val="1"/>
        <w:pageBreakBefore/>
      </w:pPr>
      <w:bookmarkStart w:id="17" w:name="_Toc239877198"/>
      <w:r>
        <w:lastRenderedPageBreak/>
        <w:t>第</w:t>
      </w:r>
      <w:r>
        <w:t>15</w:t>
      </w:r>
      <w:r>
        <w:t>章　硬件设备、耗材与版本迭代</w:t>
      </w:r>
      <w:bookmarkEnd w:id="17"/>
    </w:p>
    <w:p w14:paraId="71287C5A" w14:textId="77777777" w:rsidR="00E240BD" w:rsidRDefault="009F2566">
      <w:pPr>
        <w:spacing w:after="100" w:line="300" w:lineRule="auto"/>
        <w:rPr>
          <w:rFonts w:hint="eastAsia"/>
        </w:rPr>
      </w:pPr>
      <w:r>
        <w:t>硬件设备通常订单/批次成本高、验收周期长；耗材SKU多、周转快、配方和包装成本重要。产品版本迭代会同时影响BOM、旧料用途、售后备件和跌价。</w:t>
      </w:r>
    </w:p>
    <w:tbl>
      <w:tblPr>
        <w:tblStyle w:val="aff1"/>
        <w:tblW w:w="0" w:type="auto"/>
        <w:jc w:val="center"/>
        <w:tblLayout w:type="fixed"/>
        <w:tblLook w:val="04A0" w:firstRow="1" w:lastRow="0" w:firstColumn="1" w:lastColumn="0" w:noHBand="0" w:noVBand="1"/>
      </w:tblPr>
      <w:tblGrid>
        <w:gridCol w:w="2154"/>
        <w:gridCol w:w="7483"/>
      </w:tblGrid>
      <w:tr w:rsidR="00E240BD" w14:paraId="3AF5DEEC" w14:textId="77777777">
        <w:trPr>
          <w:cantSplit/>
          <w:tblHeader/>
          <w:jc w:val="center"/>
        </w:trPr>
        <w:tc>
          <w:tcPr>
            <w:tcW w:w="2154" w:type="dxa"/>
            <w:shd w:val="clear" w:color="auto" w:fill="17365D"/>
            <w:tcMar>
              <w:top w:w="90" w:type="dxa"/>
              <w:left w:w="100" w:type="dxa"/>
              <w:bottom w:w="90" w:type="dxa"/>
              <w:right w:w="100" w:type="dxa"/>
            </w:tcMar>
            <w:vAlign w:val="center"/>
          </w:tcPr>
          <w:p w14:paraId="393780F5" w14:textId="77777777" w:rsidR="00E240BD" w:rsidRDefault="009F2566">
            <w:pPr>
              <w:jc w:val="center"/>
              <w:rPr>
                <w:rFonts w:hint="eastAsia"/>
              </w:rPr>
            </w:pPr>
            <w:r>
              <w:rPr>
                <w:b/>
                <w:color w:val="FFFFFF"/>
                <w:sz w:val="17"/>
              </w:rPr>
              <w:t>场景</w:t>
            </w:r>
          </w:p>
        </w:tc>
        <w:tc>
          <w:tcPr>
            <w:tcW w:w="7483" w:type="dxa"/>
            <w:shd w:val="clear" w:color="auto" w:fill="17365D"/>
            <w:tcMar>
              <w:top w:w="90" w:type="dxa"/>
              <w:left w:w="100" w:type="dxa"/>
              <w:bottom w:w="90" w:type="dxa"/>
              <w:right w:w="100" w:type="dxa"/>
            </w:tcMar>
            <w:vAlign w:val="center"/>
          </w:tcPr>
          <w:p w14:paraId="215AFF03" w14:textId="77777777" w:rsidR="00E240BD" w:rsidRDefault="009F2566">
            <w:pPr>
              <w:jc w:val="center"/>
              <w:rPr>
                <w:rFonts w:hint="eastAsia"/>
              </w:rPr>
            </w:pPr>
            <w:r>
              <w:rPr>
                <w:b/>
                <w:color w:val="FFFFFF"/>
                <w:sz w:val="17"/>
              </w:rPr>
              <w:t>成本与存货处理重点</w:t>
            </w:r>
          </w:p>
        </w:tc>
      </w:tr>
      <w:tr w:rsidR="00E240BD" w14:paraId="1CEBBD39" w14:textId="77777777">
        <w:trPr>
          <w:cantSplit/>
          <w:jc w:val="center"/>
        </w:trPr>
        <w:tc>
          <w:tcPr>
            <w:tcW w:w="2154" w:type="dxa"/>
            <w:tcMar>
              <w:top w:w="90" w:type="dxa"/>
              <w:left w:w="100" w:type="dxa"/>
              <w:bottom w:w="90" w:type="dxa"/>
              <w:right w:w="100" w:type="dxa"/>
            </w:tcMar>
            <w:vAlign w:val="center"/>
          </w:tcPr>
          <w:p w14:paraId="0575CC7E" w14:textId="77777777" w:rsidR="00E240BD" w:rsidRDefault="009F2566">
            <w:pPr>
              <w:jc w:val="center"/>
              <w:rPr>
                <w:rFonts w:hint="eastAsia"/>
              </w:rPr>
            </w:pPr>
            <w:r>
              <w:rPr>
                <w:sz w:val="17"/>
              </w:rPr>
              <w:t>旧型号材料</w:t>
            </w:r>
          </w:p>
        </w:tc>
        <w:tc>
          <w:tcPr>
            <w:tcW w:w="7483" w:type="dxa"/>
            <w:tcMar>
              <w:top w:w="90" w:type="dxa"/>
              <w:left w:w="100" w:type="dxa"/>
              <w:bottom w:w="90" w:type="dxa"/>
              <w:right w:w="100" w:type="dxa"/>
            </w:tcMar>
            <w:vAlign w:val="center"/>
          </w:tcPr>
          <w:p w14:paraId="1332BF90" w14:textId="77777777" w:rsidR="00E240BD" w:rsidRDefault="009F2566">
            <w:pPr>
              <w:rPr>
                <w:rFonts w:hint="eastAsia"/>
              </w:rPr>
            </w:pPr>
            <w:r>
              <w:rPr>
                <w:sz w:val="17"/>
              </w:rPr>
              <w:t>确认能否用于现有产品、售后或改制；呆滞不等于一定减值</w:t>
            </w:r>
          </w:p>
        </w:tc>
      </w:tr>
      <w:tr w:rsidR="00E240BD" w14:paraId="6C08736C" w14:textId="77777777">
        <w:trPr>
          <w:cantSplit/>
          <w:jc w:val="center"/>
        </w:trPr>
        <w:tc>
          <w:tcPr>
            <w:tcW w:w="2154" w:type="dxa"/>
            <w:shd w:val="clear" w:color="auto" w:fill="F2F4F7"/>
            <w:tcMar>
              <w:top w:w="90" w:type="dxa"/>
              <w:left w:w="100" w:type="dxa"/>
              <w:bottom w:w="90" w:type="dxa"/>
              <w:right w:w="100" w:type="dxa"/>
            </w:tcMar>
            <w:vAlign w:val="center"/>
          </w:tcPr>
          <w:p w14:paraId="1AC6F93E" w14:textId="77777777" w:rsidR="00E240BD" w:rsidRDefault="009F2566">
            <w:pPr>
              <w:jc w:val="center"/>
              <w:rPr>
                <w:rFonts w:hint="eastAsia"/>
              </w:rPr>
            </w:pPr>
            <w:r>
              <w:rPr>
                <w:sz w:val="17"/>
              </w:rPr>
              <w:t>备品备件</w:t>
            </w:r>
          </w:p>
        </w:tc>
        <w:tc>
          <w:tcPr>
            <w:tcW w:w="7483" w:type="dxa"/>
            <w:shd w:val="clear" w:color="auto" w:fill="F2F4F7"/>
            <w:tcMar>
              <w:top w:w="90" w:type="dxa"/>
              <w:left w:w="100" w:type="dxa"/>
              <w:bottom w:w="90" w:type="dxa"/>
              <w:right w:w="100" w:type="dxa"/>
            </w:tcMar>
            <w:vAlign w:val="center"/>
          </w:tcPr>
          <w:p w14:paraId="5E548894" w14:textId="77777777" w:rsidR="00E240BD" w:rsidRDefault="009F2566">
            <w:pPr>
              <w:rPr>
                <w:rFonts w:hint="eastAsia"/>
              </w:rPr>
            </w:pPr>
            <w:r>
              <w:rPr>
                <w:sz w:val="17"/>
              </w:rPr>
              <w:t>生产设备维修用进入制造费用；销售产品售后用按质保/维修政策处理</w:t>
            </w:r>
          </w:p>
        </w:tc>
      </w:tr>
      <w:tr w:rsidR="00E240BD" w14:paraId="72805BD6" w14:textId="77777777">
        <w:trPr>
          <w:cantSplit/>
          <w:jc w:val="center"/>
        </w:trPr>
        <w:tc>
          <w:tcPr>
            <w:tcW w:w="2154" w:type="dxa"/>
            <w:tcMar>
              <w:top w:w="90" w:type="dxa"/>
              <w:left w:w="100" w:type="dxa"/>
              <w:bottom w:w="90" w:type="dxa"/>
              <w:right w:w="100" w:type="dxa"/>
            </w:tcMar>
            <w:vAlign w:val="center"/>
          </w:tcPr>
          <w:p w14:paraId="1B40F863" w14:textId="77777777" w:rsidR="00E240BD" w:rsidRDefault="009F2566">
            <w:pPr>
              <w:jc w:val="center"/>
              <w:rPr>
                <w:rFonts w:hint="eastAsia"/>
              </w:rPr>
            </w:pPr>
            <w:r>
              <w:rPr>
                <w:sz w:val="17"/>
              </w:rPr>
              <w:t>质保更换</w:t>
            </w:r>
          </w:p>
        </w:tc>
        <w:tc>
          <w:tcPr>
            <w:tcW w:w="7483" w:type="dxa"/>
            <w:tcMar>
              <w:top w:w="90" w:type="dxa"/>
              <w:left w:w="100" w:type="dxa"/>
              <w:bottom w:w="90" w:type="dxa"/>
              <w:right w:w="100" w:type="dxa"/>
            </w:tcMar>
            <w:vAlign w:val="center"/>
          </w:tcPr>
          <w:p w14:paraId="2685B513" w14:textId="77777777" w:rsidR="00E240BD" w:rsidRDefault="009F2566">
            <w:pPr>
              <w:rPr>
                <w:rFonts w:hint="eastAsia"/>
              </w:rPr>
            </w:pPr>
            <w:r>
              <w:rPr>
                <w:sz w:val="17"/>
              </w:rPr>
              <w:t>识别质保义务、备件发出和预计负债/售后成本</w:t>
            </w:r>
          </w:p>
        </w:tc>
      </w:tr>
      <w:tr w:rsidR="00E240BD" w14:paraId="1EA0DD80" w14:textId="77777777">
        <w:trPr>
          <w:cantSplit/>
          <w:jc w:val="center"/>
        </w:trPr>
        <w:tc>
          <w:tcPr>
            <w:tcW w:w="2154" w:type="dxa"/>
            <w:shd w:val="clear" w:color="auto" w:fill="F2F4F7"/>
            <w:tcMar>
              <w:top w:w="90" w:type="dxa"/>
              <w:left w:w="100" w:type="dxa"/>
              <w:bottom w:w="90" w:type="dxa"/>
              <w:right w:w="100" w:type="dxa"/>
            </w:tcMar>
            <w:vAlign w:val="center"/>
          </w:tcPr>
          <w:p w14:paraId="41501AF3" w14:textId="77777777" w:rsidR="00E240BD" w:rsidRDefault="009F2566">
            <w:pPr>
              <w:jc w:val="center"/>
              <w:rPr>
                <w:rFonts w:hint="eastAsia"/>
              </w:rPr>
            </w:pPr>
            <w:r>
              <w:rPr>
                <w:sz w:val="17"/>
              </w:rPr>
              <w:t>试用机/样机</w:t>
            </w:r>
          </w:p>
        </w:tc>
        <w:tc>
          <w:tcPr>
            <w:tcW w:w="7483" w:type="dxa"/>
            <w:shd w:val="clear" w:color="auto" w:fill="F2F4F7"/>
            <w:tcMar>
              <w:top w:w="90" w:type="dxa"/>
              <w:left w:w="100" w:type="dxa"/>
              <w:bottom w:w="90" w:type="dxa"/>
              <w:right w:w="100" w:type="dxa"/>
            </w:tcMar>
            <w:vAlign w:val="center"/>
          </w:tcPr>
          <w:p w14:paraId="3926C002" w14:textId="77777777" w:rsidR="00E240BD" w:rsidRDefault="009F2566">
            <w:pPr>
              <w:rPr>
                <w:rFonts w:hint="eastAsia"/>
              </w:rPr>
            </w:pPr>
            <w:r>
              <w:rPr>
                <w:sz w:val="17"/>
              </w:rPr>
              <w:t>按用途判断库存、固定资产、销售费用或研发费用，不按名称决定</w:t>
            </w:r>
          </w:p>
        </w:tc>
      </w:tr>
      <w:tr w:rsidR="00E240BD" w14:paraId="69E41BE5" w14:textId="77777777">
        <w:trPr>
          <w:cantSplit/>
          <w:jc w:val="center"/>
        </w:trPr>
        <w:tc>
          <w:tcPr>
            <w:tcW w:w="2154" w:type="dxa"/>
            <w:tcMar>
              <w:top w:w="90" w:type="dxa"/>
              <w:left w:w="100" w:type="dxa"/>
              <w:bottom w:w="90" w:type="dxa"/>
              <w:right w:w="100" w:type="dxa"/>
            </w:tcMar>
            <w:vAlign w:val="center"/>
          </w:tcPr>
          <w:p w14:paraId="1C5E4A00" w14:textId="77777777" w:rsidR="00E240BD" w:rsidRDefault="009F2566">
            <w:pPr>
              <w:jc w:val="center"/>
              <w:rPr>
                <w:rFonts w:hint="eastAsia"/>
              </w:rPr>
            </w:pPr>
            <w:r>
              <w:rPr>
                <w:sz w:val="17"/>
              </w:rPr>
              <w:t>研发领料</w:t>
            </w:r>
          </w:p>
        </w:tc>
        <w:tc>
          <w:tcPr>
            <w:tcW w:w="7483" w:type="dxa"/>
            <w:tcMar>
              <w:top w:w="90" w:type="dxa"/>
              <w:left w:w="100" w:type="dxa"/>
              <w:bottom w:w="90" w:type="dxa"/>
              <w:right w:w="100" w:type="dxa"/>
            </w:tcMar>
            <w:vAlign w:val="center"/>
          </w:tcPr>
          <w:p w14:paraId="684994F3" w14:textId="77777777" w:rsidR="00E240BD" w:rsidRDefault="009F2566">
            <w:pPr>
              <w:rPr>
                <w:rFonts w:hint="eastAsia"/>
              </w:rPr>
            </w:pPr>
            <w:r>
              <w:rPr>
                <w:sz w:val="17"/>
              </w:rPr>
              <w:t>进入研发项目或开发支出判断，不进入正常生产工单</w:t>
            </w:r>
          </w:p>
        </w:tc>
      </w:tr>
      <w:tr w:rsidR="00E240BD" w14:paraId="0D6589CB" w14:textId="77777777">
        <w:trPr>
          <w:cantSplit/>
          <w:jc w:val="center"/>
        </w:trPr>
        <w:tc>
          <w:tcPr>
            <w:tcW w:w="2154" w:type="dxa"/>
            <w:shd w:val="clear" w:color="auto" w:fill="F2F4F7"/>
            <w:tcMar>
              <w:top w:w="90" w:type="dxa"/>
              <w:left w:w="100" w:type="dxa"/>
              <w:bottom w:w="90" w:type="dxa"/>
              <w:right w:w="100" w:type="dxa"/>
            </w:tcMar>
            <w:vAlign w:val="center"/>
          </w:tcPr>
          <w:p w14:paraId="6F0F166D" w14:textId="77777777" w:rsidR="00E240BD" w:rsidRDefault="009F2566">
            <w:pPr>
              <w:jc w:val="center"/>
              <w:rPr>
                <w:rFonts w:hint="eastAsia"/>
              </w:rPr>
            </w:pPr>
            <w:r>
              <w:rPr>
                <w:sz w:val="17"/>
              </w:rPr>
              <w:t>免费耗材</w:t>
            </w:r>
          </w:p>
        </w:tc>
        <w:tc>
          <w:tcPr>
            <w:tcW w:w="7483" w:type="dxa"/>
            <w:shd w:val="clear" w:color="auto" w:fill="F2F4F7"/>
            <w:tcMar>
              <w:top w:w="90" w:type="dxa"/>
              <w:left w:w="100" w:type="dxa"/>
              <w:bottom w:w="90" w:type="dxa"/>
              <w:right w:w="100" w:type="dxa"/>
            </w:tcMar>
            <w:vAlign w:val="center"/>
          </w:tcPr>
          <w:p w14:paraId="30DC4591" w14:textId="77777777" w:rsidR="00E240BD" w:rsidRDefault="009F2566">
            <w:pPr>
              <w:rPr>
                <w:rFonts w:hint="eastAsia"/>
              </w:rPr>
            </w:pPr>
            <w:r>
              <w:rPr>
                <w:sz w:val="17"/>
              </w:rPr>
              <w:t>区分合同对价分配、促销赠送、试用和质保</w:t>
            </w:r>
          </w:p>
        </w:tc>
      </w:tr>
      <w:tr w:rsidR="00E240BD" w14:paraId="59F8AC27" w14:textId="77777777">
        <w:trPr>
          <w:cantSplit/>
          <w:jc w:val="center"/>
        </w:trPr>
        <w:tc>
          <w:tcPr>
            <w:tcW w:w="2154" w:type="dxa"/>
            <w:tcMar>
              <w:top w:w="90" w:type="dxa"/>
              <w:left w:w="100" w:type="dxa"/>
              <w:bottom w:w="90" w:type="dxa"/>
              <w:right w:w="100" w:type="dxa"/>
            </w:tcMar>
            <w:vAlign w:val="center"/>
          </w:tcPr>
          <w:p w14:paraId="0B63FA7B" w14:textId="77777777" w:rsidR="00E240BD" w:rsidRDefault="009F2566">
            <w:pPr>
              <w:jc w:val="center"/>
              <w:rPr>
                <w:rFonts w:hint="eastAsia"/>
              </w:rPr>
            </w:pPr>
            <w:r>
              <w:rPr>
                <w:sz w:val="17"/>
              </w:rPr>
              <w:t>多SKU和版本</w:t>
            </w:r>
          </w:p>
        </w:tc>
        <w:tc>
          <w:tcPr>
            <w:tcW w:w="7483" w:type="dxa"/>
            <w:tcMar>
              <w:top w:w="90" w:type="dxa"/>
              <w:left w:w="100" w:type="dxa"/>
              <w:bottom w:w="90" w:type="dxa"/>
              <w:right w:w="100" w:type="dxa"/>
            </w:tcMar>
            <w:vAlign w:val="center"/>
          </w:tcPr>
          <w:p w14:paraId="158CE9F9" w14:textId="77777777" w:rsidR="00E240BD" w:rsidRDefault="009F2566">
            <w:pPr>
              <w:rPr>
                <w:rFonts w:hint="eastAsia"/>
              </w:rPr>
            </w:pPr>
            <w:r>
              <w:rPr>
                <w:sz w:val="17"/>
              </w:rPr>
              <w:t>物料编码、BOM版本、生效日期、替代关系和旧料消耗计划</w:t>
            </w:r>
          </w:p>
        </w:tc>
      </w:tr>
    </w:tbl>
    <w:p w14:paraId="33F144F0" w14:textId="77777777" w:rsidR="00E240BD" w:rsidRDefault="00E240BD">
      <w:pPr>
        <w:spacing w:after="20"/>
        <w:rPr>
          <w:rFonts w:hint="eastAsia"/>
        </w:rPr>
      </w:pPr>
    </w:p>
    <w:p w14:paraId="49EE6CD3" w14:textId="77777777" w:rsidR="00E240BD" w:rsidRDefault="009F2566">
      <w:pPr>
        <w:spacing w:before="80" w:after="100"/>
        <w:rPr>
          <w:rFonts w:hint="eastAsia"/>
        </w:rPr>
      </w:pPr>
      <w:r>
        <w:rPr>
          <w:b/>
          <w:color w:val="C00000"/>
        </w:rPr>
        <w:t>【风险提示】</w:t>
      </w:r>
      <w:r>
        <w:t>研发领料与生产领料混在同一工单，会同时扭曲产品成本、毛利、研发费用和加计扣除数据。应使用独立项目/成本中心/移动类型并保留研发目的和成果证据。</w:t>
      </w:r>
    </w:p>
    <w:p w14:paraId="5AD1B8FC" w14:textId="77777777" w:rsidR="00E240BD" w:rsidRDefault="009F2566">
      <w:pPr>
        <w:pStyle w:val="1"/>
        <w:pageBreakBefore/>
      </w:pPr>
      <w:bookmarkStart w:id="18" w:name="_Toc239877199"/>
      <w:r>
        <w:lastRenderedPageBreak/>
        <w:t>第</w:t>
      </w:r>
      <w:r>
        <w:t>16</w:t>
      </w:r>
      <w:r>
        <w:t>章　委外加工完整核算</w:t>
      </w:r>
      <w:bookmarkEnd w:id="18"/>
    </w:p>
    <w:p w14:paraId="3AB28FB0" w14:textId="77777777" w:rsidR="00E240BD" w:rsidRDefault="009F2566">
      <w:pPr>
        <w:spacing w:after="100" w:line="300" w:lineRule="auto"/>
        <w:rPr>
          <w:rFonts w:hint="eastAsia"/>
        </w:rPr>
      </w:pPr>
      <w:r>
        <w:t>材料发给外协厂时所有权通常仍属于委托方，应转入委托加工物资或通过专门库存状态跟踪；加工费、可归属运费和正常损耗构成收回成本。</w:t>
      </w:r>
    </w:p>
    <w:p w14:paraId="6F3F1B3E" w14:textId="77777777" w:rsidR="00E240BD" w:rsidRDefault="009F2566">
      <w:pPr>
        <w:jc w:val="center"/>
        <w:rPr>
          <w:rFonts w:hint="eastAsia"/>
        </w:rPr>
      </w:pPr>
      <w:r>
        <w:rPr>
          <w:noProof/>
        </w:rPr>
        <w:drawing>
          <wp:inline distT="0" distB="0" distL="0" distR="0" wp14:anchorId="02FE1352" wp14:editId="6837F57F">
            <wp:extent cx="6120000" cy="199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sourcing.png"/>
                    <pic:cNvPicPr/>
                  </pic:nvPicPr>
                  <pic:blipFill>
                    <a:blip r:embed="rId12"/>
                    <a:stretch>
                      <a:fillRect/>
                    </a:stretch>
                  </pic:blipFill>
                  <pic:spPr>
                    <a:xfrm>
                      <a:off x="0" y="0"/>
                      <a:ext cx="6120000" cy="1999200"/>
                    </a:xfrm>
                    <a:prstGeom prst="rect">
                      <a:avLst/>
                    </a:prstGeom>
                  </pic:spPr>
                </pic:pic>
              </a:graphicData>
            </a:graphic>
          </wp:inline>
        </w:drawing>
      </w:r>
    </w:p>
    <w:p w14:paraId="6304FE3A" w14:textId="77777777" w:rsidR="00E240BD" w:rsidRDefault="009F2566">
      <w:pPr>
        <w:pStyle w:val="af7"/>
        <w:jc w:val="center"/>
        <w:rPr>
          <w:rFonts w:hint="eastAsia"/>
        </w:rPr>
      </w:pPr>
      <w:r>
        <w:t>图  委外加工流程</w:t>
      </w:r>
    </w:p>
    <w:tbl>
      <w:tblPr>
        <w:tblStyle w:val="aff1"/>
        <w:tblW w:w="0" w:type="auto"/>
        <w:jc w:val="center"/>
        <w:tblLayout w:type="fixed"/>
        <w:tblLook w:val="04A0" w:firstRow="1" w:lastRow="0" w:firstColumn="1" w:lastColumn="0" w:noHBand="0" w:noVBand="1"/>
      </w:tblPr>
      <w:tblGrid>
        <w:gridCol w:w="2381"/>
        <w:gridCol w:w="2381"/>
        <w:gridCol w:w="4819"/>
      </w:tblGrid>
      <w:tr w:rsidR="00E240BD" w14:paraId="08836522" w14:textId="77777777">
        <w:trPr>
          <w:cantSplit/>
          <w:tblHeader/>
          <w:jc w:val="center"/>
        </w:trPr>
        <w:tc>
          <w:tcPr>
            <w:tcW w:w="2381" w:type="dxa"/>
            <w:shd w:val="clear" w:color="auto" w:fill="17365D"/>
            <w:tcMar>
              <w:top w:w="90" w:type="dxa"/>
              <w:left w:w="100" w:type="dxa"/>
              <w:bottom w:w="90" w:type="dxa"/>
              <w:right w:w="100" w:type="dxa"/>
            </w:tcMar>
            <w:vAlign w:val="center"/>
          </w:tcPr>
          <w:p w14:paraId="5199D5B4" w14:textId="77777777" w:rsidR="00E240BD" w:rsidRDefault="009F2566">
            <w:pPr>
              <w:jc w:val="center"/>
              <w:rPr>
                <w:rFonts w:hint="eastAsia"/>
              </w:rPr>
            </w:pPr>
            <w:r>
              <w:rPr>
                <w:b/>
                <w:color w:val="FFFFFF"/>
                <w:sz w:val="17"/>
              </w:rPr>
              <w:t>业务</w:t>
            </w:r>
          </w:p>
        </w:tc>
        <w:tc>
          <w:tcPr>
            <w:tcW w:w="2381" w:type="dxa"/>
            <w:shd w:val="clear" w:color="auto" w:fill="17365D"/>
            <w:tcMar>
              <w:top w:w="90" w:type="dxa"/>
              <w:left w:w="100" w:type="dxa"/>
              <w:bottom w:w="90" w:type="dxa"/>
              <w:right w:w="100" w:type="dxa"/>
            </w:tcMar>
            <w:vAlign w:val="center"/>
          </w:tcPr>
          <w:p w14:paraId="15A8440B" w14:textId="77777777" w:rsidR="00E240BD" w:rsidRDefault="009F2566">
            <w:pPr>
              <w:jc w:val="center"/>
              <w:rPr>
                <w:rFonts w:hint="eastAsia"/>
              </w:rPr>
            </w:pPr>
            <w:r>
              <w:rPr>
                <w:b/>
                <w:color w:val="FFFFFF"/>
                <w:sz w:val="17"/>
              </w:rPr>
              <w:t>金额（万元）</w:t>
            </w:r>
          </w:p>
        </w:tc>
        <w:tc>
          <w:tcPr>
            <w:tcW w:w="4819" w:type="dxa"/>
            <w:shd w:val="clear" w:color="auto" w:fill="17365D"/>
            <w:tcMar>
              <w:top w:w="90" w:type="dxa"/>
              <w:left w:w="100" w:type="dxa"/>
              <w:bottom w:w="90" w:type="dxa"/>
              <w:right w:w="100" w:type="dxa"/>
            </w:tcMar>
            <w:vAlign w:val="center"/>
          </w:tcPr>
          <w:p w14:paraId="734711D1" w14:textId="77777777" w:rsidR="00E240BD" w:rsidRDefault="009F2566">
            <w:pPr>
              <w:jc w:val="center"/>
              <w:rPr>
                <w:rFonts w:hint="eastAsia"/>
              </w:rPr>
            </w:pPr>
            <w:r>
              <w:rPr>
                <w:b/>
                <w:color w:val="FFFFFF"/>
                <w:sz w:val="17"/>
              </w:rPr>
              <w:t>分录</w:t>
            </w:r>
          </w:p>
        </w:tc>
      </w:tr>
      <w:tr w:rsidR="00E240BD" w14:paraId="0C71729A" w14:textId="77777777">
        <w:trPr>
          <w:cantSplit/>
          <w:jc w:val="center"/>
        </w:trPr>
        <w:tc>
          <w:tcPr>
            <w:tcW w:w="2381" w:type="dxa"/>
            <w:tcMar>
              <w:top w:w="90" w:type="dxa"/>
              <w:left w:w="100" w:type="dxa"/>
              <w:bottom w:w="90" w:type="dxa"/>
              <w:right w:w="100" w:type="dxa"/>
            </w:tcMar>
            <w:vAlign w:val="center"/>
          </w:tcPr>
          <w:p w14:paraId="33CB738A" w14:textId="77777777" w:rsidR="00E240BD" w:rsidRDefault="009F2566">
            <w:pPr>
              <w:jc w:val="center"/>
              <w:rPr>
                <w:rFonts w:hint="eastAsia"/>
              </w:rPr>
            </w:pPr>
            <w:r>
              <w:rPr>
                <w:sz w:val="17"/>
              </w:rPr>
              <w:t>发出材料</w:t>
            </w:r>
          </w:p>
        </w:tc>
        <w:tc>
          <w:tcPr>
            <w:tcW w:w="2381" w:type="dxa"/>
            <w:tcMar>
              <w:top w:w="90" w:type="dxa"/>
              <w:left w:w="100" w:type="dxa"/>
              <w:bottom w:w="90" w:type="dxa"/>
              <w:right w:w="100" w:type="dxa"/>
            </w:tcMar>
            <w:vAlign w:val="center"/>
          </w:tcPr>
          <w:p w14:paraId="1F1C32BA" w14:textId="77777777" w:rsidR="00E240BD" w:rsidRDefault="009F2566">
            <w:pPr>
              <w:rPr>
                <w:rFonts w:hint="eastAsia"/>
              </w:rPr>
            </w:pPr>
            <w:r>
              <w:rPr>
                <w:sz w:val="17"/>
              </w:rPr>
              <w:t>80</w:t>
            </w:r>
          </w:p>
        </w:tc>
        <w:tc>
          <w:tcPr>
            <w:tcW w:w="4819" w:type="dxa"/>
            <w:tcMar>
              <w:top w:w="90" w:type="dxa"/>
              <w:left w:w="100" w:type="dxa"/>
              <w:bottom w:w="90" w:type="dxa"/>
              <w:right w:w="100" w:type="dxa"/>
            </w:tcMar>
            <w:vAlign w:val="center"/>
          </w:tcPr>
          <w:p w14:paraId="17D2C8E3" w14:textId="77777777" w:rsidR="00E240BD" w:rsidRDefault="009F2566">
            <w:pPr>
              <w:rPr>
                <w:rFonts w:hint="eastAsia"/>
              </w:rPr>
            </w:pPr>
            <w:r>
              <w:rPr>
                <w:sz w:val="17"/>
              </w:rPr>
              <w:t>借：委托加工物资80；贷：原材料80</w:t>
            </w:r>
          </w:p>
        </w:tc>
      </w:tr>
      <w:tr w:rsidR="00E240BD" w14:paraId="6794D412" w14:textId="77777777">
        <w:trPr>
          <w:cantSplit/>
          <w:jc w:val="center"/>
        </w:trPr>
        <w:tc>
          <w:tcPr>
            <w:tcW w:w="2381" w:type="dxa"/>
            <w:shd w:val="clear" w:color="auto" w:fill="F2F4F7"/>
            <w:tcMar>
              <w:top w:w="90" w:type="dxa"/>
              <w:left w:w="100" w:type="dxa"/>
              <w:bottom w:w="90" w:type="dxa"/>
              <w:right w:w="100" w:type="dxa"/>
            </w:tcMar>
            <w:vAlign w:val="center"/>
          </w:tcPr>
          <w:p w14:paraId="77463204" w14:textId="77777777" w:rsidR="00E240BD" w:rsidRDefault="009F2566">
            <w:pPr>
              <w:jc w:val="center"/>
              <w:rPr>
                <w:rFonts w:hint="eastAsia"/>
              </w:rPr>
            </w:pPr>
            <w:r>
              <w:rPr>
                <w:sz w:val="17"/>
              </w:rPr>
              <w:t>加工费</w:t>
            </w:r>
          </w:p>
        </w:tc>
        <w:tc>
          <w:tcPr>
            <w:tcW w:w="2381" w:type="dxa"/>
            <w:shd w:val="clear" w:color="auto" w:fill="F2F4F7"/>
            <w:tcMar>
              <w:top w:w="90" w:type="dxa"/>
              <w:left w:w="100" w:type="dxa"/>
              <w:bottom w:w="90" w:type="dxa"/>
              <w:right w:w="100" w:type="dxa"/>
            </w:tcMar>
            <w:vAlign w:val="center"/>
          </w:tcPr>
          <w:p w14:paraId="5AF9CCDF" w14:textId="77777777" w:rsidR="00E240BD" w:rsidRDefault="009F2566">
            <w:pPr>
              <w:rPr>
                <w:rFonts w:hint="eastAsia"/>
              </w:rPr>
            </w:pPr>
            <w:r>
              <w:rPr>
                <w:sz w:val="17"/>
              </w:rPr>
              <w:t>20+进项2.6</w:t>
            </w:r>
          </w:p>
        </w:tc>
        <w:tc>
          <w:tcPr>
            <w:tcW w:w="4819" w:type="dxa"/>
            <w:shd w:val="clear" w:color="auto" w:fill="F2F4F7"/>
            <w:tcMar>
              <w:top w:w="90" w:type="dxa"/>
              <w:left w:w="100" w:type="dxa"/>
              <w:bottom w:w="90" w:type="dxa"/>
              <w:right w:w="100" w:type="dxa"/>
            </w:tcMar>
            <w:vAlign w:val="center"/>
          </w:tcPr>
          <w:p w14:paraId="3C3565F2" w14:textId="77777777" w:rsidR="00E240BD" w:rsidRDefault="009F2566">
            <w:pPr>
              <w:rPr>
                <w:rFonts w:hint="eastAsia"/>
              </w:rPr>
            </w:pPr>
            <w:r>
              <w:rPr>
                <w:sz w:val="17"/>
              </w:rPr>
              <w:t>借：委托加工物资20、进项2.6；贷：应付22.6</w:t>
            </w:r>
          </w:p>
        </w:tc>
      </w:tr>
      <w:tr w:rsidR="00E240BD" w14:paraId="373C7C77" w14:textId="77777777">
        <w:trPr>
          <w:cantSplit/>
          <w:jc w:val="center"/>
        </w:trPr>
        <w:tc>
          <w:tcPr>
            <w:tcW w:w="2381" w:type="dxa"/>
            <w:tcMar>
              <w:top w:w="90" w:type="dxa"/>
              <w:left w:w="100" w:type="dxa"/>
              <w:bottom w:w="90" w:type="dxa"/>
              <w:right w:w="100" w:type="dxa"/>
            </w:tcMar>
            <w:vAlign w:val="center"/>
          </w:tcPr>
          <w:p w14:paraId="5398AA9A" w14:textId="77777777" w:rsidR="00E240BD" w:rsidRDefault="009F2566">
            <w:pPr>
              <w:jc w:val="center"/>
              <w:rPr>
                <w:rFonts w:hint="eastAsia"/>
              </w:rPr>
            </w:pPr>
            <w:r>
              <w:rPr>
                <w:sz w:val="17"/>
              </w:rPr>
              <w:t>可归属运费</w:t>
            </w:r>
          </w:p>
        </w:tc>
        <w:tc>
          <w:tcPr>
            <w:tcW w:w="2381" w:type="dxa"/>
            <w:tcMar>
              <w:top w:w="90" w:type="dxa"/>
              <w:left w:w="100" w:type="dxa"/>
              <w:bottom w:w="90" w:type="dxa"/>
              <w:right w:w="100" w:type="dxa"/>
            </w:tcMar>
            <w:vAlign w:val="center"/>
          </w:tcPr>
          <w:p w14:paraId="22D5BDA6" w14:textId="77777777" w:rsidR="00E240BD" w:rsidRDefault="009F2566">
            <w:pPr>
              <w:rPr>
                <w:rFonts w:hint="eastAsia"/>
              </w:rPr>
            </w:pPr>
            <w:r>
              <w:rPr>
                <w:sz w:val="17"/>
              </w:rPr>
              <w:t>3+进项0.27（假设税率按实际票据）</w:t>
            </w:r>
          </w:p>
        </w:tc>
        <w:tc>
          <w:tcPr>
            <w:tcW w:w="4819" w:type="dxa"/>
            <w:tcMar>
              <w:top w:w="90" w:type="dxa"/>
              <w:left w:w="100" w:type="dxa"/>
              <w:bottom w:w="90" w:type="dxa"/>
              <w:right w:w="100" w:type="dxa"/>
            </w:tcMar>
            <w:vAlign w:val="center"/>
          </w:tcPr>
          <w:p w14:paraId="7CD94BC3" w14:textId="77777777" w:rsidR="00E240BD" w:rsidRDefault="009F2566">
            <w:pPr>
              <w:rPr>
                <w:rFonts w:hint="eastAsia"/>
              </w:rPr>
            </w:pPr>
            <w:r>
              <w:rPr>
                <w:sz w:val="17"/>
              </w:rPr>
              <w:t>借：委托加工物资3、进项0.27；贷：应付3.27</w:t>
            </w:r>
          </w:p>
        </w:tc>
      </w:tr>
      <w:tr w:rsidR="00E240BD" w14:paraId="2988FFDB" w14:textId="77777777">
        <w:trPr>
          <w:cantSplit/>
          <w:jc w:val="center"/>
        </w:trPr>
        <w:tc>
          <w:tcPr>
            <w:tcW w:w="2381" w:type="dxa"/>
            <w:shd w:val="clear" w:color="auto" w:fill="F2F4F7"/>
            <w:tcMar>
              <w:top w:w="90" w:type="dxa"/>
              <w:left w:w="100" w:type="dxa"/>
              <w:bottom w:w="90" w:type="dxa"/>
              <w:right w:w="100" w:type="dxa"/>
            </w:tcMar>
            <w:vAlign w:val="center"/>
          </w:tcPr>
          <w:p w14:paraId="267FA830" w14:textId="77777777" w:rsidR="00E240BD" w:rsidRDefault="009F2566">
            <w:pPr>
              <w:jc w:val="center"/>
              <w:rPr>
                <w:rFonts w:hint="eastAsia"/>
              </w:rPr>
            </w:pPr>
            <w:r>
              <w:rPr>
                <w:sz w:val="17"/>
              </w:rPr>
              <w:t>收回合格半成品</w:t>
            </w:r>
          </w:p>
        </w:tc>
        <w:tc>
          <w:tcPr>
            <w:tcW w:w="2381" w:type="dxa"/>
            <w:shd w:val="clear" w:color="auto" w:fill="F2F4F7"/>
            <w:tcMar>
              <w:top w:w="90" w:type="dxa"/>
              <w:left w:w="100" w:type="dxa"/>
              <w:bottom w:w="90" w:type="dxa"/>
              <w:right w:w="100" w:type="dxa"/>
            </w:tcMar>
            <w:vAlign w:val="center"/>
          </w:tcPr>
          <w:p w14:paraId="0A6413CE" w14:textId="77777777" w:rsidR="00E240BD" w:rsidRDefault="009F2566">
            <w:pPr>
              <w:rPr>
                <w:rFonts w:hint="eastAsia"/>
              </w:rPr>
            </w:pPr>
            <w:r>
              <w:rPr>
                <w:sz w:val="17"/>
              </w:rPr>
              <w:t>103</w:t>
            </w:r>
          </w:p>
        </w:tc>
        <w:tc>
          <w:tcPr>
            <w:tcW w:w="4819" w:type="dxa"/>
            <w:shd w:val="clear" w:color="auto" w:fill="F2F4F7"/>
            <w:tcMar>
              <w:top w:w="90" w:type="dxa"/>
              <w:left w:w="100" w:type="dxa"/>
              <w:bottom w:w="90" w:type="dxa"/>
              <w:right w:w="100" w:type="dxa"/>
            </w:tcMar>
            <w:vAlign w:val="center"/>
          </w:tcPr>
          <w:p w14:paraId="3C587B8F" w14:textId="77777777" w:rsidR="00E240BD" w:rsidRDefault="009F2566">
            <w:pPr>
              <w:rPr>
                <w:rFonts w:hint="eastAsia"/>
              </w:rPr>
            </w:pPr>
            <w:r>
              <w:rPr>
                <w:sz w:val="17"/>
              </w:rPr>
              <w:t>借：半成品103；贷：委托加工物资103</w:t>
            </w:r>
          </w:p>
        </w:tc>
      </w:tr>
      <w:tr w:rsidR="00E240BD" w14:paraId="74B6DB42" w14:textId="77777777">
        <w:trPr>
          <w:cantSplit/>
          <w:jc w:val="center"/>
        </w:trPr>
        <w:tc>
          <w:tcPr>
            <w:tcW w:w="2381" w:type="dxa"/>
            <w:tcMar>
              <w:top w:w="90" w:type="dxa"/>
              <w:left w:w="100" w:type="dxa"/>
              <w:bottom w:w="90" w:type="dxa"/>
              <w:right w:w="100" w:type="dxa"/>
            </w:tcMar>
            <w:vAlign w:val="center"/>
          </w:tcPr>
          <w:p w14:paraId="07CC4569" w14:textId="77777777" w:rsidR="00E240BD" w:rsidRDefault="009F2566">
            <w:pPr>
              <w:jc w:val="center"/>
              <w:rPr>
                <w:rFonts w:hint="eastAsia"/>
              </w:rPr>
            </w:pPr>
            <w:r>
              <w:rPr>
                <w:sz w:val="17"/>
              </w:rPr>
              <w:t>后续付款</w:t>
            </w:r>
          </w:p>
        </w:tc>
        <w:tc>
          <w:tcPr>
            <w:tcW w:w="2381" w:type="dxa"/>
            <w:tcMar>
              <w:top w:w="90" w:type="dxa"/>
              <w:left w:w="100" w:type="dxa"/>
              <w:bottom w:w="90" w:type="dxa"/>
              <w:right w:w="100" w:type="dxa"/>
            </w:tcMar>
            <w:vAlign w:val="center"/>
          </w:tcPr>
          <w:p w14:paraId="428F803F" w14:textId="77777777" w:rsidR="00E240BD" w:rsidRDefault="009F2566">
            <w:pPr>
              <w:rPr>
                <w:rFonts w:hint="eastAsia"/>
              </w:rPr>
            </w:pPr>
            <w:r>
              <w:rPr>
                <w:sz w:val="17"/>
              </w:rPr>
              <w:t>25.87</w:t>
            </w:r>
          </w:p>
        </w:tc>
        <w:tc>
          <w:tcPr>
            <w:tcW w:w="4819" w:type="dxa"/>
            <w:tcMar>
              <w:top w:w="90" w:type="dxa"/>
              <w:left w:w="100" w:type="dxa"/>
              <w:bottom w:w="90" w:type="dxa"/>
              <w:right w:w="100" w:type="dxa"/>
            </w:tcMar>
            <w:vAlign w:val="center"/>
          </w:tcPr>
          <w:p w14:paraId="1637C615" w14:textId="77777777" w:rsidR="00E240BD" w:rsidRDefault="009F2566">
            <w:pPr>
              <w:rPr>
                <w:rFonts w:hint="eastAsia"/>
              </w:rPr>
            </w:pPr>
            <w:r>
              <w:rPr>
                <w:sz w:val="17"/>
              </w:rPr>
              <w:t>借：应付25.87；贷：银行25.87</w:t>
            </w:r>
          </w:p>
        </w:tc>
      </w:tr>
    </w:tbl>
    <w:p w14:paraId="260665B2" w14:textId="77777777" w:rsidR="00E240BD" w:rsidRDefault="00E240BD">
      <w:pPr>
        <w:spacing w:after="20"/>
        <w:rPr>
          <w:rFonts w:hint="eastAsia"/>
        </w:rPr>
      </w:pPr>
    </w:p>
    <w:p w14:paraId="5E7814BC" w14:textId="77777777" w:rsidR="00E240BD" w:rsidRDefault="009F2566">
      <w:pPr>
        <w:spacing w:after="100" w:line="300" w:lineRule="auto"/>
        <w:rPr>
          <w:rFonts w:hint="eastAsia"/>
        </w:rPr>
      </w:pPr>
      <w:r>
        <w:t>月末委外对账至少包括：企业账面数量、外协厂实存数量、在途数量、已加工未回数量、加工费结算、损耗和废料归属。外协厂确认不能替代企业对材料所有权、可收回性和盘点的判断。</w:t>
      </w:r>
    </w:p>
    <w:p w14:paraId="3FC05D8B" w14:textId="77777777" w:rsidR="00E240BD" w:rsidRDefault="009F2566">
      <w:pPr>
        <w:pStyle w:val="1"/>
        <w:pageBreakBefore/>
      </w:pPr>
      <w:bookmarkStart w:id="19" w:name="_Toc239877200"/>
      <w:r>
        <w:lastRenderedPageBreak/>
        <w:t>第</w:t>
      </w:r>
      <w:r>
        <w:t>17</w:t>
      </w:r>
      <w:r>
        <w:t>章　存货盘点与差异处理</w:t>
      </w:r>
      <w:bookmarkEnd w:id="19"/>
    </w:p>
    <w:p w14:paraId="51D170E4" w14:textId="77777777" w:rsidR="00E240BD" w:rsidRDefault="009F2566">
      <w:pPr>
        <w:spacing w:after="100" w:line="300" w:lineRule="auto"/>
        <w:rPr>
          <w:rFonts w:hint="eastAsia"/>
        </w:rPr>
      </w:pPr>
      <w:r>
        <w:t>企业盘点是日常存货管理和财务结账程序，不只是为审计监盘准备。财务要控制盘点范围、截止、差异追查和账务处理。</w:t>
      </w:r>
    </w:p>
    <w:p w14:paraId="6AE4BB09" w14:textId="77777777" w:rsidR="00E240BD" w:rsidRDefault="009F2566">
      <w:pPr>
        <w:jc w:val="center"/>
        <w:rPr>
          <w:rFonts w:hint="eastAsia"/>
        </w:rPr>
      </w:pPr>
      <w:r>
        <w:rPr>
          <w:noProof/>
        </w:rPr>
        <w:drawing>
          <wp:inline distT="0" distB="0" distL="0" distR="0" wp14:anchorId="45D1F8A2" wp14:editId="233C341F">
            <wp:extent cx="6120000" cy="199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ng"/>
                    <pic:cNvPicPr/>
                  </pic:nvPicPr>
                  <pic:blipFill>
                    <a:blip r:embed="rId13"/>
                    <a:stretch>
                      <a:fillRect/>
                    </a:stretch>
                  </pic:blipFill>
                  <pic:spPr>
                    <a:xfrm>
                      <a:off x="0" y="0"/>
                      <a:ext cx="6120000" cy="1999200"/>
                    </a:xfrm>
                    <a:prstGeom prst="rect">
                      <a:avLst/>
                    </a:prstGeom>
                  </pic:spPr>
                </pic:pic>
              </a:graphicData>
            </a:graphic>
          </wp:inline>
        </w:drawing>
      </w:r>
    </w:p>
    <w:p w14:paraId="63E82ACC" w14:textId="77777777" w:rsidR="00E240BD" w:rsidRDefault="009F2566">
      <w:pPr>
        <w:pStyle w:val="af7"/>
        <w:jc w:val="center"/>
        <w:rPr>
          <w:rFonts w:hint="eastAsia"/>
        </w:rPr>
      </w:pPr>
      <w:r>
        <w:t>图  存货盘点闭环</w:t>
      </w:r>
    </w:p>
    <w:tbl>
      <w:tblPr>
        <w:tblStyle w:val="aff1"/>
        <w:tblW w:w="0" w:type="auto"/>
        <w:jc w:val="center"/>
        <w:tblLayout w:type="fixed"/>
        <w:tblLook w:val="04A0" w:firstRow="1" w:lastRow="0" w:firstColumn="1" w:lastColumn="0" w:noHBand="0" w:noVBand="1"/>
      </w:tblPr>
      <w:tblGrid>
        <w:gridCol w:w="1984"/>
        <w:gridCol w:w="3685"/>
        <w:gridCol w:w="3969"/>
      </w:tblGrid>
      <w:tr w:rsidR="00E240BD" w14:paraId="0C3F5291" w14:textId="77777777">
        <w:trPr>
          <w:cantSplit/>
          <w:tblHeader/>
          <w:jc w:val="center"/>
        </w:trPr>
        <w:tc>
          <w:tcPr>
            <w:tcW w:w="1984" w:type="dxa"/>
            <w:shd w:val="clear" w:color="auto" w:fill="17365D"/>
            <w:tcMar>
              <w:top w:w="90" w:type="dxa"/>
              <w:left w:w="100" w:type="dxa"/>
              <w:bottom w:w="90" w:type="dxa"/>
              <w:right w:w="100" w:type="dxa"/>
            </w:tcMar>
            <w:vAlign w:val="center"/>
          </w:tcPr>
          <w:p w14:paraId="5CBECEEA" w14:textId="77777777" w:rsidR="00E240BD" w:rsidRDefault="009F2566">
            <w:pPr>
              <w:jc w:val="center"/>
              <w:rPr>
                <w:rFonts w:hint="eastAsia"/>
              </w:rPr>
            </w:pPr>
            <w:r>
              <w:rPr>
                <w:b/>
                <w:color w:val="FFFFFF"/>
                <w:sz w:val="17"/>
              </w:rPr>
              <w:t>异常</w:t>
            </w:r>
          </w:p>
        </w:tc>
        <w:tc>
          <w:tcPr>
            <w:tcW w:w="3685" w:type="dxa"/>
            <w:shd w:val="clear" w:color="auto" w:fill="17365D"/>
            <w:tcMar>
              <w:top w:w="90" w:type="dxa"/>
              <w:left w:w="100" w:type="dxa"/>
              <w:bottom w:w="90" w:type="dxa"/>
              <w:right w:w="100" w:type="dxa"/>
            </w:tcMar>
            <w:vAlign w:val="center"/>
          </w:tcPr>
          <w:p w14:paraId="1F14DC0C" w14:textId="77777777" w:rsidR="00E240BD" w:rsidRDefault="009F2566">
            <w:pPr>
              <w:jc w:val="center"/>
              <w:rPr>
                <w:rFonts w:hint="eastAsia"/>
              </w:rPr>
            </w:pPr>
            <w:r>
              <w:rPr>
                <w:b/>
                <w:color w:val="FFFFFF"/>
                <w:sz w:val="17"/>
              </w:rPr>
              <w:t>首查方向</w:t>
            </w:r>
          </w:p>
        </w:tc>
        <w:tc>
          <w:tcPr>
            <w:tcW w:w="3969" w:type="dxa"/>
            <w:shd w:val="clear" w:color="auto" w:fill="17365D"/>
            <w:tcMar>
              <w:top w:w="90" w:type="dxa"/>
              <w:left w:w="100" w:type="dxa"/>
              <w:bottom w:w="90" w:type="dxa"/>
              <w:right w:w="100" w:type="dxa"/>
            </w:tcMar>
            <w:vAlign w:val="center"/>
          </w:tcPr>
          <w:p w14:paraId="7E4A878E" w14:textId="77777777" w:rsidR="00E240BD" w:rsidRDefault="009F2566">
            <w:pPr>
              <w:jc w:val="center"/>
              <w:rPr>
                <w:rFonts w:hint="eastAsia"/>
              </w:rPr>
            </w:pPr>
            <w:r>
              <w:rPr>
                <w:b/>
                <w:color w:val="FFFFFF"/>
                <w:sz w:val="17"/>
              </w:rPr>
              <w:t>处理原则</w:t>
            </w:r>
          </w:p>
        </w:tc>
      </w:tr>
      <w:tr w:rsidR="00E240BD" w14:paraId="34B9653F" w14:textId="77777777">
        <w:trPr>
          <w:cantSplit/>
          <w:jc w:val="center"/>
        </w:trPr>
        <w:tc>
          <w:tcPr>
            <w:tcW w:w="1984" w:type="dxa"/>
            <w:tcMar>
              <w:top w:w="90" w:type="dxa"/>
              <w:left w:w="100" w:type="dxa"/>
              <w:bottom w:w="90" w:type="dxa"/>
              <w:right w:w="100" w:type="dxa"/>
            </w:tcMar>
            <w:vAlign w:val="center"/>
          </w:tcPr>
          <w:p w14:paraId="744F4171" w14:textId="77777777" w:rsidR="00E240BD" w:rsidRDefault="009F2566">
            <w:pPr>
              <w:jc w:val="center"/>
              <w:rPr>
                <w:rFonts w:hint="eastAsia"/>
              </w:rPr>
            </w:pPr>
            <w:r>
              <w:rPr>
                <w:sz w:val="17"/>
              </w:rPr>
              <w:t>盘盈</w:t>
            </w:r>
          </w:p>
        </w:tc>
        <w:tc>
          <w:tcPr>
            <w:tcW w:w="3685" w:type="dxa"/>
            <w:tcMar>
              <w:top w:w="90" w:type="dxa"/>
              <w:left w:w="100" w:type="dxa"/>
              <w:bottom w:w="90" w:type="dxa"/>
              <w:right w:w="100" w:type="dxa"/>
            </w:tcMar>
            <w:vAlign w:val="center"/>
          </w:tcPr>
          <w:p w14:paraId="1F8E71CE" w14:textId="77777777" w:rsidR="00E240BD" w:rsidRDefault="009F2566">
            <w:pPr>
              <w:rPr>
                <w:rFonts w:hint="eastAsia"/>
              </w:rPr>
            </w:pPr>
            <w:r>
              <w:rPr>
                <w:sz w:val="17"/>
              </w:rPr>
              <w:t>漏入库、串料、计量单位、账外物料</w:t>
            </w:r>
          </w:p>
        </w:tc>
        <w:tc>
          <w:tcPr>
            <w:tcW w:w="3969" w:type="dxa"/>
            <w:tcMar>
              <w:top w:w="90" w:type="dxa"/>
              <w:left w:w="100" w:type="dxa"/>
              <w:bottom w:w="90" w:type="dxa"/>
              <w:right w:w="100" w:type="dxa"/>
            </w:tcMar>
            <w:vAlign w:val="center"/>
          </w:tcPr>
          <w:p w14:paraId="36B0B917" w14:textId="77777777" w:rsidR="00E240BD" w:rsidRDefault="009F2566">
            <w:pPr>
              <w:rPr>
                <w:rFonts w:hint="eastAsia"/>
              </w:rPr>
            </w:pPr>
            <w:r>
              <w:rPr>
                <w:sz w:val="17"/>
              </w:rPr>
              <w:t>确认权属和原因后审批入账</w:t>
            </w:r>
          </w:p>
        </w:tc>
      </w:tr>
      <w:tr w:rsidR="00E240BD" w14:paraId="15A819E3" w14:textId="77777777">
        <w:trPr>
          <w:cantSplit/>
          <w:jc w:val="center"/>
        </w:trPr>
        <w:tc>
          <w:tcPr>
            <w:tcW w:w="1984" w:type="dxa"/>
            <w:shd w:val="clear" w:color="auto" w:fill="F2F4F7"/>
            <w:tcMar>
              <w:top w:w="90" w:type="dxa"/>
              <w:left w:w="100" w:type="dxa"/>
              <w:bottom w:w="90" w:type="dxa"/>
              <w:right w:w="100" w:type="dxa"/>
            </w:tcMar>
            <w:vAlign w:val="center"/>
          </w:tcPr>
          <w:p w14:paraId="476DFD13" w14:textId="77777777" w:rsidR="00E240BD" w:rsidRDefault="009F2566">
            <w:pPr>
              <w:jc w:val="center"/>
              <w:rPr>
                <w:rFonts w:hint="eastAsia"/>
              </w:rPr>
            </w:pPr>
            <w:r>
              <w:rPr>
                <w:sz w:val="17"/>
              </w:rPr>
              <w:t>盘亏</w:t>
            </w:r>
          </w:p>
        </w:tc>
        <w:tc>
          <w:tcPr>
            <w:tcW w:w="3685" w:type="dxa"/>
            <w:shd w:val="clear" w:color="auto" w:fill="F2F4F7"/>
            <w:tcMar>
              <w:top w:w="90" w:type="dxa"/>
              <w:left w:w="100" w:type="dxa"/>
              <w:bottom w:w="90" w:type="dxa"/>
              <w:right w:w="100" w:type="dxa"/>
            </w:tcMar>
            <w:vAlign w:val="center"/>
          </w:tcPr>
          <w:p w14:paraId="61929DEA" w14:textId="77777777" w:rsidR="00E240BD" w:rsidRDefault="009F2566">
            <w:pPr>
              <w:rPr>
                <w:rFonts w:hint="eastAsia"/>
              </w:rPr>
            </w:pPr>
            <w:r>
              <w:rPr>
                <w:sz w:val="17"/>
              </w:rPr>
              <w:t>漏出库、盗损、报废未记、计量损耗</w:t>
            </w:r>
          </w:p>
        </w:tc>
        <w:tc>
          <w:tcPr>
            <w:tcW w:w="3969" w:type="dxa"/>
            <w:shd w:val="clear" w:color="auto" w:fill="F2F4F7"/>
            <w:tcMar>
              <w:top w:w="90" w:type="dxa"/>
              <w:left w:w="100" w:type="dxa"/>
              <w:bottom w:w="90" w:type="dxa"/>
              <w:right w:w="100" w:type="dxa"/>
            </w:tcMar>
            <w:vAlign w:val="center"/>
          </w:tcPr>
          <w:p w14:paraId="50C0F5F2" w14:textId="77777777" w:rsidR="00E240BD" w:rsidRDefault="009F2566">
            <w:pPr>
              <w:rPr>
                <w:rFonts w:hint="eastAsia"/>
              </w:rPr>
            </w:pPr>
            <w:r>
              <w:rPr>
                <w:sz w:val="17"/>
              </w:rPr>
              <w:t>区分正常/异常及责任</w:t>
            </w:r>
          </w:p>
        </w:tc>
      </w:tr>
      <w:tr w:rsidR="00E240BD" w14:paraId="14BE6248" w14:textId="77777777">
        <w:trPr>
          <w:cantSplit/>
          <w:jc w:val="center"/>
        </w:trPr>
        <w:tc>
          <w:tcPr>
            <w:tcW w:w="1984" w:type="dxa"/>
            <w:tcMar>
              <w:top w:w="90" w:type="dxa"/>
              <w:left w:w="100" w:type="dxa"/>
              <w:bottom w:w="90" w:type="dxa"/>
              <w:right w:w="100" w:type="dxa"/>
            </w:tcMar>
            <w:vAlign w:val="center"/>
          </w:tcPr>
          <w:p w14:paraId="6CF5CC30" w14:textId="77777777" w:rsidR="00E240BD" w:rsidRDefault="009F2566">
            <w:pPr>
              <w:jc w:val="center"/>
              <w:rPr>
                <w:rFonts w:hint="eastAsia"/>
              </w:rPr>
            </w:pPr>
            <w:r>
              <w:rPr>
                <w:sz w:val="17"/>
              </w:rPr>
              <w:t>串料/错库位</w:t>
            </w:r>
          </w:p>
        </w:tc>
        <w:tc>
          <w:tcPr>
            <w:tcW w:w="3685" w:type="dxa"/>
            <w:tcMar>
              <w:top w:w="90" w:type="dxa"/>
              <w:left w:w="100" w:type="dxa"/>
              <w:bottom w:w="90" w:type="dxa"/>
              <w:right w:w="100" w:type="dxa"/>
            </w:tcMar>
            <w:vAlign w:val="center"/>
          </w:tcPr>
          <w:p w14:paraId="2CA74C84" w14:textId="77777777" w:rsidR="00E240BD" w:rsidRDefault="009F2566">
            <w:pPr>
              <w:rPr>
                <w:rFonts w:hint="eastAsia"/>
              </w:rPr>
            </w:pPr>
            <w:r>
              <w:rPr>
                <w:sz w:val="17"/>
              </w:rPr>
              <w:t>相似料号、标签、移动单据</w:t>
            </w:r>
          </w:p>
        </w:tc>
        <w:tc>
          <w:tcPr>
            <w:tcW w:w="3969" w:type="dxa"/>
            <w:tcMar>
              <w:top w:w="90" w:type="dxa"/>
              <w:left w:w="100" w:type="dxa"/>
              <w:bottom w:w="90" w:type="dxa"/>
              <w:right w:w="100" w:type="dxa"/>
            </w:tcMar>
            <w:vAlign w:val="center"/>
          </w:tcPr>
          <w:p w14:paraId="292F4031" w14:textId="77777777" w:rsidR="00E240BD" w:rsidRDefault="009F2566">
            <w:pPr>
              <w:rPr>
                <w:rFonts w:hint="eastAsia"/>
              </w:rPr>
            </w:pPr>
            <w:r>
              <w:rPr>
                <w:sz w:val="17"/>
              </w:rPr>
              <w:t>先纠正主数据和库位，不重复调总量</w:t>
            </w:r>
          </w:p>
        </w:tc>
      </w:tr>
      <w:tr w:rsidR="00E240BD" w14:paraId="473B9AF2" w14:textId="77777777">
        <w:trPr>
          <w:cantSplit/>
          <w:jc w:val="center"/>
        </w:trPr>
        <w:tc>
          <w:tcPr>
            <w:tcW w:w="1984" w:type="dxa"/>
            <w:shd w:val="clear" w:color="auto" w:fill="F2F4F7"/>
            <w:tcMar>
              <w:top w:w="90" w:type="dxa"/>
              <w:left w:w="100" w:type="dxa"/>
              <w:bottom w:w="90" w:type="dxa"/>
              <w:right w:w="100" w:type="dxa"/>
            </w:tcMar>
            <w:vAlign w:val="center"/>
          </w:tcPr>
          <w:p w14:paraId="66CD2CC2" w14:textId="77777777" w:rsidR="00E240BD" w:rsidRDefault="009F2566">
            <w:pPr>
              <w:jc w:val="center"/>
              <w:rPr>
                <w:rFonts w:hint="eastAsia"/>
              </w:rPr>
            </w:pPr>
            <w:r>
              <w:rPr>
                <w:sz w:val="17"/>
              </w:rPr>
              <w:t>负库存</w:t>
            </w:r>
          </w:p>
        </w:tc>
        <w:tc>
          <w:tcPr>
            <w:tcW w:w="3685" w:type="dxa"/>
            <w:shd w:val="clear" w:color="auto" w:fill="F2F4F7"/>
            <w:tcMar>
              <w:top w:w="90" w:type="dxa"/>
              <w:left w:w="100" w:type="dxa"/>
              <w:bottom w:w="90" w:type="dxa"/>
              <w:right w:w="100" w:type="dxa"/>
            </w:tcMar>
            <w:vAlign w:val="center"/>
          </w:tcPr>
          <w:p w14:paraId="683B0F0D" w14:textId="77777777" w:rsidR="00E240BD" w:rsidRDefault="009F2566">
            <w:pPr>
              <w:rPr>
                <w:rFonts w:hint="eastAsia"/>
              </w:rPr>
            </w:pPr>
            <w:r>
              <w:rPr>
                <w:sz w:val="17"/>
              </w:rPr>
              <w:t>先出后入、跨期、单位换算、接口顺序</w:t>
            </w:r>
          </w:p>
        </w:tc>
        <w:tc>
          <w:tcPr>
            <w:tcW w:w="3969" w:type="dxa"/>
            <w:shd w:val="clear" w:color="auto" w:fill="F2F4F7"/>
            <w:tcMar>
              <w:top w:w="90" w:type="dxa"/>
              <w:left w:w="100" w:type="dxa"/>
              <w:bottom w:w="90" w:type="dxa"/>
              <w:right w:w="100" w:type="dxa"/>
            </w:tcMar>
            <w:vAlign w:val="center"/>
          </w:tcPr>
          <w:p w14:paraId="3CBD5A3D" w14:textId="77777777" w:rsidR="00E240BD" w:rsidRDefault="009F2566">
            <w:pPr>
              <w:rPr>
                <w:rFonts w:hint="eastAsia"/>
              </w:rPr>
            </w:pPr>
            <w:r>
              <w:rPr>
                <w:sz w:val="17"/>
              </w:rPr>
              <w:t>追到首次负数，不允许跨月掩盖</w:t>
            </w:r>
          </w:p>
        </w:tc>
      </w:tr>
      <w:tr w:rsidR="00E240BD" w14:paraId="05529804" w14:textId="77777777">
        <w:trPr>
          <w:cantSplit/>
          <w:jc w:val="center"/>
        </w:trPr>
        <w:tc>
          <w:tcPr>
            <w:tcW w:w="1984" w:type="dxa"/>
            <w:tcMar>
              <w:top w:w="90" w:type="dxa"/>
              <w:left w:w="100" w:type="dxa"/>
              <w:bottom w:w="90" w:type="dxa"/>
              <w:right w:w="100" w:type="dxa"/>
            </w:tcMar>
            <w:vAlign w:val="center"/>
          </w:tcPr>
          <w:p w14:paraId="54B40603" w14:textId="77777777" w:rsidR="00E240BD" w:rsidRDefault="009F2566">
            <w:pPr>
              <w:jc w:val="center"/>
              <w:rPr>
                <w:rFonts w:hint="eastAsia"/>
              </w:rPr>
            </w:pPr>
            <w:r>
              <w:rPr>
                <w:sz w:val="17"/>
              </w:rPr>
              <w:t>在途物资</w:t>
            </w:r>
          </w:p>
        </w:tc>
        <w:tc>
          <w:tcPr>
            <w:tcW w:w="3685" w:type="dxa"/>
            <w:tcMar>
              <w:top w:w="90" w:type="dxa"/>
              <w:left w:w="100" w:type="dxa"/>
              <w:bottom w:w="90" w:type="dxa"/>
              <w:right w:w="100" w:type="dxa"/>
            </w:tcMar>
            <w:vAlign w:val="center"/>
          </w:tcPr>
          <w:p w14:paraId="1957819A" w14:textId="77777777" w:rsidR="00E240BD" w:rsidRDefault="009F2566">
            <w:pPr>
              <w:rPr>
                <w:rFonts w:hint="eastAsia"/>
              </w:rPr>
            </w:pPr>
            <w:r>
              <w:rPr>
                <w:sz w:val="17"/>
              </w:rPr>
              <w:t>所有权条款、收货和物流</w:t>
            </w:r>
          </w:p>
        </w:tc>
        <w:tc>
          <w:tcPr>
            <w:tcW w:w="3969" w:type="dxa"/>
            <w:tcMar>
              <w:top w:w="90" w:type="dxa"/>
              <w:left w:w="100" w:type="dxa"/>
              <w:bottom w:w="90" w:type="dxa"/>
              <w:right w:w="100" w:type="dxa"/>
            </w:tcMar>
            <w:vAlign w:val="center"/>
          </w:tcPr>
          <w:p w14:paraId="4D13A29F" w14:textId="77777777" w:rsidR="00E240BD" w:rsidRDefault="009F2566">
            <w:pPr>
              <w:rPr>
                <w:rFonts w:hint="eastAsia"/>
              </w:rPr>
            </w:pPr>
            <w:r>
              <w:rPr>
                <w:sz w:val="17"/>
              </w:rPr>
              <w:t>按权利义务及截止处理</w:t>
            </w:r>
          </w:p>
        </w:tc>
      </w:tr>
      <w:tr w:rsidR="00E240BD" w14:paraId="091C3750" w14:textId="77777777">
        <w:trPr>
          <w:cantSplit/>
          <w:jc w:val="center"/>
        </w:trPr>
        <w:tc>
          <w:tcPr>
            <w:tcW w:w="1984" w:type="dxa"/>
            <w:shd w:val="clear" w:color="auto" w:fill="F2F4F7"/>
            <w:tcMar>
              <w:top w:w="90" w:type="dxa"/>
              <w:left w:w="100" w:type="dxa"/>
              <w:bottom w:w="90" w:type="dxa"/>
              <w:right w:w="100" w:type="dxa"/>
            </w:tcMar>
            <w:vAlign w:val="center"/>
          </w:tcPr>
          <w:p w14:paraId="4C9E744B" w14:textId="77777777" w:rsidR="00E240BD" w:rsidRDefault="009F2566">
            <w:pPr>
              <w:jc w:val="center"/>
              <w:rPr>
                <w:rFonts w:hint="eastAsia"/>
              </w:rPr>
            </w:pPr>
            <w:r>
              <w:rPr>
                <w:sz w:val="17"/>
              </w:rPr>
              <w:t>客户寄存/供应商寄售</w:t>
            </w:r>
          </w:p>
        </w:tc>
        <w:tc>
          <w:tcPr>
            <w:tcW w:w="3685" w:type="dxa"/>
            <w:shd w:val="clear" w:color="auto" w:fill="F2F4F7"/>
            <w:tcMar>
              <w:top w:w="90" w:type="dxa"/>
              <w:left w:w="100" w:type="dxa"/>
              <w:bottom w:w="90" w:type="dxa"/>
              <w:right w:w="100" w:type="dxa"/>
            </w:tcMar>
            <w:vAlign w:val="center"/>
          </w:tcPr>
          <w:p w14:paraId="75E04CD7" w14:textId="77777777" w:rsidR="00E240BD" w:rsidRDefault="009F2566">
            <w:pPr>
              <w:rPr>
                <w:rFonts w:hint="eastAsia"/>
              </w:rPr>
            </w:pPr>
            <w:r>
              <w:rPr>
                <w:sz w:val="17"/>
              </w:rPr>
              <w:t>所有权与保管地点不同</w:t>
            </w:r>
          </w:p>
        </w:tc>
        <w:tc>
          <w:tcPr>
            <w:tcW w:w="3969" w:type="dxa"/>
            <w:shd w:val="clear" w:color="auto" w:fill="F2F4F7"/>
            <w:tcMar>
              <w:top w:w="90" w:type="dxa"/>
              <w:left w:w="100" w:type="dxa"/>
              <w:bottom w:w="90" w:type="dxa"/>
              <w:right w:w="100" w:type="dxa"/>
            </w:tcMar>
            <w:vAlign w:val="center"/>
          </w:tcPr>
          <w:p w14:paraId="38F0CE04" w14:textId="77777777" w:rsidR="00E240BD" w:rsidRDefault="009F2566">
            <w:pPr>
              <w:rPr>
                <w:rFonts w:hint="eastAsia"/>
              </w:rPr>
            </w:pPr>
            <w:r>
              <w:rPr>
                <w:sz w:val="17"/>
              </w:rPr>
              <w:t>实物盘点与权属台账并行</w:t>
            </w:r>
          </w:p>
        </w:tc>
      </w:tr>
      <w:tr w:rsidR="00E240BD" w14:paraId="11FF695F" w14:textId="77777777">
        <w:trPr>
          <w:cantSplit/>
          <w:jc w:val="center"/>
        </w:trPr>
        <w:tc>
          <w:tcPr>
            <w:tcW w:w="1984" w:type="dxa"/>
            <w:tcMar>
              <w:top w:w="90" w:type="dxa"/>
              <w:left w:w="100" w:type="dxa"/>
              <w:bottom w:w="90" w:type="dxa"/>
              <w:right w:w="100" w:type="dxa"/>
            </w:tcMar>
            <w:vAlign w:val="center"/>
          </w:tcPr>
          <w:p w14:paraId="1A82B2F5" w14:textId="77777777" w:rsidR="00E240BD" w:rsidRDefault="009F2566">
            <w:pPr>
              <w:jc w:val="center"/>
              <w:rPr>
                <w:rFonts w:hint="eastAsia"/>
              </w:rPr>
            </w:pPr>
            <w:r>
              <w:rPr>
                <w:sz w:val="17"/>
              </w:rPr>
              <w:t>委外物料</w:t>
            </w:r>
          </w:p>
        </w:tc>
        <w:tc>
          <w:tcPr>
            <w:tcW w:w="3685" w:type="dxa"/>
            <w:tcMar>
              <w:top w:w="90" w:type="dxa"/>
              <w:left w:w="100" w:type="dxa"/>
              <w:bottom w:w="90" w:type="dxa"/>
              <w:right w:w="100" w:type="dxa"/>
            </w:tcMar>
            <w:vAlign w:val="center"/>
          </w:tcPr>
          <w:p w14:paraId="23183201" w14:textId="77777777" w:rsidR="00E240BD" w:rsidRDefault="009F2566">
            <w:pPr>
              <w:rPr>
                <w:rFonts w:hint="eastAsia"/>
              </w:rPr>
            </w:pPr>
            <w:r>
              <w:rPr>
                <w:sz w:val="17"/>
              </w:rPr>
              <w:t>外协实存、在途、损耗</w:t>
            </w:r>
          </w:p>
        </w:tc>
        <w:tc>
          <w:tcPr>
            <w:tcW w:w="3969" w:type="dxa"/>
            <w:tcMar>
              <w:top w:w="90" w:type="dxa"/>
              <w:left w:w="100" w:type="dxa"/>
              <w:bottom w:w="90" w:type="dxa"/>
              <w:right w:w="100" w:type="dxa"/>
            </w:tcMar>
            <w:vAlign w:val="center"/>
          </w:tcPr>
          <w:p w14:paraId="72431166" w14:textId="77777777" w:rsidR="00E240BD" w:rsidRDefault="009F2566">
            <w:pPr>
              <w:rPr>
                <w:rFonts w:hint="eastAsia"/>
              </w:rPr>
            </w:pPr>
            <w:r>
              <w:rPr>
                <w:sz w:val="17"/>
              </w:rPr>
              <w:t>外部确认和抽盘</w:t>
            </w:r>
          </w:p>
        </w:tc>
      </w:tr>
      <w:tr w:rsidR="00E240BD" w14:paraId="42F40564" w14:textId="77777777">
        <w:trPr>
          <w:cantSplit/>
          <w:jc w:val="center"/>
        </w:trPr>
        <w:tc>
          <w:tcPr>
            <w:tcW w:w="1984" w:type="dxa"/>
            <w:shd w:val="clear" w:color="auto" w:fill="F2F4F7"/>
            <w:tcMar>
              <w:top w:w="90" w:type="dxa"/>
              <w:left w:w="100" w:type="dxa"/>
              <w:bottom w:w="90" w:type="dxa"/>
              <w:right w:w="100" w:type="dxa"/>
            </w:tcMar>
            <w:vAlign w:val="center"/>
          </w:tcPr>
          <w:p w14:paraId="0E7A29F9" w14:textId="77777777" w:rsidR="00E240BD" w:rsidRDefault="009F2566">
            <w:pPr>
              <w:jc w:val="center"/>
              <w:rPr>
                <w:rFonts w:hint="eastAsia"/>
              </w:rPr>
            </w:pPr>
            <w:r>
              <w:rPr>
                <w:sz w:val="17"/>
              </w:rPr>
              <w:t>长期呆滞</w:t>
            </w:r>
          </w:p>
        </w:tc>
        <w:tc>
          <w:tcPr>
            <w:tcW w:w="3685" w:type="dxa"/>
            <w:shd w:val="clear" w:color="auto" w:fill="F2F4F7"/>
            <w:tcMar>
              <w:top w:w="90" w:type="dxa"/>
              <w:left w:w="100" w:type="dxa"/>
              <w:bottom w:w="90" w:type="dxa"/>
              <w:right w:w="100" w:type="dxa"/>
            </w:tcMar>
            <w:vAlign w:val="center"/>
          </w:tcPr>
          <w:p w14:paraId="7FA8DB5E" w14:textId="77777777" w:rsidR="00E240BD" w:rsidRDefault="009F2566">
            <w:pPr>
              <w:rPr>
                <w:rFonts w:hint="eastAsia"/>
              </w:rPr>
            </w:pPr>
            <w:r>
              <w:rPr>
                <w:sz w:val="17"/>
              </w:rPr>
              <w:t>需求、替代、售后用途</w:t>
            </w:r>
          </w:p>
        </w:tc>
        <w:tc>
          <w:tcPr>
            <w:tcW w:w="3969" w:type="dxa"/>
            <w:shd w:val="clear" w:color="auto" w:fill="F2F4F7"/>
            <w:tcMar>
              <w:top w:w="90" w:type="dxa"/>
              <w:left w:w="100" w:type="dxa"/>
              <w:bottom w:w="90" w:type="dxa"/>
              <w:right w:w="100" w:type="dxa"/>
            </w:tcMar>
            <w:vAlign w:val="center"/>
          </w:tcPr>
          <w:p w14:paraId="0BF4A1E8" w14:textId="77777777" w:rsidR="00E240BD" w:rsidRDefault="009F2566">
            <w:pPr>
              <w:rPr>
                <w:rFonts w:hint="eastAsia"/>
              </w:rPr>
            </w:pPr>
            <w:r>
              <w:rPr>
                <w:sz w:val="17"/>
              </w:rPr>
              <w:t>进入处置和跌价评估</w:t>
            </w:r>
          </w:p>
        </w:tc>
      </w:tr>
    </w:tbl>
    <w:p w14:paraId="267FAB71" w14:textId="77777777" w:rsidR="00E240BD" w:rsidRDefault="009F2566">
      <w:pPr>
        <w:pStyle w:val="1"/>
        <w:pageBreakBefore/>
      </w:pPr>
      <w:bookmarkStart w:id="20" w:name="_Toc239877201"/>
      <w:r>
        <w:lastRenderedPageBreak/>
        <w:t>第</w:t>
      </w:r>
      <w:r>
        <w:t>18</w:t>
      </w:r>
      <w:r>
        <w:t>章　呆滞料、库龄与存货跌价</w:t>
      </w:r>
      <w:bookmarkEnd w:id="20"/>
    </w:p>
    <w:p w14:paraId="0AE0C6ED" w14:textId="77777777" w:rsidR="00E240BD" w:rsidRDefault="009F2566">
      <w:pPr>
        <w:spacing w:after="100" w:line="300" w:lineRule="auto"/>
        <w:rPr>
          <w:rFonts w:hint="eastAsia"/>
        </w:rPr>
      </w:pPr>
      <w:r>
        <w:t>呆滞是流动性和用途信号，减值是成本高于可变现净值的会计判断。两者相关但不等同。</w:t>
      </w:r>
    </w:p>
    <w:tbl>
      <w:tblPr>
        <w:tblStyle w:val="aff1"/>
        <w:tblW w:w="0" w:type="auto"/>
        <w:jc w:val="center"/>
        <w:tblLayout w:type="fixed"/>
        <w:tblLook w:val="04A0" w:firstRow="1" w:lastRow="0" w:firstColumn="1" w:lastColumn="0" w:noHBand="0" w:noVBand="1"/>
      </w:tblPr>
      <w:tblGrid>
        <w:gridCol w:w="2154"/>
        <w:gridCol w:w="4535"/>
        <w:gridCol w:w="2835"/>
      </w:tblGrid>
      <w:tr w:rsidR="00E240BD" w14:paraId="694F1159" w14:textId="77777777">
        <w:trPr>
          <w:cantSplit/>
          <w:tblHeader/>
          <w:jc w:val="center"/>
        </w:trPr>
        <w:tc>
          <w:tcPr>
            <w:tcW w:w="2154" w:type="dxa"/>
            <w:shd w:val="clear" w:color="auto" w:fill="17365D"/>
            <w:tcMar>
              <w:top w:w="90" w:type="dxa"/>
              <w:left w:w="100" w:type="dxa"/>
              <w:bottom w:w="90" w:type="dxa"/>
              <w:right w:w="100" w:type="dxa"/>
            </w:tcMar>
            <w:vAlign w:val="center"/>
          </w:tcPr>
          <w:p w14:paraId="6C3C2067" w14:textId="77777777" w:rsidR="00E240BD" w:rsidRDefault="009F2566">
            <w:pPr>
              <w:jc w:val="center"/>
              <w:rPr>
                <w:rFonts w:hint="eastAsia"/>
              </w:rPr>
            </w:pPr>
            <w:r>
              <w:rPr>
                <w:b/>
                <w:color w:val="FFFFFF"/>
                <w:sz w:val="17"/>
              </w:rPr>
              <w:t>存货</w:t>
            </w:r>
          </w:p>
        </w:tc>
        <w:tc>
          <w:tcPr>
            <w:tcW w:w="4535" w:type="dxa"/>
            <w:shd w:val="clear" w:color="auto" w:fill="17365D"/>
            <w:tcMar>
              <w:top w:w="90" w:type="dxa"/>
              <w:left w:w="100" w:type="dxa"/>
              <w:bottom w:w="90" w:type="dxa"/>
              <w:right w:w="100" w:type="dxa"/>
            </w:tcMar>
            <w:vAlign w:val="center"/>
          </w:tcPr>
          <w:p w14:paraId="59B3F2FF" w14:textId="77777777" w:rsidR="00E240BD" w:rsidRDefault="009F2566">
            <w:pPr>
              <w:jc w:val="center"/>
              <w:rPr>
                <w:rFonts w:hint="eastAsia"/>
              </w:rPr>
            </w:pPr>
            <w:r>
              <w:rPr>
                <w:b/>
                <w:color w:val="FFFFFF"/>
                <w:sz w:val="17"/>
              </w:rPr>
              <w:t>可变现净值思路</w:t>
            </w:r>
          </w:p>
        </w:tc>
        <w:tc>
          <w:tcPr>
            <w:tcW w:w="2835" w:type="dxa"/>
            <w:shd w:val="clear" w:color="auto" w:fill="17365D"/>
            <w:tcMar>
              <w:top w:w="90" w:type="dxa"/>
              <w:left w:w="100" w:type="dxa"/>
              <w:bottom w:w="90" w:type="dxa"/>
              <w:right w:w="100" w:type="dxa"/>
            </w:tcMar>
            <w:vAlign w:val="center"/>
          </w:tcPr>
          <w:p w14:paraId="677E09E9" w14:textId="77777777" w:rsidR="00E240BD" w:rsidRDefault="009F2566">
            <w:pPr>
              <w:jc w:val="center"/>
              <w:rPr>
                <w:rFonts w:hint="eastAsia"/>
              </w:rPr>
            </w:pPr>
            <w:r>
              <w:rPr>
                <w:b/>
                <w:color w:val="FFFFFF"/>
                <w:sz w:val="17"/>
              </w:rPr>
              <w:t>关键证据</w:t>
            </w:r>
          </w:p>
        </w:tc>
      </w:tr>
      <w:tr w:rsidR="00E240BD" w14:paraId="2C2446AE" w14:textId="77777777">
        <w:trPr>
          <w:cantSplit/>
          <w:jc w:val="center"/>
        </w:trPr>
        <w:tc>
          <w:tcPr>
            <w:tcW w:w="2154" w:type="dxa"/>
            <w:tcMar>
              <w:top w:w="90" w:type="dxa"/>
              <w:left w:w="100" w:type="dxa"/>
              <w:bottom w:w="90" w:type="dxa"/>
              <w:right w:w="100" w:type="dxa"/>
            </w:tcMar>
            <w:vAlign w:val="center"/>
          </w:tcPr>
          <w:p w14:paraId="19597E24" w14:textId="77777777" w:rsidR="00E240BD" w:rsidRDefault="009F2566">
            <w:pPr>
              <w:jc w:val="center"/>
              <w:rPr>
                <w:rFonts w:hint="eastAsia"/>
              </w:rPr>
            </w:pPr>
            <w:r>
              <w:rPr>
                <w:sz w:val="17"/>
              </w:rPr>
              <w:t>产成品</w:t>
            </w:r>
          </w:p>
        </w:tc>
        <w:tc>
          <w:tcPr>
            <w:tcW w:w="4535" w:type="dxa"/>
            <w:tcMar>
              <w:top w:w="90" w:type="dxa"/>
              <w:left w:w="100" w:type="dxa"/>
              <w:bottom w:w="90" w:type="dxa"/>
              <w:right w:w="100" w:type="dxa"/>
            </w:tcMar>
            <w:vAlign w:val="center"/>
          </w:tcPr>
          <w:p w14:paraId="1948F9C1" w14:textId="77777777" w:rsidR="00E240BD" w:rsidRDefault="009F2566">
            <w:pPr>
              <w:rPr>
                <w:rFonts w:hint="eastAsia"/>
              </w:rPr>
            </w:pPr>
            <w:r>
              <w:rPr>
                <w:sz w:val="17"/>
              </w:rPr>
              <w:t>预计售价－预计销售费用及相关税费</w:t>
            </w:r>
          </w:p>
        </w:tc>
        <w:tc>
          <w:tcPr>
            <w:tcW w:w="2835" w:type="dxa"/>
            <w:tcMar>
              <w:top w:w="90" w:type="dxa"/>
              <w:left w:w="100" w:type="dxa"/>
              <w:bottom w:w="90" w:type="dxa"/>
              <w:right w:w="100" w:type="dxa"/>
            </w:tcMar>
            <w:vAlign w:val="center"/>
          </w:tcPr>
          <w:p w14:paraId="1FA23051" w14:textId="77777777" w:rsidR="00E240BD" w:rsidRDefault="009F2566">
            <w:pPr>
              <w:rPr>
                <w:rFonts w:hint="eastAsia"/>
              </w:rPr>
            </w:pPr>
            <w:r>
              <w:rPr>
                <w:sz w:val="17"/>
              </w:rPr>
              <w:t>近期售价、订单、折扣、退货和处置计划</w:t>
            </w:r>
          </w:p>
        </w:tc>
      </w:tr>
      <w:tr w:rsidR="00E240BD" w14:paraId="26F69C2F" w14:textId="77777777">
        <w:trPr>
          <w:cantSplit/>
          <w:jc w:val="center"/>
        </w:trPr>
        <w:tc>
          <w:tcPr>
            <w:tcW w:w="2154" w:type="dxa"/>
            <w:shd w:val="clear" w:color="auto" w:fill="F2F4F7"/>
            <w:tcMar>
              <w:top w:w="90" w:type="dxa"/>
              <w:left w:w="100" w:type="dxa"/>
              <w:bottom w:w="90" w:type="dxa"/>
              <w:right w:w="100" w:type="dxa"/>
            </w:tcMar>
            <w:vAlign w:val="center"/>
          </w:tcPr>
          <w:p w14:paraId="06B83DFB" w14:textId="77777777" w:rsidR="00E240BD" w:rsidRDefault="009F2566">
            <w:pPr>
              <w:jc w:val="center"/>
              <w:rPr>
                <w:rFonts w:hint="eastAsia"/>
              </w:rPr>
            </w:pPr>
            <w:r>
              <w:rPr>
                <w:sz w:val="17"/>
              </w:rPr>
              <w:t>在产品</w:t>
            </w:r>
          </w:p>
        </w:tc>
        <w:tc>
          <w:tcPr>
            <w:tcW w:w="4535" w:type="dxa"/>
            <w:shd w:val="clear" w:color="auto" w:fill="F2F4F7"/>
            <w:tcMar>
              <w:top w:w="90" w:type="dxa"/>
              <w:left w:w="100" w:type="dxa"/>
              <w:bottom w:w="90" w:type="dxa"/>
              <w:right w:w="100" w:type="dxa"/>
            </w:tcMar>
            <w:vAlign w:val="center"/>
          </w:tcPr>
          <w:p w14:paraId="652E8592" w14:textId="77777777" w:rsidR="00E240BD" w:rsidRDefault="009F2566">
            <w:pPr>
              <w:rPr>
                <w:rFonts w:hint="eastAsia"/>
              </w:rPr>
            </w:pPr>
            <w:r>
              <w:rPr>
                <w:sz w:val="17"/>
              </w:rPr>
              <w:t>产成品预计售价－至完工成本－销售费用税费</w:t>
            </w:r>
          </w:p>
        </w:tc>
        <w:tc>
          <w:tcPr>
            <w:tcW w:w="2835" w:type="dxa"/>
            <w:shd w:val="clear" w:color="auto" w:fill="F2F4F7"/>
            <w:tcMar>
              <w:top w:w="90" w:type="dxa"/>
              <w:left w:w="100" w:type="dxa"/>
              <w:bottom w:w="90" w:type="dxa"/>
              <w:right w:w="100" w:type="dxa"/>
            </w:tcMar>
            <w:vAlign w:val="center"/>
          </w:tcPr>
          <w:p w14:paraId="44C72581" w14:textId="77777777" w:rsidR="00E240BD" w:rsidRDefault="009F2566">
            <w:pPr>
              <w:rPr>
                <w:rFonts w:hint="eastAsia"/>
              </w:rPr>
            </w:pPr>
            <w:r>
              <w:rPr>
                <w:sz w:val="17"/>
              </w:rPr>
              <w:t>完工率、追加材料人工制费、销售计划</w:t>
            </w:r>
          </w:p>
        </w:tc>
      </w:tr>
      <w:tr w:rsidR="00E240BD" w14:paraId="22E69263" w14:textId="77777777">
        <w:trPr>
          <w:cantSplit/>
          <w:jc w:val="center"/>
        </w:trPr>
        <w:tc>
          <w:tcPr>
            <w:tcW w:w="2154" w:type="dxa"/>
            <w:tcMar>
              <w:top w:w="90" w:type="dxa"/>
              <w:left w:w="100" w:type="dxa"/>
              <w:bottom w:w="90" w:type="dxa"/>
              <w:right w:w="100" w:type="dxa"/>
            </w:tcMar>
            <w:vAlign w:val="center"/>
          </w:tcPr>
          <w:p w14:paraId="5DD27424" w14:textId="77777777" w:rsidR="00E240BD" w:rsidRDefault="009F2566">
            <w:pPr>
              <w:jc w:val="center"/>
              <w:rPr>
                <w:rFonts w:hint="eastAsia"/>
              </w:rPr>
            </w:pPr>
            <w:r>
              <w:rPr>
                <w:sz w:val="17"/>
              </w:rPr>
              <w:t>原材料（用于正常产品）</w:t>
            </w:r>
          </w:p>
        </w:tc>
        <w:tc>
          <w:tcPr>
            <w:tcW w:w="4535" w:type="dxa"/>
            <w:tcMar>
              <w:top w:w="90" w:type="dxa"/>
              <w:left w:w="100" w:type="dxa"/>
              <w:bottom w:w="90" w:type="dxa"/>
              <w:right w:w="100" w:type="dxa"/>
            </w:tcMar>
            <w:vAlign w:val="center"/>
          </w:tcPr>
          <w:p w14:paraId="6DBE6457" w14:textId="77777777" w:rsidR="00E240BD" w:rsidRDefault="009F2566">
            <w:pPr>
              <w:rPr>
                <w:rFonts w:hint="eastAsia"/>
              </w:rPr>
            </w:pPr>
            <w:r>
              <w:rPr>
                <w:sz w:val="17"/>
              </w:rPr>
              <w:t>若产成品预计可收回成本，材料可能不减值；否则按重置/可实现依据评估</w:t>
            </w:r>
          </w:p>
        </w:tc>
        <w:tc>
          <w:tcPr>
            <w:tcW w:w="2835" w:type="dxa"/>
            <w:tcMar>
              <w:top w:w="90" w:type="dxa"/>
              <w:left w:w="100" w:type="dxa"/>
              <w:bottom w:w="90" w:type="dxa"/>
              <w:right w:w="100" w:type="dxa"/>
            </w:tcMar>
            <w:vAlign w:val="center"/>
          </w:tcPr>
          <w:p w14:paraId="3C1C4096" w14:textId="77777777" w:rsidR="00E240BD" w:rsidRDefault="009F2566">
            <w:pPr>
              <w:rPr>
                <w:rFonts w:hint="eastAsia"/>
              </w:rPr>
            </w:pPr>
            <w:r>
              <w:rPr>
                <w:sz w:val="17"/>
              </w:rPr>
              <w:t>BOM用途、产成品毛利、替代料和采购价</w:t>
            </w:r>
          </w:p>
        </w:tc>
      </w:tr>
      <w:tr w:rsidR="00E240BD" w14:paraId="650BD280" w14:textId="77777777">
        <w:trPr>
          <w:cantSplit/>
          <w:jc w:val="center"/>
        </w:trPr>
        <w:tc>
          <w:tcPr>
            <w:tcW w:w="2154" w:type="dxa"/>
            <w:shd w:val="clear" w:color="auto" w:fill="F2F4F7"/>
            <w:tcMar>
              <w:top w:w="90" w:type="dxa"/>
              <w:left w:w="100" w:type="dxa"/>
              <w:bottom w:w="90" w:type="dxa"/>
              <w:right w:w="100" w:type="dxa"/>
            </w:tcMar>
            <w:vAlign w:val="center"/>
          </w:tcPr>
          <w:p w14:paraId="028A95EB" w14:textId="77777777" w:rsidR="00E240BD" w:rsidRDefault="009F2566">
            <w:pPr>
              <w:jc w:val="center"/>
              <w:rPr>
                <w:rFonts w:hint="eastAsia"/>
              </w:rPr>
            </w:pPr>
            <w:r>
              <w:rPr>
                <w:sz w:val="17"/>
              </w:rPr>
              <w:t>售后备件</w:t>
            </w:r>
          </w:p>
        </w:tc>
        <w:tc>
          <w:tcPr>
            <w:tcW w:w="4535" w:type="dxa"/>
            <w:shd w:val="clear" w:color="auto" w:fill="F2F4F7"/>
            <w:tcMar>
              <w:top w:w="90" w:type="dxa"/>
              <w:left w:w="100" w:type="dxa"/>
              <w:bottom w:w="90" w:type="dxa"/>
              <w:right w:w="100" w:type="dxa"/>
            </w:tcMar>
            <w:vAlign w:val="center"/>
          </w:tcPr>
          <w:p w14:paraId="19A60375" w14:textId="77777777" w:rsidR="00E240BD" w:rsidRDefault="009F2566">
            <w:pPr>
              <w:rPr>
                <w:rFonts w:hint="eastAsia"/>
              </w:rPr>
            </w:pPr>
            <w:r>
              <w:rPr>
                <w:sz w:val="17"/>
              </w:rPr>
              <w:t>售后需求、使用年限、替代和处置价值</w:t>
            </w:r>
          </w:p>
        </w:tc>
        <w:tc>
          <w:tcPr>
            <w:tcW w:w="2835" w:type="dxa"/>
            <w:shd w:val="clear" w:color="auto" w:fill="F2F4F7"/>
            <w:tcMar>
              <w:top w:w="90" w:type="dxa"/>
              <w:left w:w="100" w:type="dxa"/>
              <w:bottom w:w="90" w:type="dxa"/>
              <w:right w:w="100" w:type="dxa"/>
            </w:tcMar>
            <w:vAlign w:val="center"/>
          </w:tcPr>
          <w:p w14:paraId="10DF63FE" w14:textId="77777777" w:rsidR="00E240BD" w:rsidRDefault="009F2566">
            <w:pPr>
              <w:rPr>
                <w:rFonts w:hint="eastAsia"/>
              </w:rPr>
            </w:pPr>
            <w:r>
              <w:rPr>
                <w:sz w:val="17"/>
              </w:rPr>
              <w:t>保有设备数量、故障率、服务期</w:t>
            </w:r>
          </w:p>
        </w:tc>
      </w:tr>
      <w:tr w:rsidR="00E240BD" w14:paraId="4435B57F" w14:textId="77777777">
        <w:trPr>
          <w:cantSplit/>
          <w:jc w:val="center"/>
        </w:trPr>
        <w:tc>
          <w:tcPr>
            <w:tcW w:w="2154" w:type="dxa"/>
            <w:tcMar>
              <w:top w:w="90" w:type="dxa"/>
              <w:left w:w="100" w:type="dxa"/>
              <w:bottom w:w="90" w:type="dxa"/>
              <w:right w:w="100" w:type="dxa"/>
            </w:tcMar>
            <w:vAlign w:val="center"/>
          </w:tcPr>
          <w:p w14:paraId="1197606E" w14:textId="77777777" w:rsidR="00E240BD" w:rsidRDefault="009F2566">
            <w:pPr>
              <w:jc w:val="center"/>
              <w:rPr>
                <w:rFonts w:hint="eastAsia"/>
              </w:rPr>
            </w:pPr>
            <w:r>
              <w:rPr>
                <w:sz w:val="17"/>
              </w:rPr>
              <w:t>旧型号呆滞料</w:t>
            </w:r>
          </w:p>
        </w:tc>
        <w:tc>
          <w:tcPr>
            <w:tcW w:w="4535" w:type="dxa"/>
            <w:tcMar>
              <w:top w:w="90" w:type="dxa"/>
              <w:left w:w="100" w:type="dxa"/>
              <w:bottom w:w="90" w:type="dxa"/>
              <w:right w:w="100" w:type="dxa"/>
            </w:tcMar>
            <w:vAlign w:val="center"/>
          </w:tcPr>
          <w:p w14:paraId="775B0CF6" w14:textId="77777777" w:rsidR="00E240BD" w:rsidRDefault="009F2566">
            <w:pPr>
              <w:rPr>
                <w:rFonts w:hint="eastAsia"/>
              </w:rPr>
            </w:pPr>
            <w:r>
              <w:rPr>
                <w:sz w:val="17"/>
              </w:rPr>
              <w:t>改制、售后、转售、报废后的预计净回收</w:t>
            </w:r>
          </w:p>
        </w:tc>
        <w:tc>
          <w:tcPr>
            <w:tcW w:w="2835" w:type="dxa"/>
            <w:tcMar>
              <w:top w:w="90" w:type="dxa"/>
              <w:left w:w="100" w:type="dxa"/>
              <w:bottom w:w="90" w:type="dxa"/>
              <w:right w:w="100" w:type="dxa"/>
            </w:tcMar>
            <w:vAlign w:val="center"/>
          </w:tcPr>
          <w:p w14:paraId="7B0D31A0" w14:textId="77777777" w:rsidR="00E240BD" w:rsidRDefault="009F2566">
            <w:pPr>
              <w:rPr>
                <w:rFonts w:hint="eastAsia"/>
              </w:rPr>
            </w:pPr>
            <w:r>
              <w:rPr>
                <w:sz w:val="17"/>
              </w:rPr>
              <w:t>工程评审、销售预测和处置报价</w:t>
            </w:r>
          </w:p>
        </w:tc>
      </w:tr>
    </w:tbl>
    <w:p w14:paraId="5B80920A" w14:textId="77777777" w:rsidR="00E240BD" w:rsidRDefault="00E240BD">
      <w:pPr>
        <w:spacing w:after="20"/>
        <w:rPr>
          <w:rFonts w:hint="eastAsia"/>
        </w:rPr>
      </w:pPr>
    </w:p>
    <w:tbl>
      <w:tblPr>
        <w:tblStyle w:val="aff1"/>
        <w:tblW w:w="0" w:type="auto"/>
        <w:jc w:val="center"/>
        <w:tblLayout w:type="fixed"/>
        <w:tblLook w:val="04A0" w:firstRow="1" w:lastRow="0" w:firstColumn="1" w:lastColumn="0" w:noHBand="0" w:noVBand="1"/>
      </w:tblPr>
      <w:tblGrid>
        <w:gridCol w:w="2268"/>
        <w:gridCol w:w="2268"/>
        <w:gridCol w:w="2268"/>
        <w:gridCol w:w="2551"/>
      </w:tblGrid>
      <w:tr w:rsidR="00E240BD" w14:paraId="4F0DC77C" w14:textId="77777777">
        <w:trPr>
          <w:cantSplit/>
          <w:tblHeader/>
          <w:jc w:val="center"/>
        </w:trPr>
        <w:tc>
          <w:tcPr>
            <w:tcW w:w="2268" w:type="dxa"/>
            <w:shd w:val="clear" w:color="auto" w:fill="17365D"/>
            <w:tcMar>
              <w:top w:w="90" w:type="dxa"/>
              <w:left w:w="100" w:type="dxa"/>
              <w:bottom w:w="90" w:type="dxa"/>
              <w:right w:w="100" w:type="dxa"/>
            </w:tcMar>
            <w:vAlign w:val="center"/>
          </w:tcPr>
          <w:p w14:paraId="6E6F7FB8" w14:textId="77777777" w:rsidR="00E240BD" w:rsidRDefault="009F2566">
            <w:pPr>
              <w:jc w:val="center"/>
              <w:rPr>
                <w:rFonts w:hint="eastAsia"/>
              </w:rPr>
            </w:pPr>
            <w:r>
              <w:rPr>
                <w:b/>
                <w:color w:val="FFFFFF"/>
                <w:sz w:val="17"/>
              </w:rPr>
              <w:t>案例</w:t>
            </w:r>
          </w:p>
        </w:tc>
        <w:tc>
          <w:tcPr>
            <w:tcW w:w="2268" w:type="dxa"/>
            <w:shd w:val="clear" w:color="auto" w:fill="17365D"/>
            <w:tcMar>
              <w:top w:w="90" w:type="dxa"/>
              <w:left w:w="100" w:type="dxa"/>
              <w:bottom w:w="90" w:type="dxa"/>
              <w:right w:w="100" w:type="dxa"/>
            </w:tcMar>
            <w:vAlign w:val="center"/>
          </w:tcPr>
          <w:p w14:paraId="468399DF" w14:textId="77777777" w:rsidR="00E240BD" w:rsidRDefault="009F2566">
            <w:pPr>
              <w:jc w:val="center"/>
              <w:rPr>
                <w:rFonts w:hint="eastAsia"/>
              </w:rPr>
            </w:pPr>
            <w:r>
              <w:rPr>
                <w:b/>
                <w:color w:val="FFFFFF"/>
                <w:sz w:val="17"/>
              </w:rPr>
              <w:t>成本</w:t>
            </w:r>
          </w:p>
        </w:tc>
        <w:tc>
          <w:tcPr>
            <w:tcW w:w="2268" w:type="dxa"/>
            <w:shd w:val="clear" w:color="auto" w:fill="17365D"/>
            <w:tcMar>
              <w:top w:w="90" w:type="dxa"/>
              <w:left w:w="100" w:type="dxa"/>
              <w:bottom w:w="90" w:type="dxa"/>
              <w:right w:w="100" w:type="dxa"/>
            </w:tcMar>
            <w:vAlign w:val="center"/>
          </w:tcPr>
          <w:p w14:paraId="41B2ECBC" w14:textId="77777777" w:rsidR="00E240BD" w:rsidRDefault="009F2566">
            <w:pPr>
              <w:jc w:val="center"/>
              <w:rPr>
                <w:rFonts w:hint="eastAsia"/>
              </w:rPr>
            </w:pPr>
            <w:r>
              <w:rPr>
                <w:b/>
                <w:color w:val="FFFFFF"/>
                <w:sz w:val="17"/>
              </w:rPr>
              <w:t>可变现净值</w:t>
            </w:r>
          </w:p>
        </w:tc>
        <w:tc>
          <w:tcPr>
            <w:tcW w:w="2551" w:type="dxa"/>
            <w:shd w:val="clear" w:color="auto" w:fill="17365D"/>
            <w:tcMar>
              <w:top w:w="90" w:type="dxa"/>
              <w:left w:w="100" w:type="dxa"/>
              <w:bottom w:w="90" w:type="dxa"/>
              <w:right w:w="100" w:type="dxa"/>
            </w:tcMar>
            <w:vAlign w:val="center"/>
          </w:tcPr>
          <w:p w14:paraId="0830B148" w14:textId="77777777" w:rsidR="00E240BD" w:rsidRDefault="009F2566">
            <w:pPr>
              <w:jc w:val="center"/>
              <w:rPr>
                <w:rFonts w:hint="eastAsia"/>
              </w:rPr>
            </w:pPr>
            <w:r>
              <w:rPr>
                <w:b/>
                <w:color w:val="FFFFFF"/>
                <w:sz w:val="17"/>
              </w:rPr>
              <w:t>跌价</w:t>
            </w:r>
          </w:p>
        </w:tc>
      </w:tr>
      <w:tr w:rsidR="00E240BD" w14:paraId="29448AEA" w14:textId="77777777">
        <w:trPr>
          <w:cantSplit/>
          <w:jc w:val="center"/>
        </w:trPr>
        <w:tc>
          <w:tcPr>
            <w:tcW w:w="2268" w:type="dxa"/>
            <w:tcMar>
              <w:top w:w="90" w:type="dxa"/>
              <w:left w:w="100" w:type="dxa"/>
              <w:bottom w:w="90" w:type="dxa"/>
              <w:right w:w="100" w:type="dxa"/>
            </w:tcMar>
            <w:vAlign w:val="center"/>
          </w:tcPr>
          <w:p w14:paraId="5EAABFF4" w14:textId="77777777" w:rsidR="00E240BD" w:rsidRDefault="009F2566">
            <w:pPr>
              <w:jc w:val="center"/>
              <w:rPr>
                <w:rFonts w:hint="eastAsia"/>
              </w:rPr>
            </w:pPr>
            <w:r>
              <w:rPr>
                <w:sz w:val="17"/>
              </w:rPr>
              <w:t>旧型号P80设备20台</w:t>
            </w:r>
          </w:p>
        </w:tc>
        <w:tc>
          <w:tcPr>
            <w:tcW w:w="2268" w:type="dxa"/>
            <w:tcMar>
              <w:top w:w="90" w:type="dxa"/>
              <w:left w:w="100" w:type="dxa"/>
              <w:bottom w:w="90" w:type="dxa"/>
              <w:right w:w="100" w:type="dxa"/>
            </w:tcMar>
            <w:vAlign w:val="center"/>
          </w:tcPr>
          <w:p w14:paraId="5792E0A9" w14:textId="77777777" w:rsidR="00E240BD" w:rsidRDefault="009F2566">
            <w:pPr>
              <w:rPr>
                <w:rFonts w:hint="eastAsia"/>
              </w:rPr>
            </w:pPr>
            <w:r>
              <w:rPr>
                <w:sz w:val="17"/>
              </w:rPr>
              <w:t>60</w:t>
            </w:r>
          </w:p>
        </w:tc>
        <w:tc>
          <w:tcPr>
            <w:tcW w:w="2268" w:type="dxa"/>
            <w:tcMar>
              <w:top w:w="90" w:type="dxa"/>
              <w:left w:w="100" w:type="dxa"/>
              <w:bottom w:w="90" w:type="dxa"/>
              <w:right w:w="100" w:type="dxa"/>
            </w:tcMar>
            <w:vAlign w:val="center"/>
          </w:tcPr>
          <w:p w14:paraId="38C19840" w14:textId="77777777" w:rsidR="00E240BD" w:rsidRDefault="009F2566">
            <w:pPr>
              <w:rPr>
                <w:rFonts w:hint="eastAsia"/>
              </w:rPr>
            </w:pPr>
            <w:r>
              <w:rPr>
                <w:sz w:val="17"/>
              </w:rPr>
              <w:t>预计售价55－销售费3=52</w:t>
            </w:r>
          </w:p>
        </w:tc>
        <w:tc>
          <w:tcPr>
            <w:tcW w:w="2551" w:type="dxa"/>
            <w:tcMar>
              <w:top w:w="90" w:type="dxa"/>
              <w:left w:w="100" w:type="dxa"/>
              <w:bottom w:w="90" w:type="dxa"/>
              <w:right w:w="100" w:type="dxa"/>
            </w:tcMar>
            <w:vAlign w:val="center"/>
          </w:tcPr>
          <w:p w14:paraId="75FA9574" w14:textId="77777777" w:rsidR="00E240BD" w:rsidRDefault="009F2566">
            <w:pPr>
              <w:rPr>
                <w:rFonts w:hint="eastAsia"/>
              </w:rPr>
            </w:pPr>
            <w:r>
              <w:rPr>
                <w:sz w:val="17"/>
              </w:rPr>
              <w:t>8</w:t>
            </w:r>
          </w:p>
        </w:tc>
      </w:tr>
      <w:tr w:rsidR="00E240BD" w14:paraId="10669307" w14:textId="77777777">
        <w:trPr>
          <w:cantSplit/>
          <w:jc w:val="center"/>
        </w:trPr>
        <w:tc>
          <w:tcPr>
            <w:tcW w:w="2268" w:type="dxa"/>
            <w:shd w:val="clear" w:color="auto" w:fill="F2F4F7"/>
            <w:tcMar>
              <w:top w:w="90" w:type="dxa"/>
              <w:left w:w="100" w:type="dxa"/>
              <w:bottom w:w="90" w:type="dxa"/>
              <w:right w:w="100" w:type="dxa"/>
            </w:tcMar>
            <w:vAlign w:val="center"/>
          </w:tcPr>
          <w:p w14:paraId="4591EB94" w14:textId="77777777" w:rsidR="00E240BD" w:rsidRDefault="009F2566">
            <w:pPr>
              <w:jc w:val="center"/>
              <w:rPr>
                <w:rFonts w:hint="eastAsia"/>
              </w:rPr>
            </w:pPr>
            <w:r>
              <w:rPr>
                <w:sz w:val="17"/>
              </w:rPr>
              <w:t>专用旧主板</w:t>
            </w:r>
          </w:p>
        </w:tc>
        <w:tc>
          <w:tcPr>
            <w:tcW w:w="2268" w:type="dxa"/>
            <w:shd w:val="clear" w:color="auto" w:fill="F2F4F7"/>
            <w:tcMar>
              <w:top w:w="90" w:type="dxa"/>
              <w:left w:w="100" w:type="dxa"/>
              <w:bottom w:w="90" w:type="dxa"/>
              <w:right w:w="100" w:type="dxa"/>
            </w:tcMar>
            <w:vAlign w:val="center"/>
          </w:tcPr>
          <w:p w14:paraId="0A076BEE" w14:textId="77777777" w:rsidR="00E240BD" w:rsidRDefault="009F2566">
            <w:pPr>
              <w:rPr>
                <w:rFonts w:hint="eastAsia"/>
              </w:rPr>
            </w:pPr>
            <w:r>
              <w:rPr>
                <w:sz w:val="17"/>
              </w:rPr>
              <w:t>30</w:t>
            </w:r>
          </w:p>
        </w:tc>
        <w:tc>
          <w:tcPr>
            <w:tcW w:w="2268" w:type="dxa"/>
            <w:shd w:val="clear" w:color="auto" w:fill="F2F4F7"/>
            <w:tcMar>
              <w:top w:w="90" w:type="dxa"/>
              <w:left w:w="100" w:type="dxa"/>
              <w:bottom w:w="90" w:type="dxa"/>
              <w:right w:w="100" w:type="dxa"/>
            </w:tcMar>
            <w:vAlign w:val="center"/>
          </w:tcPr>
          <w:p w14:paraId="59C430CC" w14:textId="77777777" w:rsidR="00E240BD" w:rsidRDefault="009F2566">
            <w:pPr>
              <w:rPr>
                <w:rFonts w:hint="eastAsia"/>
              </w:rPr>
            </w:pPr>
            <w:r>
              <w:rPr>
                <w:sz w:val="17"/>
              </w:rPr>
              <w:t>基于可使用/转售价18</w:t>
            </w:r>
          </w:p>
        </w:tc>
        <w:tc>
          <w:tcPr>
            <w:tcW w:w="2551" w:type="dxa"/>
            <w:shd w:val="clear" w:color="auto" w:fill="F2F4F7"/>
            <w:tcMar>
              <w:top w:w="90" w:type="dxa"/>
              <w:left w:w="100" w:type="dxa"/>
              <w:bottom w:w="90" w:type="dxa"/>
              <w:right w:w="100" w:type="dxa"/>
            </w:tcMar>
            <w:vAlign w:val="center"/>
          </w:tcPr>
          <w:p w14:paraId="5690E9CF" w14:textId="77777777" w:rsidR="00E240BD" w:rsidRDefault="009F2566">
            <w:pPr>
              <w:rPr>
                <w:rFonts w:hint="eastAsia"/>
              </w:rPr>
            </w:pPr>
            <w:r>
              <w:rPr>
                <w:sz w:val="17"/>
              </w:rPr>
              <w:t>12</w:t>
            </w:r>
          </w:p>
        </w:tc>
      </w:tr>
      <w:tr w:rsidR="00E240BD" w14:paraId="2DEBCF8D" w14:textId="77777777">
        <w:trPr>
          <w:cantSplit/>
          <w:jc w:val="center"/>
        </w:trPr>
        <w:tc>
          <w:tcPr>
            <w:tcW w:w="2268" w:type="dxa"/>
            <w:tcMar>
              <w:top w:w="90" w:type="dxa"/>
              <w:left w:w="100" w:type="dxa"/>
              <w:bottom w:w="90" w:type="dxa"/>
              <w:right w:w="100" w:type="dxa"/>
            </w:tcMar>
            <w:vAlign w:val="center"/>
          </w:tcPr>
          <w:p w14:paraId="4A232B70" w14:textId="77777777" w:rsidR="00E240BD" w:rsidRDefault="009F2566">
            <w:pPr>
              <w:jc w:val="center"/>
              <w:rPr>
                <w:rFonts w:hint="eastAsia"/>
              </w:rPr>
            </w:pPr>
            <w:r>
              <w:rPr>
                <w:sz w:val="17"/>
              </w:rPr>
              <w:t>C200正常耗材</w:t>
            </w:r>
          </w:p>
        </w:tc>
        <w:tc>
          <w:tcPr>
            <w:tcW w:w="2268" w:type="dxa"/>
            <w:tcMar>
              <w:top w:w="90" w:type="dxa"/>
              <w:left w:w="100" w:type="dxa"/>
              <w:bottom w:w="90" w:type="dxa"/>
              <w:right w:w="100" w:type="dxa"/>
            </w:tcMar>
            <w:vAlign w:val="center"/>
          </w:tcPr>
          <w:p w14:paraId="424654DC" w14:textId="77777777" w:rsidR="00E240BD" w:rsidRDefault="009F2566">
            <w:pPr>
              <w:rPr>
                <w:rFonts w:hint="eastAsia"/>
              </w:rPr>
            </w:pPr>
            <w:r>
              <w:rPr>
                <w:sz w:val="17"/>
              </w:rPr>
              <w:t>40</w:t>
            </w:r>
          </w:p>
        </w:tc>
        <w:tc>
          <w:tcPr>
            <w:tcW w:w="2268" w:type="dxa"/>
            <w:tcMar>
              <w:top w:w="90" w:type="dxa"/>
              <w:left w:w="100" w:type="dxa"/>
              <w:bottom w:w="90" w:type="dxa"/>
              <w:right w:w="100" w:type="dxa"/>
            </w:tcMar>
            <w:vAlign w:val="center"/>
          </w:tcPr>
          <w:p w14:paraId="1F32485A" w14:textId="77777777" w:rsidR="00E240BD" w:rsidRDefault="009F2566">
            <w:pPr>
              <w:rPr>
                <w:rFonts w:hint="eastAsia"/>
              </w:rPr>
            </w:pPr>
            <w:r>
              <w:rPr>
                <w:sz w:val="17"/>
              </w:rPr>
              <w:t>预计净售价48</w:t>
            </w:r>
          </w:p>
        </w:tc>
        <w:tc>
          <w:tcPr>
            <w:tcW w:w="2551" w:type="dxa"/>
            <w:tcMar>
              <w:top w:w="90" w:type="dxa"/>
              <w:left w:w="100" w:type="dxa"/>
              <w:bottom w:w="90" w:type="dxa"/>
              <w:right w:w="100" w:type="dxa"/>
            </w:tcMar>
            <w:vAlign w:val="center"/>
          </w:tcPr>
          <w:p w14:paraId="670E62A9" w14:textId="77777777" w:rsidR="00E240BD" w:rsidRDefault="009F2566">
            <w:pPr>
              <w:rPr>
                <w:rFonts w:hint="eastAsia"/>
              </w:rPr>
            </w:pPr>
            <w:r>
              <w:rPr>
                <w:sz w:val="17"/>
              </w:rPr>
              <w:t>0</w:t>
            </w:r>
          </w:p>
        </w:tc>
      </w:tr>
      <w:tr w:rsidR="00E240BD" w14:paraId="12127A2B" w14:textId="77777777">
        <w:trPr>
          <w:cantSplit/>
          <w:jc w:val="center"/>
        </w:trPr>
        <w:tc>
          <w:tcPr>
            <w:tcW w:w="2268" w:type="dxa"/>
            <w:shd w:val="clear" w:color="auto" w:fill="F2F4F7"/>
            <w:tcMar>
              <w:top w:w="90" w:type="dxa"/>
              <w:left w:w="100" w:type="dxa"/>
              <w:bottom w:w="90" w:type="dxa"/>
              <w:right w:w="100" w:type="dxa"/>
            </w:tcMar>
            <w:vAlign w:val="center"/>
          </w:tcPr>
          <w:p w14:paraId="4A862C1D" w14:textId="77777777" w:rsidR="00E240BD" w:rsidRDefault="009F2566">
            <w:pPr>
              <w:jc w:val="center"/>
              <w:rPr>
                <w:rFonts w:hint="eastAsia"/>
              </w:rPr>
            </w:pPr>
            <w:r>
              <w:rPr>
                <w:sz w:val="17"/>
              </w:rPr>
              <w:t>合计</w:t>
            </w:r>
          </w:p>
        </w:tc>
        <w:tc>
          <w:tcPr>
            <w:tcW w:w="2268" w:type="dxa"/>
            <w:shd w:val="clear" w:color="auto" w:fill="F2F4F7"/>
            <w:tcMar>
              <w:top w:w="90" w:type="dxa"/>
              <w:left w:w="100" w:type="dxa"/>
              <w:bottom w:w="90" w:type="dxa"/>
              <w:right w:w="100" w:type="dxa"/>
            </w:tcMar>
            <w:vAlign w:val="center"/>
          </w:tcPr>
          <w:p w14:paraId="185730D9" w14:textId="77777777" w:rsidR="00E240BD" w:rsidRDefault="009F2566">
            <w:pPr>
              <w:rPr>
                <w:rFonts w:hint="eastAsia"/>
              </w:rPr>
            </w:pPr>
            <w:r>
              <w:rPr>
                <w:sz w:val="17"/>
              </w:rPr>
              <w:t>130</w:t>
            </w:r>
          </w:p>
        </w:tc>
        <w:tc>
          <w:tcPr>
            <w:tcW w:w="2268" w:type="dxa"/>
            <w:shd w:val="clear" w:color="auto" w:fill="F2F4F7"/>
            <w:tcMar>
              <w:top w:w="90" w:type="dxa"/>
              <w:left w:w="100" w:type="dxa"/>
              <w:bottom w:w="90" w:type="dxa"/>
              <w:right w:w="100" w:type="dxa"/>
            </w:tcMar>
            <w:vAlign w:val="center"/>
          </w:tcPr>
          <w:p w14:paraId="63F9C647" w14:textId="77777777" w:rsidR="00E240BD" w:rsidRDefault="009F2566">
            <w:pPr>
              <w:rPr>
                <w:rFonts w:hint="eastAsia"/>
              </w:rPr>
            </w:pPr>
            <w:r>
              <w:rPr>
                <w:sz w:val="17"/>
              </w:rPr>
              <w:t>118</w:t>
            </w:r>
          </w:p>
        </w:tc>
        <w:tc>
          <w:tcPr>
            <w:tcW w:w="2551" w:type="dxa"/>
            <w:shd w:val="clear" w:color="auto" w:fill="F2F4F7"/>
            <w:tcMar>
              <w:top w:w="90" w:type="dxa"/>
              <w:left w:w="100" w:type="dxa"/>
              <w:bottom w:w="90" w:type="dxa"/>
              <w:right w:w="100" w:type="dxa"/>
            </w:tcMar>
            <w:vAlign w:val="center"/>
          </w:tcPr>
          <w:p w14:paraId="00387CA5" w14:textId="77777777" w:rsidR="00E240BD" w:rsidRDefault="009F2566">
            <w:pPr>
              <w:rPr>
                <w:rFonts w:hint="eastAsia"/>
              </w:rPr>
            </w:pPr>
            <w:r>
              <w:rPr>
                <w:sz w:val="17"/>
              </w:rPr>
              <w:t>20</w:t>
            </w:r>
          </w:p>
        </w:tc>
      </w:tr>
    </w:tbl>
    <w:p w14:paraId="69E58E40" w14:textId="77777777" w:rsidR="00E240BD" w:rsidRDefault="00E240BD">
      <w:pPr>
        <w:spacing w:after="20"/>
        <w:rPr>
          <w:rFonts w:hint="eastAsia"/>
        </w:rPr>
      </w:pPr>
    </w:p>
    <w:p w14:paraId="268F1229" w14:textId="77777777" w:rsidR="00E240BD" w:rsidRDefault="009F2566">
      <w:pPr>
        <w:spacing w:after="100" w:line="300" w:lineRule="auto"/>
        <w:rPr>
          <w:rFonts w:hint="eastAsia"/>
        </w:rPr>
      </w:pPr>
      <w:r>
        <w:t>计提：借：资产减值损失20；贷：存货跌价准备20。以后价值恢复且影响因素消失，可在原计提范围内转回；已售存货对应跌价准备随成本结转。企业所得税一般在实际损失和证据条件满足时另行判断。</w:t>
      </w:r>
    </w:p>
    <w:p w14:paraId="59B883F0" w14:textId="77777777" w:rsidR="00E240BD" w:rsidRDefault="009F2566">
      <w:pPr>
        <w:pStyle w:val="1"/>
        <w:pageBreakBefore/>
      </w:pPr>
      <w:bookmarkStart w:id="21" w:name="_Toc239877202"/>
      <w:r>
        <w:lastRenderedPageBreak/>
        <w:t>第</w:t>
      </w:r>
      <w:r>
        <w:t>19</w:t>
      </w:r>
      <w:r>
        <w:t>章　损耗、废品、返工、停工和质量事故</w:t>
      </w:r>
      <w:bookmarkEnd w:id="21"/>
    </w:p>
    <w:p w14:paraId="16AA6E40" w14:textId="77777777" w:rsidR="00E240BD" w:rsidRDefault="009F2566">
      <w:pPr>
        <w:spacing w:after="100" w:line="300" w:lineRule="auto"/>
        <w:rPr>
          <w:rFonts w:hint="eastAsia"/>
        </w:rPr>
      </w:pPr>
      <w:r>
        <w:t>正常生产损耗可由正常产出合理承担；异常损失不应把成本转嫁给正常产品。判断应结合工艺标准、原因、责任和发生频率。</w:t>
      </w:r>
    </w:p>
    <w:tbl>
      <w:tblPr>
        <w:tblStyle w:val="aff1"/>
        <w:tblW w:w="0" w:type="auto"/>
        <w:jc w:val="center"/>
        <w:tblLayout w:type="fixed"/>
        <w:tblLook w:val="04A0" w:firstRow="1" w:lastRow="0" w:firstColumn="1" w:lastColumn="0" w:noHBand="0" w:noVBand="1"/>
      </w:tblPr>
      <w:tblGrid>
        <w:gridCol w:w="1871"/>
        <w:gridCol w:w="3798"/>
        <w:gridCol w:w="3969"/>
      </w:tblGrid>
      <w:tr w:rsidR="00E240BD" w14:paraId="03D3E11E" w14:textId="77777777">
        <w:trPr>
          <w:cantSplit/>
          <w:tblHeader/>
          <w:jc w:val="center"/>
        </w:trPr>
        <w:tc>
          <w:tcPr>
            <w:tcW w:w="1871" w:type="dxa"/>
            <w:shd w:val="clear" w:color="auto" w:fill="17365D"/>
            <w:tcMar>
              <w:top w:w="90" w:type="dxa"/>
              <w:left w:w="100" w:type="dxa"/>
              <w:bottom w:w="90" w:type="dxa"/>
              <w:right w:w="100" w:type="dxa"/>
            </w:tcMar>
            <w:vAlign w:val="center"/>
          </w:tcPr>
          <w:p w14:paraId="23543B7C" w14:textId="77777777" w:rsidR="00E240BD" w:rsidRDefault="009F2566">
            <w:pPr>
              <w:jc w:val="center"/>
              <w:rPr>
                <w:rFonts w:hint="eastAsia"/>
              </w:rPr>
            </w:pPr>
            <w:r>
              <w:rPr>
                <w:b/>
                <w:color w:val="FFFFFF"/>
                <w:sz w:val="17"/>
              </w:rPr>
              <w:t>事项</w:t>
            </w:r>
          </w:p>
        </w:tc>
        <w:tc>
          <w:tcPr>
            <w:tcW w:w="3798" w:type="dxa"/>
            <w:shd w:val="clear" w:color="auto" w:fill="17365D"/>
            <w:tcMar>
              <w:top w:w="90" w:type="dxa"/>
              <w:left w:w="100" w:type="dxa"/>
              <w:bottom w:w="90" w:type="dxa"/>
              <w:right w:w="100" w:type="dxa"/>
            </w:tcMar>
            <w:vAlign w:val="center"/>
          </w:tcPr>
          <w:p w14:paraId="717ABA4B" w14:textId="77777777" w:rsidR="00E240BD" w:rsidRDefault="009F2566">
            <w:pPr>
              <w:jc w:val="center"/>
              <w:rPr>
                <w:rFonts w:hint="eastAsia"/>
              </w:rPr>
            </w:pPr>
            <w:r>
              <w:rPr>
                <w:b/>
                <w:color w:val="FFFFFF"/>
                <w:sz w:val="17"/>
              </w:rPr>
              <w:t>正常情形</w:t>
            </w:r>
          </w:p>
        </w:tc>
        <w:tc>
          <w:tcPr>
            <w:tcW w:w="3969" w:type="dxa"/>
            <w:shd w:val="clear" w:color="auto" w:fill="17365D"/>
            <w:tcMar>
              <w:top w:w="90" w:type="dxa"/>
              <w:left w:w="100" w:type="dxa"/>
              <w:bottom w:w="90" w:type="dxa"/>
              <w:right w:w="100" w:type="dxa"/>
            </w:tcMar>
            <w:vAlign w:val="center"/>
          </w:tcPr>
          <w:p w14:paraId="0C49BC92" w14:textId="77777777" w:rsidR="00E240BD" w:rsidRDefault="009F2566">
            <w:pPr>
              <w:jc w:val="center"/>
              <w:rPr>
                <w:rFonts w:hint="eastAsia"/>
              </w:rPr>
            </w:pPr>
            <w:r>
              <w:rPr>
                <w:b/>
                <w:color w:val="FFFFFF"/>
                <w:sz w:val="17"/>
              </w:rPr>
              <w:t>异常情形及处理</w:t>
            </w:r>
          </w:p>
        </w:tc>
      </w:tr>
      <w:tr w:rsidR="00E240BD" w14:paraId="672D5149" w14:textId="77777777">
        <w:trPr>
          <w:cantSplit/>
          <w:jc w:val="center"/>
        </w:trPr>
        <w:tc>
          <w:tcPr>
            <w:tcW w:w="1871" w:type="dxa"/>
            <w:tcMar>
              <w:top w:w="90" w:type="dxa"/>
              <w:left w:w="100" w:type="dxa"/>
              <w:bottom w:w="90" w:type="dxa"/>
              <w:right w:w="100" w:type="dxa"/>
            </w:tcMar>
            <w:vAlign w:val="center"/>
          </w:tcPr>
          <w:p w14:paraId="726FF896" w14:textId="77777777" w:rsidR="00E240BD" w:rsidRDefault="009F2566">
            <w:pPr>
              <w:jc w:val="center"/>
              <w:rPr>
                <w:rFonts w:hint="eastAsia"/>
              </w:rPr>
            </w:pPr>
            <w:r>
              <w:rPr>
                <w:sz w:val="17"/>
              </w:rPr>
              <w:t>合理损耗</w:t>
            </w:r>
          </w:p>
        </w:tc>
        <w:tc>
          <w:tcPr>
            <w:tcW w:w="3798" w:type="dxa"/>
            <w:tcMar>
              <w:top w:w="90" w:type="dxa"/>
              <w:left w:w="100" w:type="dxa"/>
              <w:bottom w:w="90" w:type="dxa"/>
              <w:right w:w="100" w:type="dxa"/>
            </w:tcMar>
            <w:vAlign w:val="center"/>
          </w:tcPr>
          <w:p w14:paraId="4CA097A4" w14:textId="77777777" w:rsidR="00E240BD" w:rsidRDefault="009F2566">
            <w:pPr>
              <w:rPr>
                <w:rFonts w:hint="eastAsia"/>
              </w:rPr>
            </w:pPr>
            <w:r>
              <w:rPr>
                <w:sz w:val="17"/>
              </w:rPr>
              <w:t>工艺不可避免且在标准范围，计入合格产品成本</w:t>
            </w:r>
          </w:p>
        </w:tc>
        <w:tc>
          <w:tcPr>
            <w:tcW w:w="3969" w:type="dxa"/>
            <w:tcMar>
              <w:top w:w="90" w:type="dxa"/>
              <w:left w:w="100" w:type="dxa"/>
              <w:bottom w:w="90" w:type="dxa"/>
              <w:right w:w="100" w:type="dxa"/>
            </w:tcMar>
            <w:vAlign w:val="center"/>
          </w:tcPr>
          <w:p w14:paraId="47E63FE0" w14:textId="77777777" w:rsidR="00E240BD" w:rsidRDefault="009F2566">
            <w:pPr>
              <w:rPr>
                <w:rFonts w:hint="eastAsia"/>
              </w:rPr>
            </w:pPr>
            <w:r>
              <w:rPr>
                <w:sz w:val="17"/>
              </w:rPr>
              <w:t>超标准或事故部分单列调查</w:t>
            </w:r>
          </w:p>
        </w:tc>
      </w:tr>
      <w:tr w:rsidR="00E240BD" w14:paraId="30EBC8BB" w14:textId="77777777">
        <w:trPr>
          <w:cantSplit/>
          <w:jc w:val="center"/>
        </w:trPr>
        <w:tc>
          <w:tcPr>
            <w:tcW w:w="1871" w:type="dxa"/>
            <w:shd w:val="clear" w:color="auto" w:fill="F2F4F7"/>
            <w:tcMar>
              <w:top w:w="90" w:type="dxa"/>
              <w:left w:w="100" w:type="dxa"/>
              <w:bottom w:w="90" w:type="dxa"/>
              <w:right w:w="100" w:type="dxa"/>
            </w:tcMar>
            <w:vAlign w:val="center"/>
          </w:tcPr>
          <w:p w14:paraId="50944059" w14:textId="77777777" w:rsidR="00E240BD" w:rsidRDefault="009F2566">
            <w:pPr>
              <w:jc w:val="center"/>
              <w:rPr>
                <w:rFonts w:hint="eastAsia"/>
              </w:rPr>
            </w:pPr>
            <w:r>
              <w:rPr>
                <w:sz w:val="17"/>
              </w:rPr>
              <w:t>废品</w:t>
            </w:r>
          </w:p>
        </w:tc>
        <w:tc>
          <w:tcPr>
            <w:tcW w:w="3798" w:type="dxa"/>
            <w:shd w:val="clear" w:color="auto" w:fill="F2F4F7"/>
            <w:tcMar>
              <w:top w:w="90" w:type="dxa"/>
              <w:left w:w="100" w:type="dxa"/>
              <w:bottom w:w="90" w:type="dxa"/>
              <w:right w:w="100" w:type="dxa"/>
            </w:tcMar>
            <w:vAlign w:val="center"/>
          </w:tcPr>
          <w:p w14:paraId="62758693" w14:textId="77777777" w:rsidR="00E240BD" w:rsidRDefault="009F2566">
            <w:pPr>
              <w:rPr>
                <w:rFonts w:hint="eastAsia"/>
              </w:rPr>
            </w:pPr>
            <w:r>
              <w:rPr>
                <w:sz w:val="17"/>
              </w:rPr>
              <w:t>正常废品净损失按政策进入产品成本</w:t>
            </w:r>
          </w:p>
        </w:tc>
        <w:tc>
          <w:tcPr>
            <w:tcW w:w="3969" w:type="dxa"/>
            <w:shd w:val="clear" w:color="auto" w:fill="F2F4F7"/>
            <w:tcMar>
              <w:top w:w="90" w:type="dxa"/>
              <w:left w:w="100" w:type="dxa"/>
              <w:bottom w:w="90" w:type="dxa"/>
              <w:right w:w="100" w:type="dxa"/>
            </w:tcMar>
            <w:vAlign w:val="center"/>
          </w:tcPr>
          <w:p w14:paraId="51B892FD" w14:textId="77777777" w:rsidR="00E240BD" w:rsidRDefault="009F2566">
            <w:pPr>
              <w:rPr>
                <w:rFonts w:hint="eastAsia"/>
              </w:rPr>
            </w:pPr>
            <w:r>
              <w:rPr>
                <w:sz w:val="17"/>
              </w:rPr>
              <w:t>重大质量事故转当期损失并追责</w:t>
            </w:r>
          </w:p>
        </w:tc>
      </w:tr>
      <w:tr w:rsidR="00E240BD" w14:paraId="4C872ABA" w14:textId="77777777">
        <w:trPr>
          <w:cantSplit/>
          <w:jc w:val="center"/>
        </w:trPr>
        <w:tc>
          <w:tcPr>
            <w:tcW w:w="1871" w:type="dxa"/>
            <w:tcMar>
              <w:top w:w="90" w:type="dxa"/>
              <w:left w:w="100" w:type="dxa"/>
              <w:bottom w:w="90" w:type="dxa"/>
              <w:right w:w="100" w:type="dxa"/>
            </w:tcMar>
            <w:vAlign w:val="center"/>
          </w:tcPr>
          <w:p w14:paraId="60807916" w14:textId="77777777" w:rsidR="00E240BD" w:rsidRDefault="009F2566">
            <w:pPr>
              <w:jc w:val="center"/>
              <w:rPr>
                <w:rFonts w:hint="eastAsia"/>
              </w:rPr>
            </w:pPr>
            <w:r>
              <w:rPr>
                <w:sz w:val="17"/>
              </w:rPr>
              <w:t>返工</w:t>
            </w:r>
          </w:p>
        </w:tc>
        <w:tc>
          <w:tcPr>
            <w:tcW w:w="3798" w:type="dxa"/>
            <w:tcMar>
              <w:top w:w="90" w:type="dxa"/>
              <w:left w:w="100" w:type="dxa"/>
              <w:bottom w:w="90" w:type="dxa"/>
              <w:right w:w="100" w:type="dxa"/>
            </w:tcMar>
            <w:vAlign w:val="center"/>
          </w:tcPr>
          <w:p w14:paraId="3BB221F3" w14:textId="77777777" w:rsidR="00E240BD" w:rsidRDefault="009F2566">
            <w:pPr>
              <w:rPr>
                <w:rFonts w:hint="eastAsia"/>
              </w:rPr>
            </w:pPr>
            <w:r>
              <w:rPr>
                <w:sz w:val="17"/>
              </w:rPr>
              <w:t>正常返工成本可合理归属订单/产品</w:t>
            </w:r>
          </w:p>
        </w:tc>
        <w:tc>
          <w:tcPr>
            <w:tcW w:w="3969" w:type="dxa"/>
            <w:tcMar>
              <w:top w:w="90" w:type="dxa"/>
              <w:left w:w="100" w:type="dxa"/>
              <w:bottom w:w="90" w:type="dxa"/>
              <w:right w:w="100" w:type="dxa"/>
            </w:tcMar>
            <w:vAlign w:val="center"/>
          </w:tcPr>
          <w:p w14:paraId="3BCD42C4" w14:textId="77777777" w:rsidR="00E240BD" w:rsidRDefault="009F2566">
            <w:pPr>
              <w:rPr>
                <w:rFonts w:hint="eastAsia"/>
              </w:rPr>
            </w:pPr>
            <w:r>
              <w:rPr>
                <w:sz w:val="17"/>
              </w:rPr>
              <w:t>异常返工单独归集，避免污染标准成本</w:t>
            </w:r>
          </w:p>
        </w:tc>
      </w:tr>
      <w:tr w:rsidR="00E240BD" w14:paraId="0F66C577" w14:textId="77777777">
        <w:trPr>
          <w:cantSplit/>
          <w:jc w:val="center"/>
        </w:trPr>
        <w:tc>
          <w:tcPr>
            <w:tcW w:w="1871" w:type="dxa"/>
            <w:shd w:val="clear" w:color="auto" w:fill="F2F4F7"/>
            <w:tcMar>
              <w:top w:w="90" w:type="dxa"/>
              <w:left w:w="100" w:type="dxa"/>
              <w:bottom w:w="90" w:type="dxa"/>
              <w:right w:w="100" w:type="dxa"/>
            </w:tcMar>
            <w:vAlign w:val="center"/>
          </w:tcPr>
          <w:p w14:paraId="787EED05" w14:textId="77777777" w:rsidR="00E240BD" w:rsidRDefault="009F2566">
            <w:pPr>
              <w:jc w:val="center"/>
              <w:rPr>
                <w:rFonts w:hint="eastAsia"/>
              </w:rPr>
            </w:pPr>
            <w:r>
              <w:rPr>
                <w:sz w:val="17"/>
              </w:rPr>
              <w:t>停工损失</w:t>
            </w:r>
          </w:p>
        </w:tc>
        <w:tc>
          <w:tcPr>
            <w:tcW w:w="3798" w:type="dxa"/>
            <w:shd w:val="clear" w:color="auto" w:fill="F2F4F7"/>
            <w:tcMar>
              <w:top w:w="90" w:type="dxa"/>
              <w:left w:w="100" w:type="dxa"/>
              <w:bottom w:w="90" w:type="dxa"/>
              <w:right w:w="100" w:type="dxa"/>
            </w:tcMar>
            <w:vAlign w:val="center"/>
          </w:tcPr>
          <w:p w14:paraId="3857D5A6" w14:textId="77777777" w:rsidR="00E240BD" w:rsidRDefault="009F2566">
            <w:pPr>
              <w:rPr>
                <w:rFonts w:hint="eastAsia"/>
              </w:rPr>
            </w:pPr>
            <w:r>
              <w:rPr>
                <w:sz w:val="17"/>
              </w:rPr>
              <w:t>季节性/计划维护按适用政策分配</w:t>
            </w:r>
          </w:p>
        </w:tc>
        <w:tc>
          <w:tcPr>
            <w:tcW w:w="3969" w:type="dxa"/>
            <w:shd w:val="clear" w:color="auto" w:fill="F2F4F7"/>
            <w:tcMar>
              <w:top w:w="90" w:type="dxa"/>
              <w:left w:w="100" w:type="dxa"/>
              <w:bottom w:w="90" w:type="dxa"/>
              <w:right w:w="100" w:type="dxa"/>
            </w:tcMar>
            <w:vAlign w:val="center"/>
          </w:tcPr>
          <w:p w14:paraId="1CAC0C76" w14:textId="77777777" w:rsidR="00E240BD" w:rsidRDefault="009F2566">
            <w:pPr>
              <w:rPr>
                <w:rFonts w:hint="eastAsia"/>
              </w:rPr>
            </w:pPr>
            <w:r>
              <w:rPr>
                <w:sz w:val="17"/>
              </w:rPr>
              <w:t>非正常长期停工通常进当期损益</w:t>
            </w:r>
          </w:p>
        </w:tc>
      </w:tr>
      <w:tr w:rsidR="00E240BD" w14:paraId="367B08AC" w14:textId="77777777">
        <w:trPr>
          <w:cantSplit/>
          <w:jc w:val="center"/>
        </w:trPr>
        <w:tc>
          <w:tcPr>
            <w:tcW w:w="1871" w:type="dxa"/>
            <w:tcMar>
              <w:top w:w="90" w:type="dxa"/>
              <w:left w:w="100" w:type="dxa"/>
              <w:bottom w:w="90" w:type="dxa"/>
              <w:right w:w="100" w:type="dxa"/>
            </w:tcMar>
            <w:vAlign w:val="center"/>
          </w:tcPr>
          <w:p w14:paraId="74B21B5A" w14:textId="77777777" w:rsidR="00E240BD" w:rsidRDefault="009F2566">
            <w:pPr>
              <w:jc w:val="center"/>
              <w:rPr>
                <w:rFonts w:hint="eastAsia"/>
              </w:rPr>
            </w:pPr>
            <w:r>
              <w:rPr>
                <w:sz w:val="17"/>
              </w:rPr>
              <w:t>废料收入</w:t>
            </w:r>
          </w:p>
        </w:tc>
        <w:tc>
          <w:tcPr>
            <w:tcW w:w="3798" w:type="dxa"/>
            <w:tcMar>
              <w:top w:w="90" w:type="dxa"/>
              <w:left w:w="100" w:type="dxa"/>
              <w:bottom w:w="90" w:type="dxa"/>
              <w:right w:w="100" w:type="dxa"/>
            </w:tcMar>
            <w:vAlign w:val="center"/>
          </w:tcPr>
          <w:p w14:paraId="6FD04394" w14:textId="77777777" w:rsidR="00E240BD" w:rsidRDefault="009F2566">
            <w:pPr>
              <w:rPr>
                <w:rFonts w:hint="eastAsia"/>
              </w:rPr>
            </w:pPr>
            <w:r>
              <w:rPr>
                <w:sz w:val="17"/>
              </w:rPr>
              <w:t>冲减相关成本或确认其他业务结果，保持一贯</w:t>
            </w:r>
          </w:p>
        </w:tc>
        <w:tc>
          <w:tcPr>
            <w:tcW w:w="3969" w:type="dxa"/>
            <w:tcMar>
              <w:top w:w="90" w:type="dxa"/>
              <w:left w:w="100" w:type="dxa"/>
              <w:bottom w:w="90" w:type="dxa"/>
              <w:right w:w="100" w:type="dxa"/>
            </w:tcMar>
            <w:vAlign w:val="center"/>
          </w:tcPr>
          <w:p w14:paraId="23BD7695" w14:textId="77777777" w:rsidR="00E240BD" w:rsidRDefault="009F2566">
            <w:pPr>
              <w:rPr>
                <w:rFonts w:hint="eastAsia"/>
              </w:rPr>
            </w:pPr>
            <w:r>
              <w:rPr>
                <w:sz w:val="17"/>
              </w:rPr>
              <w:t>账外销售、现金收款风险</w:t>
            </w:r>
          </w:p>
        </w:tc>
      </w:tr>
      <w:tr w:rsidR="00E240BD" w14:paraId="33F4D7EF" w14:textId="77777777">
        <w:trPr>
          <w:cantSplit/>
          <w:jc w:val="center"/>
        </w:trPr>
        <w:tc>
          <w:tcPr>
            <w:tcW w:w="1871" w:type="dxa"/>
            <w:shd w:val="clear" w:color="auto" w:fill="F2F4F7"/>
            <w:tcMar>
              <w:top w:w="90" w:type="dxa"/>
              <w:left w:w="100" w:type="dxa"/>
              <w:bottom w:w="90" w:type="dxa"/>
              <w:right w:w="100" w:type="dxa"/>
            </w:tcMar>
            <w:vAlign w:val="center"/>
          </w:tcPr>
          <w:p w14:paraId="29088075" w14:textId="77777777" w:rsidR="00E240BD" w:rsidRDefault="009F2566">
            <w:pPr>
              <w:jc w:val="center"/>
              <w:rPr>
                <w:rFonts w:hint="eastAsia"/>
              </w:rPr>
            </w:pPr>
            <w:r>
              <w:rPr>
                <w:sz w:val="17"/>
              </w:rPr>
              <w:t>非正常损失</w:t>
            </w:r>
          </w:p>
        </w:tc>
        <w:tc>
          <w:tcPr>
            <w:tcW w:w="3798" w:type="dxa"/>
            <w:shd w:val="clear" w:color="auto" w:fill="F2F4F7"/>
            <w:tcMar>
              <w:top w:w="90" w:type="dxa"/>
              <w:left w:w="100" w:type="dxa"/>
              <w:bottom w:w="90" w:type="dxa"/>
              <w:right w:w="100" w:type="dxa"/>
            </w:tcMar>
            <w:vAlign w:val="center"/>
          </w:tcPr>
          <w:p w14:paraId="4634D767" w14:textId="77777777" w:rsidR="00E240BD" w:rsidRDefault="009F2566">
            <w:pPr>
              <w:rPr>
                <w:rFonts w:hint="eastAsia"/>
              </w:rPr>
            </w:pPr>
            <w:r>
              <w:rPr>
                <w:sz w:val="17"/>
              </w:rPr>
              <w:t>—</w:t>
            </w:r>
          </w:p>
        </w:tc>
        <w:tc>
          <w:tcPr>
            <w:tcW w:w="3969" w:type="dxa"/>
            <w:shd w:val="clear" w:color="auto" w:fill="F2F4F7"/>
            <w:tcMar>
              <w:top w:w="90" w:type="dxa"/>
              <w:left w:w="100" w:type="dxa"/>
              <w:bottom w:w="90" w:type="dxa"/>
              <w:right w:w="100" w:type="dxa"/>
            </w:tcMar>
            <w:vAlign w:val="center"/>
          </w:tcPr>
          <w:p w14:paraId="74386E85" w14:textId="77777777" w:rsidR="00E240BD" w:rsidRDefault="009F2566">
            <w:pPr>
              <w:rPr>
                <w:rFonts w:hint="eastAsia"/>
              </w:rPr>
            </w:pPr>
            <w:r>
              <w:rPr>
                <w:sz w:val="17"/>
              </w:rPr>
              <w:t>查增值税进项处理、所得税资产损失证据和责任赔偿</w:t>
            </w:r>
          </w:p>
        </w:tc>
      </w:tr>
    </w:tbl>
    <w:p w14:paraId="530CA9CA" w14:textId="77777777" w:rsidR="00E240BD" w:rsidRDefault="009F2566">
      <w:pPr>
        <w:pStyle w:val="1"/>
        <w:pageBreakBefore/>
      </w:pPr>
      <w:bookmarkStart w:id="22" w:name="_Toc239877203"/>
      <w:r>
        <w:lastRenderedPageBreak/>
        <w:t>第</w:t>
      </w:r>
      <w:r>
        <w:t>20</w:t>
      </w:r>
      <w:r>
        <w:t>章　成本月结完整作业链</w:t>
      </w:r>
      <w:bookmarkEnd w:id="22"/>
    </w:p>
    <w:p w14:paraId="27DA8C8A" w14:textId="77777777" w:rsidR="00E240BD" w:rsidRDefault="009F2566">
      <w:pPr>
        <w:spacing w:after="100" w:line="300" w:lineRule="auto"/>
        <w:rPr>
          <w:rFonts w:hint="eastAsia"/>
        </w:rPr>
      </w:pPr>
      <w:r>
        <w:t>成本月结有严格依赖顺序。前一步数量或基础数据未完成，后续分配和单位成本即使系统成功运行也可能错误。</w:t>
      </w:r>
    </w:p>
    <w:p w14:paraId="064E6207" w14:textId="77777777" w:rsidR="00E240BD" w:rsidRDefault="009F2566">
      <w:pPr>
        <w:jc w:val="center"/>
        <w:rPr>
          <w:rFonts w:hint="eastAsia"/>
        </w:rPr>
      </w:pPr>
      <w:r>
        <w:rPr>
          <w:noProof/>
        </w:rPr>
        <w:drawing>
          <wp:inline distT="0" distB="0" distL="0" distR="0" wp14:anchorId="57A857DC" wp14:editId="703F8183">
            <wp:extent cx="6120000" cy="322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png"/>
                    <pic:cNvPicPr/>
                  </pic:nvPicPr>
                  <pic:blipFill>
                    <a:blip r:embed="rId14"/>
                    <a:stretch>
                      <a:fillRect/>
                    </a:stretch>
                  </pic:blipFill>
                  <pic:spPr>
                    <a:xfrm>
                      <a:off x="0" y="0"/>
                      <a:ext cx="6120000" cy="3223200"/>
                    </a:xfrm>
                    <a:prstGeom prst="rect">
                      <a:avLst/>
                    </a:prstGeom>
                  </pic:spPr>
                </pic:pic>
              </a:graphicData>
            </a:graphic>
          </wp:inline>
        </w:drawing>
      </w:r>
    </w:p>
    <w:p w14:paraId="08135C7F" w14:textId="77777777" w:rsidR="00E240BD" w:rsidRDefault="009F2566">
      <w:pPr>
        <w:pStyle w:val="af7"/>
        <w:jc w:val="center"/>
        <w:rPr>
          <w:rFonts w:hint="eastAsia"/>
        </w:rPr>
      </w:pPr>
      <w:r>
        <w:t>图  成本月结作业链</w:t>
      </w:r>
    </w:p>
    <w:tbl>
      <w:tblPr>
        <w:tblStyle w:val="aff1"/>
        <w:tblW w:w="0" w:type="auto"/>
        <w:jc w:val="center"/>
        <w:tblLayout w:type="fixed"/>
        <w:tblLook w:val="04A0" w:firstRow="1" w:lastRow="0" w:firstColumn="1" w:lastColumn="0" w:noHBand="0" w:noVBand="1"/>
      </w:tblPr>
      <w:tblGrid>
        <w:gridCol w:w="1871"/>
        <w:gridCol w:w="2268"/>
        <w:gridCol w:w="2268"/>
        <w:gridCol w:w="2098"/>
        <w:gridCol w:w="1984"/>
      </w:tblGrid>
      <w:tr w:rsidR="00E240BD" w14:paraId="3B69F198" w14:textId="77777777">
        <w:trPr>
          <w:cantSplit/>
          <w:tblHeader/>
          <w:jc w:val="center"/>
        </w:trPr>
        <w:tc>
          <w:tcPr>
            <w:tcW w:w="1871" w:type="dxa"/>
            <w:shd w:val="clear" w:color="auto" w:fill="17365D"/>
            <w:tcMar>
              <w:top w:w="90" w:type="dxa"/>
              <w:left w:w="100" w:type="dxa"/>
              <w:bottom w:w="90" w:type="dxa"/>
              <w:right w:w="100" w:type="dxa"/>
            </w:tcMar>
            <w:vAlign w:val="center"/>
          </w:tcPr>
          <w:p w14:paraId="69D01F38" w14:textId="77777777" w:rsidR="00E240BD" w:rsidRDefault="009F2566">
            <w:pPr>
              <w:jc w:val="center"/>
              <w:rPr>
                <w:rFonts w:hint="eastAsia"/>
              </w:rPr>
            </w:pPr>
            <w:r>
              <w:rPr>
                <w:b/>
                <w:color w:val="FFFFFF"/>
                <w:sz w:val="17"/>
              </w:rPr>
              <w:t>节点</w:t>
            </w:r>
          </w:p>
        </w:tc>
        <w:tc>
          <w:tcPr>
            <w:tcW w:w="2268" w:type="dxa"/>
            <w:shd w:val="clear" w:color="auto" w:fill="17365D"/>
            <w:tcMar>
              <w:top w:w="90" w:type="dxa"/>
              <w:left w:w="100" w:type="dxa"/>
              <w:bottom w:w="90" w:type="dxa"/>
              <w:right w:w="100" w:type="dxa"/>
            </w:tcMar>
            <w:vAlign w:val="center"/>
          </w:tcPr>
          <w:p w14:paraId="704A9230" w14:textId="77777777" w:rsidR="00E240BD" w:rsidRDefault="009F2566">
            <w:pPr>
              <w:jc w:val="center"/>
              <w:rPr>
                <w:rFonts w:hint="eastAsia"/>
              </w:rPr>
            </w:pPr>
            <w:r>
              <w:rPr>
                <w:b/>
                <w:color w:val="FFFFFF"/>
                <w:sz w:val="17"/>
              </w:rPr>
              <w:t>提供者/时间</w:t>
            </w:r>
          </w:p>
        </w:tc>
        <w:tc>
          <w:tcPr>
            <w:tcW w:w="2268" w:type="dxa"/>
            <w:shd w:val="clear" w:color="auto" w:fill="17365D"/>
            <w:tcMar>
              <w:top w:w="90" w:type="dxa"/>
              <w:left w:w="100" w:type="dxa"/>
              <w:bottom w:w="90" w:type="dxa"/>
              <w:right w:w="100" w:type="dxa"/>
            </w:tcMar>
            <w:vAlign w:val="center"/>
          </w:tcPr>
          <w:p w14:paraId="77D73C63" w14:textId="77777777" w:rsidR="00E240BD" w:rsidRDefault="009F2566">
            <w:pPr>
              <w:jc w:val="center"/>
              <w:rPr>
                <w:rFonts w:hint="eastAsia"/>
              </w:rPr>
            </w:pPr>
            <w:r>
              <w:rPr>
                <w:b/>
                <w:color w:val="FFFFFF"/>
                <w:sz w:val="17"/>
              </w:rPr>
              <w:t>成本会计动作</w:t>
            </w:r>
          </w:p>
        </w:tc>
        <w:tc>
          <w:tcPr>
            <w:tcW w:w="2098" w:type="dxa"/>
            <w:shd w:val="clear" w:color="auto" w:fill="17365D"/>
            <w:tcMar>
              <w:top w:w="90" w:type="dxa"/>
              <w:left w:w="100" w:type="dxa"/>
              <w:bottom w:w="90" w:type="dxa"/>
              <w:right w:w="100" w:type="dxa"/>
            </w:tcMar>
            <w:vAlign w:val="center"/>
          </w:tcPr>
          <w:p w14:paraId="17349309" w14:textId="77777777" w:rsidR="00E240BD" w:rsidRDefault="009F2566">
            <w:pPr>
              <w:jc w:val="center"/>
              <w:rPr>
                <w:rFonts w:hint="eastAsia"/>
              </w:rPr>
            </w:pPr>
            <w:r>
              <w:rPr>
                <w:b/>
                <w:color w:val="FFFFFF"/>
                <w:sz w:val="17"/>
              </w:rPr>
              <w:t>总账/主管复核</w:t>
            </w:r>
          </w:p>
        </w:tc>
        <w:tc>
          <w:tcPr>
            <w:tcW w:w="1984" w:type="dxa"/>
            <w:shd w:val="clear" w:color="auto" w:fill="17365D"/>
            <w:tcMar>
              <w:top w:w="90" w:type="dxa"/>
              <w:left w:w="100" w:type="dxa"/>
              <w:bottom w:w="90" w:type="dxa"/>
              <w:right w:w="100" w:type="dxa"/>
            </w:tcMar>
            <w:vAlign w:val="center"/>
          </w:tcPr>
          <w:p w14:paraId="56F9777E" w14:textId="77777777" w:rsidR="00E240BD" w:rsidRDefault="009F2566">
            <w:pPr>
              <w:jc w:val="center"/>
              <w:rPr>
                <w:rFonts w:hint="eastAsia"/>
              </w:rPr>
            </w:pPr>
            <w:r>
              <w:rPr>
                <w:b/>
                <w:color w:val="FFFFFF"/>
                <w:sz w:val="17"/>
              </w:rPr>
              <w:t>异常处理</w:t>
            </w:r>
          </w:p>
        </w:tc>
      </w:tr>
      <w:tr w:rsidR="00E240BD" w14:paraId="04F4CD20" w14:textId="77777777">
        <w:trPr>
          <w:cantSplit/>
          <w:jc w:val="center"/>
        </w:trPr>
        <w:tc>
          <w:tcPr>
            <w:tcW w:w="1871" w:type="dxa"/>
            <w:tcMar>
              <w:top w:w="90" w:type="dxa"/>
              <w:left w:w="100" w:type="dxa"/>
              <w:bottom w:w="90" w:type="dxa"/>
              <w:right w:w="100" w:type="dxa"/>
            </w:tcMar>
            <w:vAlign w:val="center"/>
          </w:tcPr>
          <w:p w14:paraId="6A661F5F" w14:textId="77777777" w:rsidR="00E240BD" w:rsidRDefault="009F2566">
            <w:pPr>
              <w:jc w:val="center"/>
              <w:rPr>
                <w:rFonts w:hint="eastAsia"/>
              </w:rPr>
            </w:pPr>
            <w:r>
              <w:rPr>
                <w:sz w:val="14"/>
              </w:rPr>
              <w:t>采购入库及暂估</w:t>
            </w:r>
          </w:p>
        </w:tc>
        <w:tc>
          <w:tcPr>
            <w:tcW w:w="2268" w:type="dxa"/>
            <w:tcMar>
              <w:top w:w="90" w:type="dxa"/>
              <w:left w:w="100" w:type="dxa"/>
              <w:bottom w:w="90" w:type="dxa"/>
              <w:right w:w="100" w:type="dxa"/>
            </w:tcMar>
            <w:vAlign w:val="center"/>
          </w:tcPr>
          <w:p w14:paraId="6ACE6077" w14:textId="77777777" w:rsidR="00E240BD" w:rsidRDefault="009F2566">
            <w:pPr>
              <w:rPr>
                <w:rFonts w:hint="eastAsia"/>
              </w:rPr>
            </w:pPr>
            <w:r>
              <w:rPr>
                <w:sz w:val="14"/>
              </w:rPr>
              <w:t>采购/仓库/AP，D至D+1</w:t>
            </w:r>
          </w:p>
        </w:tc>
        <w:tc>
          <w:tcPr>
            <w:tcW w:w="2268" w:type="dxa"/>
            <w:tcMar>
              <w:top w:w="90" w:type="dxa"/>
              <w:left w:w="100" w:type="dxa"/>
              <w:bottom w:w="90" w:type="dxa"/>
              <w:right w:w="100" w:type="dxa"/>
            </w:tcMar>
            <w:vAlign w:val="center"/>
          </w:tcPr>
          <w:p w14:paraId="0A57B716" w14:textId="77777777" w:rsidR="00E240BD" w:rsidRDefault="009F2566">
            <w:pPr>
              <w:rPr>
                <w:rFonts w:hint="eastAsia"/>
              </w:rPr>
            </w:pPr>
            <w:r>
              <w:rPr>
                <w:sz w:val="14"/>
              </w:rPr>
              <w:t>取未开票收货、验证价格</w:t>
            </w:r>
          </w:p>
        </w:tc>
        <w:tc>
          <w:tcPr>
            <w:tcW w:w="2098" w:type="dxa"/>
            <w:tcMar>
              <w:top w:w="90" w:type="dxa"/>
              <w:left w:w="100" w:type="dxa"/>
              <w:bottom w:w="90" w:type="dxa"/>
              <w:right w:w="100" w:type="dxa"/>
            </w:tcMar>
            <w:vAlign w:val="center"/>
          </w:tcPr>
          <w:p w14:paraId="62177239" w14:textId="77777777" w:rsidR="00E240BD" w:rsidRDefault="009F2566">
            <w:pPr>
              <w:rPr>
                <w:rFonts w:hint="eastAsia"/>
              </w:rPr>
            </w:pPr>
            <w:r>
              <w:rPr>
                <w:sz w:val="14"/>
              </w:rPr>
              <w:t>暂估完整和税额未误认</w:t>
            </w:r>
          </w:p>
        </w:tc>
        <w:tc>
          <w:tcPr>
            <w:tcW w:w="1984" w:type="dxa"/>
            <w:tcMar>
              <w:top w:w="90" w:type="dxa"/>
              <w:left w:w="100" w:type="dxa"/>
              <w:bottom w:w="90" w:type="dxa"/>
              <w:right w:w="100" w:type="dxa"/>
            </w:tcMar>
            <w:vAlign w:val="center"/>
          </w:tcPr>
          <w:p w14:paraId="3885ED7E" w14:textId="77777777" w:rsidR="00E240BD" w:rsidRDefault="009F2566">
            <w:pPr>
              <w:rPr>
                <w:rFonts w:hint="eastAsia"/>
              </w:rPr>
            </w:pPr>
            <w:r>
              <w:rPr>
                <w:sz w:val="14"/>
              </w:rPr>
              <w:t>退回缺订单/异常价格</w:t>
            </w:r>
          </w:p>
        </w:tc>
      </w:tr>
      <w:tr w:rsidR="00E240BD" w14:paraId="11F14C23" w14:textId="77777777">
        <w:trPr>
          <w:cantSplit/>
          <w:jc w:val="center"/>
        </w:trPr>
        <w:tc>
          <w:tcPr>
            <w:tcW w:w="1871" w:type="dxa"/>
            <w:shd w:val="clear" w:color="auto" w:fill="F2F4F7"/>
            <w:tcMar>
              <w:top w:w="90" w:type="dxa"/>
              <w:left w:w="100" w:type="dxa"/>
              <w:bottom w:w="90" w:type="dxa"/>
              <w:right w:w="100" w:type="dxa"/>
            </w:tcMar>
            <w:vAlign w:val="center"/>
          </w:tcPr>
          <w:p w14:paraId="3E6DE9A4" w14:textId="77777777" w:rsidR="00E240BD" w:rsidRDefault="009F2566">
            <w:pPr>
              <w:jc w:val="center"/>
              <w:rPr>
                <w:rFonts w:hint="eastAsia"/>
              </w:rPr>
            </w:pPr>
            <w:r>
              <w:rPr>
                <w:sz w:val="14"/>
              </w:rPr>
              <w:t>库存及领退料</w:t>
            </w:r>
          </w:p>
        </w:tc>
        <w:tc>
          <w:tcPr>
            <w:tcW w:w="2268" w:type="dxa"/>
            <w:shd w:val="clear" w:color="auto" w:fill="F2F4F7"/>
            <w:tcMar>
              <w:top w:w="90" w:type="dxa"/>
              <w:left w:w="100" w:type="dxa"/>
              <w:bottom w:w="90" w:type="dxa"/>
              <w:right w:w="100" w:type="dxa"/>
            </w:tcMar>
            <w:vAlign w:val="center"/>
          </w:tcPr>
          <w:p w14:paraId="19A90814" w14:textId="77777777" w:rsidR="00E240BD" w:rsidRDefault="009F2566">
            <w:pPr>
              <w:rPr>
                <w:rFonts w:hint="eastAsia"/>
              </w:rPr>
            </w:pPr>
            <w:r>
              <w:rPr>
                <w:sz w:val="14"/>
              </w:rPr>
              <w:t>仓库/生产，D+1</w:t>
            </w:r>
          </w:p>
        </w:tc>
        <w:tc>
          <w:tcPr>
            <w:tcW w:w="2268" w:type="dxa"/>
            <w:shd w:val="clear" w:color="auto" w:fill="F2F4F7"/>
            <w:tcMar>
              <w:top w:w="90" w:type="dxa"/>
              <w:left w:w="100" w:type="dxa"/>
              <w:bottom w:w="90" w:type="dxa"/>
              <w:right w:w="100" w:type="dxa"/>
            </w:tcMar>
            <w:vAlign w:val="center"/>
          </w:tcPr>
          <w:p w14:paraId="04A7B665" w14:textId="77777777" w:rsidR="00E240BD" w:rsidRDefault="009F2566">
            <w:pPr>
              <w:rPr>
                <w:rFonts w:hint="eastAsia"/>
              </w:rPr>
            </w:pPr>
            <w:r>
              <w:rPr>
                <w:sz w:val="14"/>
              </w:rPr>
              <w:t>查负库存、未审核单据</w:t>
            </w:r>
          </w:p>
        </w:tc>
        <w:tc>
          <w:tcPr>
            <w:tcW w:w="2098" w:type="dxa"/>
            <w:shd w:val="clear" w:color="auto" w:fill="F2F4F7"/>
            <w:tcMar>
              <w:top w:w="90" w:type="dxa"/>
              <w:left w:w="100" w:type="dxa"/>
              <w:bottom w:w="90" w:type="dxa"/>
              <w:right w:w="100" w:type="dxa"/>
            </w:tcMar>
            <w:vAlign w:val="center"/>
          </w:tcPr>
          <w:p w14:paraId="310CECFA" w14:textId="77777777" w:rsidR="00E240BD" w:rsidRDefault="009F2566">
            <w:pPr>
              <w:rPr>
                <w:rFonts w:hint="eastAsia"/>
              </w:rPr>
            </w:pPr>
            <w:r>
              <w:rPr>
                <w:sz w:val="14"/>
              </w:rPr>
              <w:t>收发存=库存=GL</w:t>
            </w:r>
          </w:p>
        </w:tc>
        <w:tc>
          <w:tcPr>
            <w:tcW w:w="1984" w:type="dxa"/>
            <w:shd w:val="clear" w:color="auto" w:fill="F2F4F7"/>
            <w:tcMar>
              <w:top w:w="90" w:type="dxa"/>
              <w:left w:w="100" w:type="dxa"/>
              <w:bottom w:w="90" w:type="dxa"/>
              <w:right w:w="100" w:type="dxa"/>
            </w:tcMar>
            <w:vAlign w:val="center"/>
          </w:tcPr>
          <w:p w14:paraId="57EBF3B5" w14:textId="77777777" w:rsidR="00E240BD" w:rsidRDefault="009F2566">
            <w:pPr>
              <w:rPr>
                <w:rFonts w:hint="eastAsia"/>
              </w:rPr>
            </w:pPr>
            <w:r>
              <w:rPr>
                <w:sz w:val="14"/>
              </w:rPr>
              <w:t>补审真实单据</w:t>
            </w:r>
          </w:p>
        </w:tc>
      </w:tr>
      <w:tr w:rsidR="00E240BD" w14:paraId="2D9DBF28" w14:textId="77777777">
        <w:trPr>
          <w:cantSplit/>
          <w:jc w:val="center"/>
        </w:trPr>
        <w:tc>
          <w:tcPr>
            <w:tcW w:w="1871" w:type="dxa"/>
            <w:tcMar>
              <w:top w:w="90" w:type="dxa"/>
              <w:left w:w="100" w:type="dxa"/>
              <w:bottom w:w="90" w:type="dxa"/>
              <w:right w:w="100" w:type="dxa"/>
            </w:tcMar>
            <w:vAlign w:val="center"/>
          </w:tcPr>
          <w:p w14:paraId="710284F9" w14:textId="77777777" w:rsidR="00E240BD" w:rsidRDefault="009F2566">
            <w:pPr>
              <w:jc w:val="center"/>
              <w:rPr>
                <w:rFonts w:hint="eastAsia"/>
              </w:rPr>
            </w:pPr>
            <w:r>
              <w:rPr>
                <w:sz w:val="14"/>
              </w:rPr>
              <w:t>报工和完工</w:t>
            </w:r>
          </w:p>
        </w:tc>
        <w:tc>
          <w:tcPr>
            <w:tcW w:w="2268" w:type="dxa"/>
            <w:tcMar>
              <w:top w:w="90" w:type="dxa"/>
              <w:left w:w="100" w:type="dxa"/>
              <w:bottom w:w="90" w:type="dxa"/>
              <w:right w:w="100" w:type="dxa"/>
            </w:tcMar>
            <w:vAlign w:val="center"/>
          </w:tcPr>
          <w:p w14:paraId="08B42F62" w14:textId="77777777" w:rsidR="00E240BD" w:rsidRDefault="009F2566">
            <w:pPr>
              <w:rPr>
                <w:rFonts w:hint="eastAsia"/>
              </w:rPr>
            </w:pPr>
            <w:r>
              <w:rPr>
                <w:sz w:val="14"/>
              </w:rPr>
              <w:t>生产/PMC，D+1至2</w:t>
            </w:r>
          </w:p>
        </w:tc>
        <w:tc>
          <w:tcPr>
            <w:tcW w:w="2268" w:type="dxa"/>
            <w:tcMar>
              <w:top w:w="90" w:type="dxa"/>
              <w:left w:w="100" w:type="dxa"/>
              <w:bottom w:w="90" w:type="dxa"/>
              <w:right w:w="100" w:type="dxa"/>
            </w:tcMar>
            <w:vAlign w:val="center"/>
          </w:tcPr>
          <w:p w14:paraId="038A7DE0" w14:textId="77777777" w:rsidR="00E240BD" w:rsidRDefault="009F2566">
            <w:pPr>
              <w:rPr>
                <w:rFonts w:hint="eastAsia"/>
              </w:rPr>
            </w:pPr>
            <w:r>
              <w:rPr>
                <w:sz w:val="14"/>
              </w:rPr>
              <w:t>查工单状态、数量桥</w:t>
            </w:r>
          </w:p>
        </w:tc>
        <w:tc>
          <w:tcPr>
            <w:tcW w:w="2098" w:type="dxa"/>
            <w:tcMar>
              <w:top w:w="90" w:type="dxa"/>
              <w:left w:w="100" w:type="dxa"/>
              <w:bottom w:w="90" w:type="dxa"/>
              <w:right w:w="100" w:type="dxa"/>
            </w:tcMar>
            <w:vAlign w:val="center"/>
          </w:tcPr>
          <w:p w14:paraId="730BA17C" w14:textId="77777777" w:rsidR="00E240BD" w:rsidRDefault="009F2566">
            <w:pPr>
              <w:rPr>
                <w:rFonts w:hint="eastAsia"/>
              </w:rPr>
            </w:pPr>
            <w:r>
              <w:rPr>
                <w:sz w:val="14"/>
              </w:rPr>
              <w:t>产量与业务合理</w:t>
            </w:r>
          </w:p>
        </w:tc>
        <w:tc>
          <w:tcPr>
            <w:tcW w:w="1984" w:type="dxa"/>
            <w:tcMar>
              <w:top w:w="90" w:type="dxa"/>
              <w:left w:w="100" w:type="dxa"/>
              <w:bottom w:w="90" w:type="dxa"/>
              <w:right w:w="100" w:type="dxa"/>
            </w:tcMar>
            <w:vAlign w:val="center"/>
          </w:tcPr>
          <w:p w14:paraId="203F0B35" w14:textId="77777777" w:rsidR="00E240BD" w:rsidRDefault="009F2566">
            <w:pPr>
              <w:rPr>
                <w:rFonts w:hint="eastAsia"/>
              </w:rPr>
            </w:pPr>
            <w:r>
              <w:rPr>
                <w:sz w:val="14"/>
              </w:rPr>
              <w:t>退回异常报工</w:t>
            </w:r>
          </w:p>
        </w:tc>
      </w:tr>
      <w:tr w:rsidR="00E240BD" w14:paraId="42C97A40" w14:textId="77777777">
        <w:trPr>
          <w:cantSplit/>
          <w:jc w:val="center"/>
        </w:trPr>
        <w:tc>
          <w:tcPr>
            <w:tcW w:w="1871" w:type="dxa"/>
            <w:shd w:val="clear" w:color="auto" w:fill="F2F4F7"/>
            <w:tcMar>
              <w:top w:w="90" w:type="dxa"/>
              <w:left w:w="100" w:type="dxa"/>
              <w:bottom w:w="90" w:type="dxa"/>
              <w:right w:w="100" w:type="dxa"/>
            </w:tcMar>
            <w:vAlign w:val="center"/>
          </w:tcPr>
          <w:p w14:paraId="17BB1F46" w14:textId="77777777" w:rsidR="00E240BD" w:rsidRDefault="009F2566">
            <w:pPr>
              <w:jc w:val="center"/>
              <w:rPr>
                <w:rFonts w:hint="eastAsia"/>
              </w:rPr>
            </w:pPr>
            <w:r>
              <w:rPr>
                <w:sz w:val="14"/>
              </w:rPr>
              <w:t>人工折旧制费</w:t>
            </w:r>
          </w:p>
        </w:tc>
        <w:tc>
          <w:tcPr>
            <w:tcW w:w="2268" w:type="dxa"/>
            <w:shd w:val="clear" w:color="auto" w:fill="F2F4F7"/>
            <w:tcMar>
              <w:top w:w="90" w:type="dxa"/>
              <w:left w:w="100" w:type="dxa"/>
              <w:bottom w:w="90" w:type="dxa"/>
              <w:right w:w="100" w:type="dxa"/>
            </w:tcMar>
            <w:vAlign w:val="center"/>
          </w:tcPr>
          <w:p w14:paraId="00AB8DAF" w14:textId="77777777" w:rsidR="00E240BD" w:rsidRDefault="009F2566">
            <w:pPr>
              <w:rPr>
                <w:rFonts w:hint="eastAsia"/>
              </w:rPr>
            </w:pPr>
            <w:r>
              <w:rPr>
                <w:sz w:val="14"/>
              </w:rPr>
              <w:t>HR/FA/AP，D+2</w:t>
            </w:r>
          </w:p>
        </w:tc>
        <w:tc>
          <w:tcPr>
            <w:tcW w:w="2268" w:type="dxa"/>
            <w:shd w:val="clear" w:color="auto" w:fill="F2F4F7"/>
            <w:tcMar>
              <w:top w:w="90" w:type="dxa"/>
              <w:left w:w="100" w:type="dxa"/>
              <w:bottom w:w="90" w:type="dxa"/>
              <w:right w:w="100" w:type="dxa"/>
            </w:tcMar>
            <w:vAlign w:val="center"/>
          </w:tcPr>
          <w:p w14:paraId="50673077" w14:textId="77777777" w:rsidR="00E240BD" w:rsidRDefault="009F2566">
            <w:pPr>
              <w:rPr>
                <w:rFonts w:hint="eastAsia"/>
              </w:rPr>
            </w:pPr>
            <w:r>
              <w:rPr>
                <w:sz w:val="14"/>
              </w:rPr>
              <w:t>按成本中心归集</w:t>
            </w:r>
          </w:p>
        </w:tc>
        <w:tc>
          <w:tcPr>
            <w:tcW w:w="2098" w:type="dxa"/>
            <w:shd w:val="clear" w:color="auto" w:fill="F2F4F7"/>
            <w:tcMar>
              <w:top w:w="90" w:type="dxa"/>
              <w:left w:w="100" w:type="dxa"/>
              <w:bottom w:w="90" w:type="dxa"/>
              <w:right w:w="100" w:type="dxa"/>
            </w:tcMar>
            <w:vAlign w:val="center"/>
          </w:tcPr>
          <w:p w14:paraId="21BB206C" w14:textId="77777777" w:rsidR="00E240BD" w:rsidRDefault="009F2566">
            <w:pPr>
              <w:rPr>
                <w:rFonts w:hint="eastAsia"/>
              </w:rPr>
            </w:pPr>
            <w:r>
              <w:rPr>
                <w:sz w:val="14"/>
              </w:rPr>
              <w:t>完整性和截止</w:t>
            </w:r>
          </w:p>
        </w:tc>
        <w:tc>
          <w:tcPr>
            <w:tcW w:w="1984" w:type="dxa"/>
            <w:shd w:val="clear" w:color="auto" w:fill="F2F4F7"/>
            <w:tcMar>
              <w:top w:w="90" w:type="dxa"/>
              <w:left w:w="100" w:type="dxa"/>
              <w:bottom w:w="90" w:type="dxa"/>
              <w:right w:w="100" w:type="dxa"/>
            </w:tcMar>
            <w:vAlign w:val="center"/>
          </w:tcPr>
          <w:p w14:paraId="22D79059" w14:textId="77777777" w:rsidR="00E240BD" w:rsidRDefault="009F2566">
            <w:pPr>
              <w:rPr>
                <w:rFonts w:hint="eastAsia"/>
              </w:rPr>
            </w:pPr>
            <w:r>
              <w:rPr>
                <w:sz w:val="14"/>
              </w:rPr>
              <w:t>补提、重分类</w:t>
            </w:r>
          </w:p>
        </w:tc>
      </w:tr>
      <w:tr w:rsidR="00E240BD" w14:paraId="035F6A3C" w14:textId="77777777">
        <w:trPr>
          <w:cantSplit/>
          <w:jc w:val="center"/>
        </w:trPr>
        <w:tc>
          <w:tcPr>
            <w:tcW w:w="1871" w:type="dxa"/>
            <w:tcMar>
              <w:top w:w="90" w:type="dxa"/>
              <w:left w:w="100" w:type="dxa"/>
              <w:bottom w:w="90" w:type="dxa"/>
              <w:right w:w="100" w:type="dxa"/>
            </w:tcMar>
            <w:vAlign w:val="center"/>
          </w:tcPr>
          <w:p w14:paraId="4663D3DF" w14:textId="77777777" w:rsidR="00E240BD" w:rsidRDefault="009F2566">
            <w:pPr>
              <w:jc w:val="center"/>
              <w:rPr>
                <w:rFonts w:hint="eastAsia"/>
              </w:rPr>
            </w:pPr>
            <w:r>
              <w:rPr>
                <w:sz w:val="14"/>
              </w:rPr>
              <w:t>制费分配/WIP</w:t>
            </w:r>
          </w:p>
        </w:tc>
        <w:tc>
          <w:tcPr>
            <w:tcW w:w="2268" w:type="dxa"/>
            <w:tcMar>
              <w:top w:w="90" w:type="dxa"/>
              <w:left w:w="100" w:type="dxa"/>
              <w:bottom w:w="90" w:type="dxa"/>
              <w:right w:w="100" w:type="dxa"/>
            </w:tcMar>
            <w:vAlign w:val="center"/>
          </w:tcPr>
          <w:p w14:paraId="7EC3FE0E" w14:textId="77777777" w:rsidR="00E240BD" w:rsidRDefault="009F2566">
            <w:pPr>
              <w:rPr>
                <w:rFonts w:hint="eastAsia"/>
              </w:rPr>
            </w:pPr>
            <w:r>
              <w:rPr>
                <w:sz w:val="14"/>
              </w:rPr>
              <w:t>成本，D+3</w:t>
            </w:r>
          </w:p>
        </w:tc>
        <w:tc>
          <w:tcPr>
            <w:tcW w:w="2268" w:type="dxa"/>
            <w:tcMar>
              <w:top w:w="90" w:type="dxa"/>
              <w:left w:w="100" w:type="dxa"/>
              <w:bottom w:w="90" w:type="dxa"/>
              <w:right w:w="100" w:type="dxa"/>
            </w:tcMar>
            <w:vAlign w:val="center"/>
          </w:tcPr>
          <w:p w14:paraId="3FF65C71" w14:textId="77777777" w:rsidR="00E240BD" w:rsidRDefault="009F2566">
            <w:pPr>
              <w:rPr>
                <w:rFonts w:hint="eastAsia"/>
              </w:rPr>
            </w:pPr>
            <w:r>
              <w:rPr>
                <w:sz w:val="14"/>
              </w:rPr>
              <w:t>运行分配和在产品计算</w:t>
            </w:r>
          </w:p>
        </w:tc>
        <w:tc>
          <w:tcPr>
            <w:tcW w:w="2098" w:type="dxa"/>
            <w:tcMar>
              <w:top w:w="90" w:type="dxa"/>
              <w:left w:w="100" w:type="dxa"/>
              <w:bottom w:w="90" w:type="dxa"/>
              <w:right w:w="100" w:type="dxa"/>
            </w:tcMar>
            <w:vAlign w:val="center"/>
          </w:tcPr>
          <w:p w14:paraId="6945308B" w14:textId="77777777" w:rsidR="00E240BD" w:rsidRDefault="009F2566">
            <w:pPr>
              <w:rPr>
                <w:rFonts w:hint="eastAsia"/>
              </w:rPr>
            </w:pPr>
            <w:r>
              <w:rPr>
                <w:sz w:val="14"/>
              </w:rPr>
              <w:t>方法一致、基础合理</w:t>
            </w:r>
          </w:p>
        </w:tc>
        <w:tc>
          <w:tcPr>
            <w:tcW w:w="1984" w:type="dxa"/>
            <w:tcMar>
              <w:top w:w="90" w:type="dxa"/>
              <w:left w:w="100" w:type="dxa"/>
              <w:bottom w:w="90" w:type="dxa"/>
              <w:right w:w="100" w:type="dxa"/>
            </w:tcMar>
            <w:vAlign w:val="center"/>
          </w:tcPr>
          <w:p w14:paraId="1E642801" w14:textId="77777777" w:rsidR="00E240BD" w:rsidRDefault="009F2566">
            <w:pPr>
              <w:rPr>
                <w:rFonts w:hint="eastAsia"/>
              </w:rPr>
            </w:pPr>
            <w:r>
              <w:rPr>
                <w:sz w:val="14"/>
              </w:rPr>
              <w:t>修正数据后重跑</w:t>
            </w:r>
          </w:p>
        </w:tc>
      </w:tr>
      <w:tr w:rsidR="00E240BD" w14:paraId="04B5A7D3" w14:textId="77777777">
        <w:trPr>
          <w:cantSplit/>
          <w:jc w:val="center"/>
        </w:trPr>
        <w:tc>
          <w:tcPr>
            <w:tcW w:w="1871" w:type="dxa"/>
            <w:shd w:val="clear" w:color="auto" w:fill="F2F4F7"/>
            <w:tcMar>
              <w:top w:w="90" w:type="dxa"/>
              <w:left w:w="100" w:type="dxa"/>
              <w:bottom w:w="90" w:type="dxa"/>
              <w:right w:w="100" w:type="dxa"/>
            </w:tcMar>
            <w:vAlign w:val="center"/>
          </w:tcPr>
          <w:p w14:paraId="7E7B384A" w14:textId="77777777" w:rsidR="00E240BD" w:rsidRDefault="009F2566">
            <w:pPr>
              <w:jc w:val="center"/>
              <w:rPr>
                <w:rFonts w:hint="eastAsia"/>
              </w:rPr>
            </w:pPr>
            <w:r>
              <w:rPr>
                <w:sz w:val="14"/>
              </w:rPr>
              <w:t>完工及销售成本</w:t>
            </w:r>
          </w:p>
        </w:tc>
        <w:tc>
          <w:tcPr>
            <w:tcW w:w="2268" w:type="dxa"/>
            <w:shd w:val="clear" w:color="auto" w:fill="F2F4F7"/>
            <w:tcMar>
              <w:top w:w="90" w:type="dxa"/>
              <w:left w:w="100" w:type="dxa"/>
              <w:bottom w:w="90" w:type="dxa"/>
              <w:right w:w="100" w:type="dxa"/>
            </w:tcMar>
            <w:vAlign w:val="center"/>
          </w:tcPr>
          <w:p w14:paraId="582B6D70" w14:textId="77777777" w:rsidR="00E240BD" w:rsidRDefault="009F2566">
            <w:pPr>
              <w:rPr>
                <w:rFonts w:hint="eastAsia"/>
              </w:rPr>
            </w:pPr>
            <w:r>
              <w:rPr>
                <w:sz w:val="14"/>
              </w:rPr>
              <w:t>成本/库存，D+4</w:t>
            </w:r>
          </w:p>
        </w:tc>
        <w:tc>
          <w:tcPr>
            <w:tcW w:w="2268" w:type="dxa"/>
            <w:shd w:val="clear" w:color="auto" w:fill="F2F4F7"/>
            <w:tcMar>
              <w:top w:w="90" w:type="dxa"/>
              <w:left w:w="100" w:type="dxa"/>
              <w:bottom w:w="90" w:type="dxa"/>
              <w:right w:w="100" w:type="dxa"/>
            </w:tcMar>
            <w:vAlign w:val="center"/>
          </w:tcPr>
          <w:p w14:paraId="15123396" w14:textId="77777777" w:rsidR="00E240BD" w:rsidRDefault="009F2566">
            <w:pPr>
              <w:rPr>
                <w:rFonts w:hint="eastAsia"/>
              </w:rPr>
            </w:pPr>
            <w:r>
              <w:rPr>
                <w:sz w:val="14"/>
              </w:rPr>
              <w:t>结算工单和差异</w:t>
            </w:r>
          </w:p>
        </w:tc>
        <w:tc>
          <w:tcPr>
            <w:tcW w:w="2098" w:type="dxa"/>
            <w:shd w:val="clear" w:color="auto" w:fill="F2F4F7"/>
            <w:tcMar>
              <w:top w:w="90" w:type="dxa"/>
              <w:left w:w="100" w:type="dxa"/>
              <w:bottom w:w="90" w:type="dxa"/>
              <w:right w:w="100" w:type="dxa"/>
            </w:tcMar>
            <w:vAlign w:val="center"/>
          </w:tcPr>
          <w:p w14:paraId="7651C96C" w14:textId="77777777" w:rsidR="00E240BD" w:rsidRDefault="009F2566">
            <w:pPr>
              <w:rPr>
                <w:rFonts w:hint="eastAsia"/>
              </w:rPr>
            </w:pPr>
            <w:r>
              <w:rPr>
                <w:sz w:val="14"/>
              </w:rPr>
              <w:t>库存、COGS、GL勾稽</w:t>
            </w:r>
          </w:p>
        </w:tc>
        <w:tc>
          <w:tcPr>
            <w:tcW w:w="1984" w:type="dxa"/>
            <w:shd w:val="clear" w:color="auto" w:fill="F2F4F7"/>
            <w:tcMar>
              <w:top w:w="90" w:type="dxa"/>
              <w:left w:w="100" w:type="dxa"/>
              <w:bottom w:w="90" w:type="dxa"/>
              <w:right w:w="100" w:type="dxa"/>
            </w:tcMar>
            <w:vAlign w:val="center"/>
          </w:tcPr>
          <w:p w14:paraId="3AA91C76" w14:textId="77777777" w:rsidR="00E240BD" w:rsidRDefault="009F2566">
            <w:pPr>
              <w:rPr>
                <w:rFonts w:hint="eastAsia"/>
              </w:rPr>
            </w:pPr>
            <w:r>
              <w:rPr>
                <w:sz w:val="14"/>
              </w:rPr>
              <w:t>差异按政策分摊</w:t>
            </w:r>
          </w:p>
        </w:tc>
      </w:tr>
      <w:tr w:rsidR="00E240BD" w14:paraId="307CA35B" w14:textId="77777777">
        <w:trPr>
          <w:cantSplit/>
          <w:jc w:val="center"/>
        </w:trPr>
        <w:tc>
          <w:tcPr>
            <w:tcW w:w="1871" w:type="dxa"/>
            <w:tcMar>
              <w:top w:w="90" w:type="dxa"/>
              <w:left w:w="100" w:type="dxa"/>
              <w:bottom w:w="90" w:type="dxa"/>
              <w:right w:w="100" w:type="dxa"/>
            </w:tcMar>
            <w:vAlign w:val="center"/>
          </w:tcPr>
          <w:p w14:paraId="47F3EBAB" w14:textId="77777777" w:rsidR="00E240BD" w:rsidRDefault="009F2566">
            <w:pPr>
              <w:jc w:val="center"/>
              <w:rPr>
                <w:rFonts w:hint="eastAsia"/>
              </w:rPr>
            </w:pPr>
            <w:r>
              <w:rPr>
                <w:sz w:val="14"/>
              </w:rPr>
              <w:t>毛利和关闭</w:t>
            </w:r>
          </w:p>
        </w:tc>
        <w:tc>
          <w:tcPr>
            <w:tcW w:w="2268" w:type="dxa"/>
            <w:tcMar>
              <w:top w:w="90" w:type="dxa"/>
              <w:left w:w="100" w:type="dxa"/>
              <w:bottom w:w="90" w:type="dxa"/>
              <w:right w:w="100" w:type="dxa"/>
            </w:tcMar>
            <w:vAlign w:val="center"/>
          </w:tcPr>
          <w:p w14:paraId="73A4EACA" w14:textId="77777777" w:rsidR="00E240BD" w:rsidRDefault="009F2566">
            <w:pPr>
              <w:rPr>
                <w:rFonts w:hint="eastAsia"/>
              </w:rPr>
            </w:pPr>
            <w:r>
              <w:rPr>
                <w:sz w:val="14"/>
              </w:rPr>
              <w:t>总账/主管，D+5</w:t>
            </w:r>
          </w:p>
        </w:tc>
        <w:tc>
          <w:tcPr>
            <w:tcW w:w="2268" w:type="dxa"/>
            <w:tcMar>
              <w:top w:w="90" w:type="dxa"/>
              <w:left w:w="100" w:type="dxa"/>
              <w:bottom w:w="90" w:type="dxa"/>
              <w:right w:w="100" w:type="dxa"/>
            </w:tcMar>
            <w:vAlign w:val="center"/>
          </w:tcPr>
          <w:p w14:paraId="18D04843" w14:textId="77777777" w:rsidR="00E240BD" w:rsidRDefault="009F2566">
            <w:pPr>
              <w:rPr>
                <w:rFonts w:hint="eastAsia"/>
              </w:rPr>
            </w:pPr>
            <w:r>
              <w:rPr>
                <w:sz w:val="14"/>
              </w:rPr>
              <w:t>单位成本和毛利分析</w:t>
            </w:r>
          </w:p>
        </w:tc>
        <w:tc>
          <w:tcPr>
            <w:tcW w:w="2098" w:type="dxa"/>
            <w:tcMar>
              <w:top w:w="90" w:type="dxa"/>
              <w:left w:w="100" w:type="dxa"/>
              <w:bottom w:w="90" w:type="dxa"/>
              <w:right w:w="100" w:type="dxa"/>
            </w:tcMar>
            <w:vAlign w:val="center"/>
          </w:tcPr>
          <w:p w14:paraId="0970F601" w14:textId="77777777" w:rsidR="00E240BD" w:rsidRDefault="009F2566">
            <w:pPr>
              <w:rPr>
                <w:rFonts w:hint="eastAsia"/>
              </w:rPr>
            </w:pPr>
            <w:r>
              <w:rPr>
                <w:sz w:val="14"/>
              </w:rPr>
              <w:t>重大异常、未关闭项</w:t>
            </w:r>
          </w:p>
        </w:tc>
        <w:tc>
          <w:tcPr>
            <w:tcW w:w="1984" w:type="dxa"/>
            <w:tcMar>
              <w:top w:w="90" w:type="dxa"/>
              <w:left w:w="100" w:type="dxa"/>
              <w:bottom w:w="90" w:type="dxa"/>
              <w:right w:w="100" w:type="dxa"/>
            </w:tcMar>
            <w:vAlign w:val="center"/>
          </w:tcPr>
          <w:p w14:paraId="4D9A38AA" w14:textId="77777777" w:rsidR="00E240BD" w:rsidRDefault="009F2566">
            <w:pPr>
              <w:rPr>
                <w:rFonts w:hint="eastAsia"/>
              </w:rPr>
            </w:pPr>
            <w:r>
              <w:rPr>
                <w:sz w:val="14"/>
              </w:rPr>
              <w:t>形成整改台账</w:t>
            </w:r>
          </w:p>
        </w:tc>
      </w:tr>
    </w:tbl>
    <w:p w14:paraId="3893AC7B" w14:textId="77777777" w:rsidR="00E240BD" w:rsidRDefault="009F2566">
      <w:pPr>
        <w:pStyle w:val="1"/>
        <w:pageBreakBefore/>
      </w:pPr>
      <w:bookmarkStart w:id="23" w:name="_Toc239877204"/>
      <w:r>
        <w:lastRenderedPageBreak/>
        <w:t>第</w:t>
      </w:r>
      <w:r>
        <w:t>21</w:t>
      </w:r>
      <w:r>
        <w:t>章　九层核对体系</w:t>
      </w:r>
      <w:bookmarkEnd w:id="23"/>
    </w:p>
    <w:p w14:paraId="144CBD08" w14:textId="77777777" w:rsidR="00E240BD" w:rsidRDefault="009F2566">
      <w:pPr>
        <w:spacing w:after="100" w:line="300" w:lineRule="auto"/>
        <w:rPr>
          <w:rFonts w:hint="eastAsia"/>
        </w:rPr>
      </w:pPr>
      <w:r>
        <w:t>数量流、金额流、成本对象和报表必须贯通。</w:t>
      </w:r>
    </w:p>
    <w:tbl>
      <w:tblPr>
        <w:tblStyle w:val="aff1"/>
        <w:tblW w:w="0" w:type="auto"/>
        <w:jc w:val="center"/>
        <w:tblLayout w:type="fixed"/>
        <w:tblLook w:val="04A0" w:firstRow="1" w:lastRow="0" w:firstColumn="1" w:lastColumn="0" w:noHBand="0" w:noVBand="1"/>
      </w:tblPr>
      <w:tblGrid>
        <w:gridCol w:w="2154"/>
        <w:gridCol w:w="7483"/>
      </w:tblGrid>
      <w:tr w:rsidR="00E240BD" w14:paraId="2DD86DF1" w14:textId="77777777">
        <w:trPr>
          <w:cantSplit/>
          <w:tblHeader/>
          <w:jc w:val="center"/>
        </w:trPr>
        <w:tc>
          <w:tcPr>
            <w:tcW w:w="2154" w:type="dxa"/>
            <w:shd w:val="clear" w:color="auto" w:fill="17365D"/>
            <w:tcMar>
              <w:top w:w="90" w:type="dxa"/>
              <w:left w:w="100" w:type="dxa"/>
              <w:bottom w:w="90" w:type="dxa"/>
              <w:right w:w="100" w:type="dxa"/>
            </w:tcMar>
            <w:vAlign w:val="center"/>
          </w:tcPr>
          <w:p w14:paraId="5EFCA748" w14:textId="77777777" w:rsidR="00E240BD" w:rsidRDefault="009F2566">
            <w:pPr>
              <w:jc w:val="center"/>
              <w:rPr>
                <w:rFonts w:hint="eastAsia"/>
              </w:rPr>
            </w:pPr>
            <w:r>
              <w:rPr>
                <w:b/>
                <w:color w:val="FFFFFF"/>
                <w:sz w:val="17"/>
              </w:rPr>
              <w:t>层级</w:t>
            </w:r>
          </w:p>
        </w:tc>
        <w:tc>
          <w:tcPr>
            <w:tcW w:w="7483" w:type="dxa"/>
            <w:shd w:val="clear" w:color="auto" w:fill="17365D"/>
            <w:tcMar>
              <w:top w:w="90" w:type="dxa"/>
              <w:left w:w="100" w:type="dxa"/>
              <w:bottom w:w="90" w:type="dxa"/>
              <w:right w:w="100" w:type="dxa"/>
            </w:tcMar>
            <w:vAlign w:val="center"/>
          </w:tcPr>
          <w:p w14:paraId="1DAA6B05" w14:textId="77777777" w:rsidR="00E240BD" w:rsidRDefault="009F2566">
            <w:pPr>
              <w:jc w:val="center"/>
              <w:rPr>
                <w:rFonts w:hint="eastAsia"/>
              </w:rPr>
            </w:pPr>
            <w:r>
              <w:rPr>
                <w:b/>
                <w:color w:val="FFFFFF"/>
                <w:sz w:val="17"/>
              </w:rPr>
              <w:t>核心核对</w:t>
            </w:r>
          </w:p>
        </w:tc>
      </w:tr>
      <w:tr w:rsidR="00E240BD" w14:paraId="548209E3" w14:textId="77777777">
        <w:trPr>
          <w:cantSplit/>
          <w:jc w:val="center"/>
        </w:trPr>
        <w:tc>
          <w:tcPr>
            <w:tcW w:w="2154" w:type="dxa"/>
            <w:tcMar>
              <w:top w:w="90" w:type="dxa"/>
              <w:left w:w="100" w:type="dxa"/>
              <w:bottom w:w="90" w:type="dxa"/>
              <w:right w:w="100" w:type="dxa"/>
            </w:tcMar>
            <w:vAlign w:val="center"/>
          </w:tcPr>
          <w:p w14:paraId="62FE8932" w14:textId="77777777" w:rsidR="00E240BD" w:rsidRDefault="009F2566">
            <w:pPr>
              <w:jc w:val="center"/>
              <w:rPr>
                <w:rFonts w:hint="eastAsia"/>
              </w:rPr>
            </w:pPr>
            <w:r>
              <w:rPr>
                <w:sz w:val="17"/>
              </w:rPr>
              <w:t>仓库实物</w:t>
            </w:r>
          </w:p>
        </w:tc>
        <w:tc>
          <w:tcPr>
            <w:tcW w:w="7483" w:type="dxa"/>
            <w:tcMar>
              <w:top w:w="90" w:type="dxa"/>
              <w:left w:w="100" w:type="dxa"/>
              <w:bottom w:w="90" w:type="dxa"/>
              <w:right w:w="100" w:type="dxa"/>
            </w:tcMar>
            <w:vAlign w:val="center"/>
          </w:tcPr>
          <w:p w14:paraId="59E22A6A" w14:textId="77777777" w:rsidR="00E240BD" w:rsidRDefault="009F2566">
            <w:pPr>
              <w:rPr>
                <w:rFonts w:hint="eastAsia"/>
              </w:rPr>
            </w:pPr>
            <w:r>
              <w:rPr>
                <w:sz w:val="17"/>
              </w:rPr>
              <w:t>物料、数量、批次、库位和状态</w:t>
            </w:r>
          </w:p>
        </w:tc>
      </w:tr>
      <w:tr w:rsidR="00E240BD" w14:paraId="56AFFA90" w14:textId="77777777">
        <w:trPr>
          <w:cantSplit/>
          <w:jc w:val="center"/>
        </w:trPr>
        <w:tc>
          <w:tcPr>
            <w:tcW w:w="2154" w:type="dxa"/>
            <w:shd w:val="clear" w:color="auto" w:fill="F2F4F7"/>
            <w:tcMar>
              <w:top w:w="90" w:type="dxa"/>
              <w:left w:w="100" w:type="dxa"/>
              <w:bottom w:w="90" w:type="dxa"/>
              <w:right w:w="100" w:type="dxa"/>
            </w:tcMar>
            <w:vAlign w:val="center"/>
          </w:tcPr>
          <w:p w14:paraId="1BC21A17" w14:textId="77777777" w:rsidR="00E240BD" w:rsidRDefault="009F2566">
            <w:pPr>
              <w:jc w:val="center"/>
              <w:rPr>
                <w:rFonts w:hint="eastAsia"/>
              </w:rPr>
            </w:pPr>
            <w:r>
              <w:rPr>
                <w:sz w:val="17"/>
              </w:rPr>
              <w:t>收发存报表</w:t>
            </w:r>
          </w:p>
        </w:tc>
        <w:tc>
          <w:tcPr>
            <w:tcW w:w="7483" w:type="dxa"/>
            <w:shd w:val="clear" w:color="auto" w:fill="F2F4F7"/>
            <w:tcMar>
              <w:top w:w="90" w:type="dxa"/>
              <w:left w:w="100" w:type="dxa"/>
              <w:bottom w:w="90" w:type="dxa"/>
              <w:right w:w="100" w:type="dxa"/>
            </w:tcMar>
            <w:vAlign w:val="center"/>
          </w:tcPr>
          <w:p w14:paraId="006FA8EB" w14:textId="77777777" w:rsidR="00E240BD" w:rsidRDefault="009F2566">
            <w:pPr>
              <w:rPr>
                <w:rFonts w:hint="eastAsia"/>
              </w:rPr>
            </w:pPr>
            <w:r>
              <w:rPr>
                <w:sz w:val="17"/>
              </w:rPr>
              <w:t>期初＋入库－出库±调整＝期末</w:t>
            </w:r>
          </w:p>
        </w:tc>
      </w:tr>
      <w:tr w:rsidR="00E240BD" w14:paraId="279D92F0" w14:textId="77777777">
        <w:trPr>
          <w:cantSplit/>
          <w:jc w:val="center"/>
        </w:trPr>
        <w:tc>
          <w:tcPr>
            <w:tcW w:w="2154" w:type="dxa"/>
            <w:tcMar>
              <w:top w:w="90" w:type="dxa"/>
              <w:left w:w="100" w:type="dxa"/>
              <w:bottom w:w="90" w:type="dxa"/>
              <w:right w:w="100" w:type="dxa"/>
            </w:tcMar>
            <w:vAlign w:val="center"/>
          </w:tcPr>
          <w:p w14:paraId="382C532F" w14:textId="77777777" w:rsidR="00E240BD" w:rsidRDefault="009F2566">
            <w:pPr>
              <w:jc w:val="center"/>
              <w:rPr>
                <w:rFonts w:hint="eastAsia"/>
              </w:rPr>
            </w:pPr>
            <w:r>
              <w:rPr>
                <w:sz w:val="17"/>
              </w:rPr>
              <w:t>ERP库存模块</w:t>
            </w:r>
          </w:p>
        </w:tc>
        <w:tc>
          <w:tcPr>
            <w:tcW w:w="7483" w:type="dxa"/>
            <w:tcMar>
              <w:top w:w="90" w:type="dxa"/>
              <w:left w:w="100" w:type="dxa"/>
              <w:bottom w:w="90" w:type="dxa"/>
              <w:right w:w="100" w:type="dxa"/>
            </w:tcMar>
            <w:vAlign w:val="center"/>
          </w:tcPr>
          <w:p w14:paraId="17801475" w14:textId="77777777" w:rsidR="00E240BD" w:rsidRDefault="009F2566">
            <w:pPr>
              <w:rPr>
                <w:rFonts w:hint="eastAsia"/>
              </w:rPr>
            </w:pPr>
            <w:r>
              <w:rPr>
                <w:sz w:val="17"/>
              </w:rPr>
              <w:t>移动类型、计量单位、价格控制和负库存</w:t>
            </w:r>
          </w:p>
        </w:tc>
      </w:tr>
      <w:tr w:rsidR="00E240BD" w14:paraId="2A8916CE" w14:textId="77777777">
        <w:trPr>
          <w:cantSplit/>
          <w:jc w:val="center"/>
        </w:trPr>
        <w:tc>
          <w:tcPr>
            <w:tcW w:w="2154" w:type="dxa"/>
            <w:shd w:val="clear" w:color="auto" w:fill="F2F4F7"/>
            <w:tcMar>
              <w:top w:w="90" w:type="dxa"/>
              <w:left w:w="100" w:type="dxa"/>
              <w:bottom w:w="90" w:type="dxa"/>
              <w:right w:w="100" w:type="dxa"/>
            </w:tcMar>
            <w:vAlign w:val="center"/>
          </w:tcPr>
          <w:p w14:paraId="631AD122" w14:textId="77777777" w:rsidR="00E240BD" w:rsidRDefault="009F2566">
            <w:pPr>
              <w:jc w:val="center"/>
              <w:rPr>
                <w:rFonts w:hint="eastAsia"/>
              </w:rPr>
            </w:pPr>
            <w:r>
              <w:rPr>
                <w:sz w:val="17"/>
              </w:rPr>
              <w:t>生产工单/BOM</w:t>
            </w:r>
          </w:p>
        </w:tc>
        <w:tc>
          <w:tcPr>
            <w:tcW w:w="7483" w:type="dxa"/>
            <w:shd w:val="clear" w:color="auto" w:fill="F2F4F7"/>
            <w:tcMar>
              <w:top w:w="90" w:type="dxa"/>
              <w:left w:w="100" w:type="dxa"/>
              <w:bottom w:w="90" w:type="dxa"/>
              <w:right w:w="100" w:type="dxa"/>
            </w:tcMar>
            <w:vAlign w:val="center"/>
          </w:tcPr>
          <w:p w14:paraId="16D5FE4A" w14:textId="77777777" w:rsidR="00E240BD" w:rsidRDefault="009F2566">
            <w:pPr>
              <w:rPr>
                <w:rFonts w:hint="eastAsia"/>
              </w:rPr>
            </w:pPr>
            <w:r>
              <w:rPr>
                <w:sz w:val="17"/>
              </w:rPr>
              <w:t>标准数量、实际耗用、报工和完工</w:t>
            </w:r>
          </w:p>
        </w:tc>
      </w:tr>
      <w:tr w:rsidR="00E240BD" w14:paraId="27195ED6" w14:textId="77777777">
        <w:trPr>
          <w:cantSplit/>
          <w:jc w:val="center"/>
        </w:trPr>
        <w:tc>
          <w:tcPr>
            <w:tcW w:w="2154" w:type="dxa"/>
            <w:tcMar>
              <w:top w:w="90" w:type="dxa"/>
              <w:left w:w="100" w:type="dxa"/>
              <w:bottom w:w="90" w:type="dxa"/>
              <w:right w:w="100" w:type="dxa"/>
            </w:tcMar>
            <w:vAlign w:val="center"/>
          </w:tcPr>
          <w:p w14:paraId="683C9FF8" w14:textId="77777777" w:rsidR="00E240BD" w:rsidRDefault="009F2566">
            <w:pPr>
              <w:jc w:val="center"/>
              <w:rPr>
                <w:rFonts w:hint="eastAsia"/>
              </w:rPr>
            </w:pPr>
            <w:r>
              <w:rPr>
                <w:sz w:val="17"/>
              </w:rPr>
              <w:t>成本模块</w:t>
            </w:r>
          </w:p>
        </w:tc>
        <w:tc>
          <w:tcPr>
            <w:tcW w:w="7483" w:type="dxa"/>
            <w:tcMar>
              <w:top w:w="90" w:type="dxa"/>
              <w:left w:w="100" w:type="dxa"/>
              <w:bottom w:w="90" w:type="dxa"/>
              <w:right w:w="100" w:type="dxa"/>
            </w:tcMar>
            <w:vAlign w:val="center"/>
          </w:tcPr>
          <w:p w14:paraId="78D1E3B4" w14:textId="77777777" w:rsidR="00E240BD" w:rsidRDefault="009F2566">
            <w:pPr>
              <w:rPr>
                <w:rFonts w:hint="eastAsia"/>
              </w:rPr>
            </w:pPr>
            <w:r>
              <w:rPr>
                <w:sz w:val="17"/>
              </w:rPr>
              <w:t>材料、人工、制费、WIP、完工和差异</w:t>
            </w:r>
          </w:p>
        </w:tc>
      </w:tr>
      <w:tr w:rsidR="00E240BD" w14:paraId="35D1C24C" w14:textId="77777777">
        <w:trPr>
          <w:cantSplit/>
          <w:jc w:val="center"/>
        </w:trPr>
        <w:tc>
          <w:tcPr>
            <w:tcW w:w="2154" w:type="dxa"/>
            <w:shd w:val="clear" w:color="auto" w:fill="F2F4F7"/>
            <w:tcMar>
              <w:top w:w="90" w:type="dxa"/>
              <w:left w:w="100" w:type="dxa"/>
              <w:bottom w:w="90" w:type="dxa"/>
              <w:right w:w="100" w:type="dxa"/>
            </w:tcMar>
            <w:vAlign w:val="center"/>
          </w:tcPr>
          <w:p w14:paraId="135807B2" w14:textId="77777777" w:rsidR="00E240BD" w:rsidRDefault="009F2566">
            <w:pPr>
              <w:jc w:val="center"/>
              <w:rPr>
                <w:rFonts w:hint="eastAsia"/>
              </w:rPr>
            </w:pPr>
            <w:r>
              <w:rPr>
                <w:sz w:val="17"/>
              </w:rPr>
              <w:t>总账GL</w:t>
            </w:r>
          </w:p>
        </w:tc>
        <w:tc>
          <w:tcPr>
            <w:tcW w:w="7483" w:type="dxa"/>
            <w:shd w:val="clear" w:color="auto" w:fill="F2F4F7"/>
            <w:tcMar>
              <w:top w:w="90" w:type="dxa"/>
              <w:left w:w="100" w:type="dxa"/>
              <w:bottom w:w="90" w:type="dxa"/>
              <w:right w:w="100" w:type="dxa"/>
            </w:tcMar>
            <w:vAlign w:val="center"/>
          </w:tcPr>
          <w:p w14:paraId="332BE3DF" w14:textId="77777777" w:rsidR="00E240BD" w:rsidRDefault="009F2566">
            <w:pPr>
              <w:rPr>
                <w:rFonts w:hint="eastAsia"/>
              </w:rPr>
            </w:pPr>
            <w:r>
              <w:rPr>
                <w:sz w:val="17"/>
              </w:rPr>
              <w:t>原材料、在产、半成品、商品、发出商品、委外、生产成本、制费、COGS</w:t>
            </w:r>
          </w:p>
        </w:tc>
      </w:tr>
      <w:tr w:rsidR="00E240BD" w14:paraId="6659284B" w14:textId="77777777">
        <w:trPr>
          <w:cantSplit/>
          <w:jc w:val="center"/>
        </w:trPr>
        <w:tc>
          <w:tcPr>
            <w:tcW w:w="2154" w:type="dxa"/>
            <w:tcMar>
              <w:top w:w="90" w:type="dxa"/>
              <w:left w:w="100" w:type="dxa"/>
              <w:bottom w:w="90" w:type="dxa"/>
              <w:right w:w="100" w:type="dxa"/>
            </w:tcMar>
            <w:vAlign w:val="center"/>
          </w:tcPr>
          <w:p w14:paraId="4B17A0BF" w14:textId="77777777" w:rsidR="00E240BD" w:rsidRDefault="009F2566">
            <w:pPr>
              <w:jc w:val="center"/>
              <w:rPr>
                <w:rFonts w:hint="eastAsia"/>
              </w:rPr>
            </w:pPr>
            <w:r>
              <w:rPr>
                <w:sz w:val="17"/>
              </w:rPr>
              <w:t>财务报表</w:t>
            </w:r>
          </w:p>
        </w:tc>
        <w:tc>
          <w:tcPr>
            <w:tcW w:w="7483" w:type="dxa"/>
            <w:tcMar>
              <w:top w:w="90" w:type="dxa"/>
              <w:left w:w="100" w:type="dxa"/>
              <w:bottom w:w="90" w:type="dxa"/>
              <w:right w:w="100" w:type="dxa"/>
            </w:tcMar>
            <w:vAlign w:val="center"/>
          </w:tcPr>
          <w:p w14:paraId="647E8FA2" w14:textId="77777777" w:rsidR="00E240BD" w:rsidRDefault="009F2566">
            <w:pPr>
              <w:rPr>
                <w:rFonts w:hint="eastAsia"/>
              </w:rPr>
            </w:pPr>
            <w:r>
              <w:rPr>
                <w:sz w:val="17"/>
              </w:rPr>
              <w:t>存货分类、跌价准备、成本和毛利</w:t>
            </w:r>
          </w:p>
        </w:tc>
      </w:tr>
      <w:tr w:rsidR="00E240BD" w14:paraId="7F2A0DD0" w14:textId="77777777">
        <w:trPr>
          <w:cantSplit/>
          <w:jc w:val="center"/>
        </w:trPr>
        <w:tc>
          <w:tcPr>
            <w:tcW w:w="2154" w:type="dxa"/>
            <w:shd w:val="clear" w:color="auto" w:fill="F2F4F7"/>
            <w:tcMar>
              <w:top w:w="90" w:type="dxa"/>
              <w:left w:w="100" w:type="dxa"/>
              <w:bottom w:w="90" w:type="dxa"/>
              <w:right w:w="100" w:type="dxa"/>
            </w:tcMar>
            <w:vAlign w:val="center"/>
          </w:tcPr>
          <w:p w14:paraId="056BBB69" w14:textId="77777777" w:rsidR="00E240BD" w:rsidRDefault="009F2566">
            <w:pPr>
              <w:jc w:val="center"/>
              <w:rPr>
                <w:rFonts w:hint="eastAsia"/>
              </w:rPr>
            </w:pPr>
            <w:r>
              <w:rPr>
                <w:sz w:val="17"/>
              </w:rPr>
              <w:t>经营分析</w:t>
            </w:r>
          </w:p>
        </w:tc>
        <w:tc>
          <w:tcPr>
            <w:tcW w:w="7483" w:type="dxa"/>
            <w:shd w:val="clear" w:color="auto" w:fill="F2F4F7"/>
            <w:tcMar>
              <w:top w:w="90" w:type="dxa"/>
              <w:left w:w="100" w:type="dxa"/>
              <w:bottom w:w="90" w:type="dxa"/>
              <w:right w:w="100" w:type="dxa"/>
            </w:tcMar>
            <w:vAlign w:val="center"/>
          </w:tcPr>
          <w:p w14:paraId="11016FC8" w14:textId="77777777" w:rsidR="00E240BD" w:rsidRDefault="009F2566">
            <w:pPr>
              <w:rPr>
                <w:rFonts w:hint="eastAsia"/>
              </w:rPr>
            </w:pPr>
            <w:r>
              <w:rPr>
                <w:sz w:val="17"/>
              </w:rPr>
              <w:t>单位成本、差异、周转、呆滞和质量损失</w:t>
            </w:r>
          </w:p>
        </w:tc>
      </w:tr>
      <w:tr w:rsidR="00E240BD" w14:paraId="08CAEEC0" w14:textId="77777777">
        <w:trPr>
          <w:cantSplit/>
          <w:jc w:val="center"/>
        </w:trPr>
        <w:tc>
          <w:tcPr>
            <w:tcW w:w="2154" w:type="dxa"/>
            <w:tcMar>
              <w:top w:w="90" w:type="dxa"/>
              <w:left w:w="100" w:type="dxa"/>
              <w:bottom w:w="90" w:type="dxa"/>
              <w:right w:w="100" w:type="dxa"/>
            </w:tcMar>
            <w:vAlign w:val="center"/>
          </w:tcPr>
          <w:p w14:paraId="0B60F3AE" w14:textId="77777777" w:rsidR="00E240BD" w:rsidRDefault="009F2566">
            <w:pPr>
              <w:jc w:val="center"/>
              <w:rPr>
                <w:rFonts w:hint="eastAsia"/>
              </w:rPr>
            </w:pPr>
            <w:r>
              <w:rPr>
                <w:sz w:val="17"/>
              </w:rPr>
              <w:t>税务</w:t>
            </w:r>
          </w:p>
        </w:tc>
        <w:tc>
          <w:tcPr>
            <w:tcW w:w="7483" w:type="dxa"/>
            <w:tcMar>
              <w:top w:w="90" w:type="dxa"/>
              <w:left w:w="100" w:type="dxa"/>
              <w:bottom w:w="90" w:type="dxa"/>
              <w:right w:w="100" w:type="dxa"/>
            </w:tcMar>
            <w:vAlign w:val="center"/>
          </w:tcPr>
          <w:p w14:paraId="21710B4B" w14:textId="77777777" w:rsidR="00E240BD" w:rsidRDefault="009F2566">
            <w:pPr>
              <w:rPr>
                <w:rFonts w:hint="eastAsia"/>
              </w:rPr>
            </w:pPr>
            <w:r>
              <w:rPr>
                <w:sz w:val="17"/>
              </w:rPr>
              <w:t>进项用途、非正常损失、资产损失和税会差异</w:t>
            </w:r>
          </w:p>
        </w:tc>
      </w:tr>
    </w:tbl>
    <w:p w14:paraId="6C35FF8F" w14:textId="77777777" w:rsidR="00E240BD" w:rsidRDefault="009F2566">
      <w:pPr>
        <w:pStyle w:val="1"/>
        <w:pageBreakBefore/>
      </w:pPr>
      <w:bookmarkStart w:id="24" w:name="_Toc239877205"/>
      <w:r>
        <w:lastRenderedPageBreak/>
        <w:t>第</w:t>
      </w:r>
      <w:r>
        <w:t>22</w:t>
      </w:r>
      <w:r>
        <w:t>章　成本会计、总账和主管职责</w:t>
      </w:r>
      <w:bookmarkEnd w:id="24"/>
    </w:p>
    <w:p w14:paraId="6E99F98C" w14:textId="77777777" w:rsidR="00E240BD" w:rsidRDefault="009F2566">
      <w:pPr>
        <w:spacing w:after="100" w:line="300" w:lineRule="auto"/>
        <w:rPr>
          <w:rFonts w:hint="eastAsia"/>
        </w:rPr>
      </w:pPr>
      <w:r>
        <w:t>成本核算依赖采购、仓库、生产、PMC、HR和资产数据；成本会计不是所有错误的唯一责任人。</w:t>
      </w:r>
    </w:p>
    <w:tbl>
      <w:tblPr>
        <w:tblStyle w:val="aff1"/>
        <w:tblW w:w="0" w:type="auto"/>
        <w:jc w:val="center"/>
        <w:tblLayout w:type="fixed"/>
        <w:tblLook w:val="04A0" w:firstRow="1" w:lastRow="0" w:firstColumn="1" w:lastColumn="0" w:noHBand="0" w:noVBand="1"/>
      </w:tblPr>
      <w:tblGrid>
        <w:gridCol w:w="1814"/>
        <w:gridCol w:w="3969"/>
        <w:gridCol w:w="3685"/>
      </w:tblGrid>
      <w:tr w:rsidR="00E240BD" w14:paraId="0FC06933" w14:textId="77777777">
        <w:trPr>
          <w:cantSplit/>
          <w:tblHeader/>
          <w:jc w:val="center"/>
        </w:trPr>
        <w:tc>
          <w:tcPr>
            <w:tcW w:w="1814" w:type="dxa"/>
            <w:shd w:val="clear" w:color="auto" w:fill="17365D"/>
            <w:tcMar>
              <w:top w:w="90" w:type="dxa"/>
              <w:left w:w="100" w:type="dxa"/>
              <w:bottom w:w="90" w:type="dxa"/>
              <w:right w:w="100" w:type="dxa"/>
            </w:tcMar>
            <w:vAlign w:val="center"/>
          </w:tcPr>
          <w:p w14:paraId="24075F94" w14:textId="77777777" w:rsidR="00E240BD" w:rsidRDefault="009F2566">
            <w:pPr>
              <w:jc w:val="center"/>
              <w:rPr>
                <w:rFonts w:hint="eastAsia"/>
              </w:rPr>
            </w:pPr>
            <w:r>
              <w:rPr>
                <w:b/>
                <w:color w:val="FFFFFF"/>
                <w:sz w:val="17"/>
              </w:rPr>
              <w:t>角色</w:t>
            </w:r>
          </w:p>
        </w:tc>
        <w:tc>
          <w:tcPr>
            <w:tcW w:w="3969" w:type="dxa"/>
            <w:shd w:val="clear" w:color="auto" w:fill="17365D"/>
            <w:tcMar>
              <w:top w:w="90" w:type="dxa"/>
              <w:left w:w="100" w:type="dxa"/>
              <w:bottom w:w="90" w:type="dxa"/>
              <w:right w:w="100" w:type="dxa"/>
            </w:tcMar>
            <w:vAlign w:val="center"/>
          </w:tcPr>
          <w:p w14:paraId="49EA8403" w14:textId="77777777" w:rsidR="00E240BD" w:rsidRDefault="009F2566">
            <w:pPr>
              <w:jc w:val="center"/>
              <w:rPr>
                <w:rFonts w:hint="eastAsia"/>
              </w:rPr>
            </w:pPr>
            <w:r>
              <w:rPr>
                <w:b/>
                <w:color w:val="FFFFFF"/>
                <w:sz w:val="17"/>
              </w:rPr>
              <w:t>主要负责</w:t>
            </w:r>
          </w:p>
        </w:tc>
        <w:tc>
          <w:tcPr>
            <w:tcW w:w="3685" w:type="dxa"/>
            <w:shd w:val="clear" w:color="auto" w:fill="17365D"/>
            <w:tcMar>
              <w:top w:w="90" w:type="dxa"/>
              <w:left w:w="100" w:type="dxa"/>
              <w:bottom w:w="90" w:type="dxa"/>
              <w:right w:w="100" w:type="dxa"/>
            </w:tcMar>
            <w:vAlign w:val="center"/>
          </w:tcPr>
          <w:p w14:paraId="44D7395C" w14:textId="77777777" w:rsidR="00E240BD" w:rsidRDefault="009F2566">
            <w:pPr>
              <w:jc w:val="center"/>
              <w:rPr>
                <w:rFonts w:hint="eastAsia"/>
              </w:rPr>
            </w:pPr>
            <w:r>
              <w:rPr>
                <w:b/>
                <w:color w:val="FFFFFF"/>
                <w:sz w:val="17"/>
              </w:rPr>
              <w:t>必须复核</w:t>
            </w:r>
          </w:p>
        </w:tc>
      </w:tr>
      <w:tr w:rsidR="00E240BD" w14:paraId="2BBD73CB" w14:textId="77777777">
        <w:trPr>
          <w:cantSplit/>
          <w:jc w:val="center"/>
        </w:trPr>
        <w:tc>
          <w:tcPr>
            <w:tcW w:w="1814" w:type="dxa"/>
            <w:tcMar>
              <w:top w:w="90" w:type="dxa"/>
              <w:left w:w="100" w:type="dxa"/>
              <w:bottom w:w="90" w:type="dxa"/>
              <w:right w:w="100" w:type="dxa"/>
            </w:tcMar>
            <w:vAlign w:val="center"/>
          </w:tcPr>
          <w:p w14:paraId="639076C8" w14:textId="77777777" w:rsidR="00E240BD" w:rsidRDefault="009F2566">
            <w:pPr>
              <w:jc w:val="center"/>
              <w:rPr>
                <w:rFonts w:hint="eastAsia"/>
              </w:rPr>
            </w:pPr>
            <w:r>
              <w:rPr>
                <w:sz w:val="17"/>
              </w:rPr>
              <w:t>成本会计</w:t>
            </w:r>
          </w:p>
        </w:tc>
        <w:tc>
          <w:tcPr>
            <w:tcW w:w="3969" w:type="dxa"/>
            <w:tcMar>
              <w:top w:w="90" w:type="dxa"/>
              <w:left w:w="100" w:type="dxa"/>
              <w:bottom w:w="90" w:type="dxa"/>
              <w:right w:w="100" w:type="dxa"/>
            </w:tcMar>
            <w:vAlign w:val="center"/>
          </w:tcPr>
          <w:p w14:paraId="3829CBC5" w14:textId="77777777" w:rsidR="00E240BD" w:rsidRDefault="009F2566">
            <w:pPr>
              <w:rPr>
                <w:rFonts w:hint="eastAsia"/>
              </w:rPr>
            </w:pPr>
            <w:r>
              <w:rPr>
                <w:sz w:val="17"/>
              </w:rPr>
              <w:t>物料成本、工单、人工制费、WIP、完工、差异、模块关闭</w:t>
            </w:r>
          </w:p>
        </w:tc>
        <w:tc>
          <w:tcPr>
            <w:tcW w:w="3685" w:type="dxa"/>
            <w:tcMar>
              <w:top w:w="90" w:type="dxa"/>
              <w:left w:w="100" w:type="dxa"/>
              <w:bottom w:w="90" w:type="dxa"/>
              <w:right w:w="100" w:type="dxa"/>
            </w:tcMar>
            <w:vAlign w:val="center"/>
          </w:tcPr>
          <w:p w14:paraId="367B1ABC" w14:textId="77777777" w:rsidR="00E240BD" w:rsidRDefault="009F2566">
            <w:pPr>
              <w:rPr>
                <w:rFonts w:hint="eastAsia"/>
              </w:rPr>
            </w:pPr>
            <w:r>
              <w:rPr>
                <w:sz w:val="17"/>
              </w:rPr>
              <w:t>数量、成本对象、分配基础、单位成本和异常</w:t>
            </w:r>
          </w:p>
        </w:tc>
      </w:tr>
      <w:tr w:rsidR="00E240BD" w14:paraId="6EC8ACDE" w14:textId="77777777">
        <w:trPr>
          <w:cantSplit/>
          <w:jc w:val="center"/>
        </w:trPr>
        <w:tc>
          <w:tcPr>
            <w:tcW w:w="1814" w:type="dxa"/>
            <w:shd w:val="clear" w:color="auto" w:fill="F2F4F7"/>
            <w:tcMar>
              <w:top w:w="90" w:type="dxa"/>
              <w:left w:w="100" w:type="dxa"/>
              <w:bottom w:w="90" w:type="dxa"/>
              <w:right w:w="100" w:type="dxa"/>
            </w:tcMar>
            <w:vAlign w:val="center"/>
          </w:tcPr>
          <w:p w14:paraId="1E0FEFE4" w14:textId="77777777" w:rsidR="00E240BD" w:rsidRDefault="009F2566">
            <w:pPr>
              <w:jc w:val="center"/>
              <w:rPr>
                <w:rFonts w:hint="eastAsia"/>
              </w:rPr>
            </w:pPr>
            <w:r>
              <w:rPr>
                <w:sz w:val="17"/>
              </w:rPr>
              <w:t>总账会计</w:t>
            </w:r>
          </w:p>
        </w:tc>
        <w:tc>
          <w:tcPr>
            <w:tcW w:w="3969" w:type="dxa"/>
            <w:shd w:val="clear" w:color="auto" w:fill="F2F4F7"/>
            <w:tcMar>
              <w:top w:w="90" w:type="dxa"/>
              <w:left w:w="100" w:type="dxa"/>
              <w:bottom w:w="90" w:type="dxa"/>
              <w:right w:w="100" w:type="dxa"/>
            </w:tcMar>
            <w:vAlign w:val="center"/>
          </w:tcPr>
          <w:p w14:paraId="6472B9B2" w14:textId="77777777" w:rsidR="00E240BD" w:rsidRDefault="009F2566">
            <w:pPr>
              <w:rPr>
                <w:rFonts w:hint="eastAsia"/>
              </w:rPr>
            </w:pPr>
            <w:r>
              <w:rPr>
                <w:sz w:val="17"/>
              </w:rPr>
              <w:t>模块GL、暂估、折旧薪酬税费、报表和毛利</w:t>
            </w:r>
          </w:p>
        </w:tc>
        <w:tc>
          <w:tcPr>
            <w:tcW w:w="3685" w:type="dxa"/>
            <w:shd w:val="clear" w:color="auto" w:fill="F2F4F7"/>
            <w:tcMar>
              <w:top w:w="90" w:type="dxa"/>
              <w:left w:w="100" w:type="dxa"/>
              <w:bottom w:w="90" w:type="dxa"/>
              <w:right w:w="100" w:type="dxa"/>
            </w:tcMar>
            <w:vAlign w:val="center"/>
          </w:tcPr>
          <w:p w14:paraId="204AC087" w14:textId="77777777" w:rsidR="00E240BD" w:rsidRDefault="009F2566">
            <w:pPr>
              <w:rPr>
                <w:rFonts w:hint="eastAsia"/>
              </w:rPr>
            </w:pPr>
            <w:r>
              <w:rPr>
                <w:sz w:val="17"/>
              </w:rPr>
              <w:t>成本模块与GL、截止、分录和报表勾稽</w:t>
            </w:r>
          </w:p>
        </w:tc>
      </w:tr>
      <w:tr w:rsidR="00E240BD" w14:paraId="49AFCA29" w14:textId="77777777">
        <w:trPr>
          <w:cantSplit/>
          <w:jc w:val="center"/>
        </w:trPr>
        <w:tc>
          <w:tcPr>
            <w:tcW w:w="1814" w:type="dxa"/>
            <w:tcMar>
              <w:top w:w="90" w:type="dxa"/>
              <w:left w:w="100" w:type="dxa"/>
              <w:bottom w:w="90" w:type="dxa"/>
              <w:right w:w="100" w:type="dxa"/>
            </w:tcMar>
            <w:vAlign w:val="center"/>
          </w:tcPr>
          <w:p w14:paraId="239CB8D6" w14:textId="77777777" w:rsidR="00E240BD" w:rsidRDefault="009F2566">
            <w:pPr>
              <w:jc w:val="center"/>
              <w:rPr>
                <w:rFonts w:hint="eastAsia"/>
              </w:rPr>
            </w:pPr>
            <w:r>
              <w:rPr>
                <w:sz w:val="17"/>
              </w:rPr>
              <w:t>财务主管</w:t>
            </w:r>
          </w:p>
        </w:tc>
        <w:tc>
          <w:tcPr>
            <w:tcW w:w="3969" w:type="dxa"/>
            <w:tcMar>
              <w:top w:w="90" w:type="dxa"/>
              <w:left w:w="100" w:type="dxa"/>
              <w:bottom w:w="90" w:type="dxa"/>
              <w:right w:w="100" w:type="dxa"/>
            </w:tcMar>
            <w:vAlign w:val="center"/>
          </w:tcPr>
          <w:p w14:paraId="4E6BAAB4" w14:textId="77777777" w:rsidR="00E240BD" w:rsidRDefault="009F2566">
            <w:pPr>
              <w:rPr>
                <w:rFonts w:hint="eastAsia"/>
              </w:rPr>
            </w:pPr>
            <w:r>
              <w:rPr>
                <w:sz w:val="17"/>
              </w:rPr>
              <w:t>政策、重大估计、关账批准、跨部门推动和经营解释</w:t>
            </w:r>
          </w:p>
        </w:tc>
        <w:tc>
          <w:tcPr>
            <w:tcW w:w="3685" w:type="dxa"/>
            <w:tcMar>
              <w:top w:w="90" w:type="dxa"/>
              <w:left w:w="100" w:type="dxa"/>
              <w:bottom w:w="90" w:type="dxa"/>
              <w:right w:w="100" w:type="dxa"/>
            </w:tcMar>
            <w:vAlign w:val="center"/>
          </w:tcPr>
          <w:p w14:paraId="1380A7BD" w14:textId="77777777" w:rsidR="00E240BD" w:rsidRDefault="009F2566">
            <w:pPr>
              <w:rPr>
                <w:rFonts w:hint="eastAsia"/>
              </w:rPr>
            </w:pPr>
            <w:r>
              <w:rPr>
                <w:sz w:val="17"/>
              </w:rPr>
              <w:t>毛利、单位成本、周转、呆滞、制费、差异、盘点、暂估、跌价</w:t>
            </w:r>
          </w:p>
        </w:tc>
      </w:tr>
      <w:tr w:rsidR="00E240BD" w14:paraId="1CC4DE64" w14:textId="77777777">
        <w:trPr>
          <w:cantSplit/>
          <w:jc w:val="center"/>
        </w:trPr>
        <w:tc>
          <w:tcPr>
            <w:tcW w:w="1814" w:type="dxa"/>
            <w:shd w:val="clear" w:color="auto" w:fill="F2F4F7"/>
            <w:tcMar>
              <w:top w:w="90" w:type="dxa"/>
              <w:left w:w="100" w:type="dxa"/>
              <w:bottom w:w="90" w:type="dxa"/>
              <w:right w:w="100" w:type="dxa"/>
            </w:tcMar>
            <w:vAlign w:val="center"/>
          </w:tcPr>
          <w:p w14:paraId="77EB7230" w14:textId="77777777" w:rsidR="00E240BD" w:rsidRDefault="009F2566">
            <w:pPr>
              <w:jc w:val="center"/>
              <w:rPr>
                <w:rFonts w:hint="eastAsia"/>
              </w:rPr>
            </w:pPr>
            <w:r>
              <w:rPr>
                <w:sz w:val="17"/>
              </w:rPr>
              <w:t>业务部门</w:t>
            </w:r>
          </w:p>
        </w:tc>
        <w:tc>
          <w:tcPr>
            <w:tcW w:w="3969" w:type="dxa"/>
            <w:shd w:val="clear" w:color="auto" w:fill="F2F4F7"/>
            <w:tcMar>
              <w:top w:w="90" w:type="dxa"/>
              <w:left w:w="100" w:type="dxa"/>
              <w:bottom w:w="90" w:type="dxa"/>
              <w:right w:w="100" w:type="dxa"/>
            </w:tcMar>
            <w:vAlign w:val="center"/>
          </w:tcPr>
          <w:p w14:paraId="1E889FD7" w14:textId="77777777" w:rsidR="00E240BD" w:rsidRDefault="009F2566">
            <w:pPr>
              <w:rPr>
                <w:rFonts w:hint="eastAsia"/>
              </w:rPr>
            </w:pPr>
            <w:r>
              <w:rPr>
                <w:sz w:val="17"/>
              </w:rPr>
              <w:t>真实及时提供采购、收发、工单、报工、质量和工程变更</w:t>
            </w:r>
          </w:p>
        </w:tc>
        <w:tc>
          <w:tcPr>
            <w:tcW w:w="3685" w:type="dxa"/>
            <w:shd w:val="clear" w:color="auto" w:fill="F2F4F7"/>
            <w:tcMar>
              <w:top w:w="90" w:type="dxa"/>
              <w:left w:w="100" w:type="dxa"/>
              <w:bottom w:w="90" w:type="dxa"/>
              <w:right w:w="100" w:type="dxa"/>
            </w:tcMar>
            <w:vAlign w:val="center"/>
          </w:tcPr>
          <w:p w14:paraId="7A68AD14" w14:textId="77777777" w:rsidR="00E240BD" w:rsidRDefault="009F2566">
            <w:pPr>
              <w:rPr>
                <w:rFonts w:hint="eastAsia"/>
              </w:rPr>
            </w:pPr>
            <w:r>
              <w:rPr>
                <w:sz w:val="17"/>
              </w:rPr>
              <w:t>单据完整、主数据和异常说明</w:t>
            </w:r>
          </w:p>
        </w:tc>
      </w:tr>
    </w:tbl>
    <w:p w14:paraId="47945B33" w14:textId="77777777" w:rsidR="00E240BD" w:rsidRDefault="009F2566">
      <w:pPr>
        <w:pStyle w:val="1"/>
        <w:pageBreakBefore/>
      </w:pPr>
      <w:bookmarkStart w:id="25" w:name="_Toc239877206"/>
      <w:r>
        <w:lastRenderedPageBreak/>
        <w:t>第</w:t>
      </w:r>
      <w:r>
        <w:t>23</w:t>
      </w:r>
      <w:r>
        <w:t xml:space="preserve">章　</w:t>
      </w:r>
      <w:r>
        <w:t>ERP</w:t>
      </w:r>
      <w:r>
        <w:t>成本系统通用逻辑</w:t>
      </w:r>
      <w:bookmarkEnd w:id="25"/>
    </w:p>
    <w:p w14:paraId="217B8833" w14:textId="77777777" w:rsidR="00E240BD" w:rsidRDefault="009F2566">
      <w:pPr>
        <w:spacing w:after="100" w:line="300" w:lineRule="auto"/>
        <w:rPr>
          <w:rFonts w:hint="eastAsia"/>
        </w:rPr>
      </w:pPr>
      <w:r>
        <w:t>系统能自动生成成本，是因为每次业务移动都携带物料、数量、成本对象、成本中心、价格和科目映射。任何主数据或顺序错误都会被自动放大。</w:t>
      </w:r>
    </w:p>
    <w:p w14:paraId="1B24C9BF" w14:textId="77777777" w:rsidR="00E240BD" w:rsidRDefault="009F2566">
      <w:pPr>
        <w:jc w:val="center"/>
        <w:rPr>
          <w:rFonts w:hint="eastAsia"/>
        </w:rPr>
      </w:pPr>
      <w:r>
        <w:rPr>
          <w:noProof/>
        </w:rPr>
        <w:drawing>
          <wp:inline distT="0" distB="0" distL="0" distR="0" wp14:anchorId="4F5882B0" wp14:editId="119A7CC5">
            <wp:extent cx="6120000" cy="199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png"/>
                    <pic:cNvPicPr/>
                  </pic:nvPicPr>
                  <pic:blipFill>
                    <a:blip r:embed="rId15"/>
                    <a:stretch>
                      <a:fillRect/>
                    </a:stretch>
                  </pic:blipFill>
                  <pic:spPr>
                    <a:xfrm>
                      <a:off x="0" y="0"/>
                      <a:ext cx="6120000" cy="1999200"/>
                    </a:xfrm>
                    <a:prstGeom prst="rect">
                      <a:avLst/>
                    </a:prstGeom>
                  </pic:spPr>
                </pic:pic>
              </a:graphicData>
            </a:graphic>
          </wp:inline>
        </w:drawing>
      </w:r>
    </w:p>
    <w:p w14:paraId="6D5C6738" w14:textId="77777777" w:rsidR="00E240BD" w:rsidRDefault="009F2566">
      <w:pPr>
        <w:pStyle w:val="af7"/>
        <w:jc w:val="center"/>
        <w:rPr>
          <w:rFonts w:hint="eastAsia"/>
        </w:rPr>
      </w:pPr>
      <w:r>
        <w:t>图  ERP成本数据流</w:t>
      </w:r>
    </w:p>
    <w:tbl>
      <w:tblPr>
        <w:tblStyle w:val="aff1"/>
        <w:tblW w:w="0" w:type="auto"/>
        <w:jc w:val="center"/>
        <w:tblLayout w:type="fixed"/>
        <w:tblLook w:val="04A0" w:firstRow="1" w:lastRow="0" w:firstColumn="1" w:lastColumn="0" w:noHBand="0" w:noVBand="1"/>
      </w:tblPr>
      <w:tblGrid>
        <w:gridCol w:w="2268"/>
        <w:gridCol w:w="7370"/>
      </w:tblGrid>
      <w:tr w:rsidR="00E240BD" w14:paraId="08E5B45C" w14:textId="77777777">
        <w:trPr>
          <w:cantSplit/>
          <w:tblHeader/>
          <w:jc w:val="center"/>
        </w:trPr>
        <w:tc>
          <w:tcPr>
            <w:tcW w:w="2268" w:type="dxa"/>
            <w:shd w:val="clear" w:color="auto" w:fill="17365D"/>
            <w:tcMar>
              <w:top w:w="90" w:type="dxa"/>
              <w:left w:w="100" w:type="dxa"/>
              <w:bottom w:w="90" w:type="dxa"/>
              <w:right w:w="100" w:type="dxa"/>
            </w:tcMar>
            <w:vAlign w:val="center"/>
          </w:tcPr>
          <w:p w14:paraId="0CF0D073" w14:textId="77777777" w:rsidR="00E240BD" w:rsidRDefault="009F2566">
            <w:pPr>
              <w:jc w:val="center"/>
              <w:rPr>
                <w:rFonts w:hint="eastAsia"/>
              </w:rPr>
            </w:pPr>
            <w:r>
              <w:rPr>
                <w:b/>
                <w:color w:val="FFFFFF"/>
                <w:sz w:val="17"/>
              </w:rPr>
              <w:t>错误</w:t>
            </w:r>
          </w:p>
        </w:tc>
        <w:tc>
          <w:tcPr>
            <w:tcW w:w="7370" w:type="dxa"/>
            <w:shd w:val="clear" w:color="auto" w:fill="17365D"/>
            <w:tcMar>
              <w:top w:w="90" w:type="dxa"/>
              <w:left w:w="100" w:type="dxa"/>
              <w:bottom w:w="90" w:type="dxa"/>
              <w:right w:w="100" w:type="dxa"/>
            </w:tcMar>
            <w:vAlign w:val="center"/>
          </w:tcPr>
          <w:p w14:paraId="0D797E0F" w14:textId="77777777" w:rsidR="00E240BD" w:rsidRDefault="009F2566">
            <w:pPr>
              <w:jc w:val="center"/>
              <w:rPr>
                <w:rFonts w:hint="eastAsia"/>
              </w:rPr>
            </w:pPr>
            <w:r>
              <w:rPr>
                <w:b/>
                <w:color w:val="FFFFFF"/>
                <w:sz w:val="17"/>
              </w:rPr>
              <w:t>后果</w:t>
            </w:r>
          </w:p>
        </w:tc>
      </w:tr>
      <w:tr w:rsidR="00E240BD" w14:paraId="394AE3DC" w14:textId="77777777">
        <w:trPr>
          <w:cantSplit/>
          <w:jc w:val="center"/>
        </w:trPr>
        <w:tc>
          <w:tcPr>
            <w:tcW w:w="2268" w:type="dxa"/>
            <w:tcMar>
              <w:top w:w="90" w:type="dxa"/>
              <w:left w:w="100" w:type="dxa"/>
              <w:bottom w:w="90" w:type="dxa"/>
              <w:right w:w="100" w:type="dxa"/>
            </w:tcMar>
            <w:vAlign w:val="center"/>
          </w:tcPr>
          <w:p w14:paraId="6F44D5A8" w14:textId="77777777" w:rsidR="00E240BD" w:rsidRDefault="009F2566">
            <w:pPr>
              <w:jc w:val="center"/>
              <w:rPr>
                <w:rFonts w:hint="eastAsia"/>
              </w:rPr>
            </w:pPr>
            <w:r>
              <w:rPr>
                <w:sz w:val="17"/>
              </w:rPr>
              <w:t>物料主数据错误</w:t>
            </w:r>
          </w:p>
        </w:tc>
        <w:tc>
          <w:tcPr>
            <w:tcW w:w="7370" w:type="dxa"/>
            <w:tcMar>
              <w:top w:w="90" w:type="dxa"/>
              <w:left w:w="100" w:type="dxa"/>
              <w:bottom w:w="90" w:type="dxa"/>
              <w:right w:w="100" w:type="dxa"/>
            </w:tcMar>
            <w:vAlign w:val="center"/>
          </w:tcPr>
          <w:p w14:paraId="3EC57CA0" w14:textId="77777777" w:rsidR="00E240BD" w:rsidRDefault="009F2566">
            <w:pPr>
              <w:rPr>
                <w:rFonts w:hint="eastAsia"/>
              </w:rPr>
            </w:pPr>
            <w:r>
              <w:rPr>
                <w:sz w:val="17"/>
              </w:rPr>
              <w:t>计价方法、科目、单位或成本中心错误</w:t>
            </w:r>
          </w:p>
        </w:tc>
      </w:tr>
      <w:tr w:rsidR="00E240BD" w14:paraId="4BB1DDF8" w14:textId="77777777">
        <w:trPr>
          <w:cantSplit/>
          <w:jc w:val="center"/>
        </w:trPr>
        <w:tc>
          <w:tcPr>
            <w:tcW w:w="2268" w:type="dxa"/>
            <w:shd w:val="clear" w:color="auto" w:fill="F2F4F7"/>
            <w:tcMar>
              <w:top w:w="90" w:type="dxa"/>
              <w:left w:w="100" w:type="dxa"/>
              <w:bottom w:w="90" w:type="dxa"/>
              <w:right w:w="100" w:type="dxa"/>
            </w:tcMar>
            <w:vAlign w:val="center"/>
          </w:tcPr>
          <w:p w14:paraId="091451AE" w14:textId="77777777" w:rsidR="00E240BD" w:rsidRDefault="009F2566">
            <w:pPr>
              <w:jc w:val="center"/>
              <w:rPr>
                <w:rFonts w:hint="eastAsia"/>
              </w:rPr>
            </w:pPr>
            <w:r>
              <w:rPr>
                <w:sz w:val="17"/>
              </w:rPr>
              <w:t>BOM错误</w:t>
            </w:r>
          </w:p>
        </w:tc>
        <w:tc>
          <w:tcPr>
            <w:tcW w:w="7370" w:type="dxa"/>
            <w:shd w:val="clear" w:color="auto" w:fill="F2F4F7"/>
            <w:tcMar>
              <w:top w:w="90" w:type="dxa"/>
              <w:left w:w="100" w:type="dxa"/>
              <w:bottom w:w="90" w:type="dxa"/>
              <w:right w:w="100" w:type="dxa"/>
            </w:tcMar>
            <w:vAlign w:val="center"/>
          </w:tcPr>
          <w:p w14:paraId="6B8E431F" w14:textId="77777777" w:rsidR="00E240BD" w:rsidRDefault="009F2566">
            <w:pPr>
              <w:rPr>
                <w:rFonts w:hint="eastAsia"/>
              </w:rPr>
            </w:pPr>
            <w:r>
              <w:rPr>
                <w:sz w:val="17"/>
              </w:rPr>
              <w:t>标准用量和量差失真，旧版本成本污染</w:t>
            </w:r>
          </w:p>
        </w:tc>
      </w:tr>
      <w:tr w:rsidR="00E240BD" w14:paraId="49A59F66" w14:textId="77777777">
        <w:trPr>
          <w:cantSplit/>
          <w:jc w:val="center"/>
        </w:trPr>
        <w:tc>
          <w:tcPr>
            <w:tcW w:w="2268" w:type="dxa"/>
            <w:tcMar>
              <w:top w:w="90" w:type="dxa"/>
              <w:left w:w="100" w:type="dxa"/>
              <w:bottom w:w="90" w:type="dxa"/>
              <w:right w:w="100" w:type="dxa"/>
            </w:tcMar>
            <w:vAlign w:val="center"/>
          </w:tcPr>
          <w:p w14:paraId="019D478B" w14:textId="77777777" w:rsidR="00E240BD" w:rsidRDefault="009F2566">
            <w:pPr>
              <w:jc w:val="center"/>
              <w:rPr>
                <w:rFonts w:hint="eastAsia"/>
              </w:rPr>
            </w:pPr>
            <w:r>
              <w:rPr>
                <w:sz w:val="17"/>
              </w:rPr>
              <w:t>工单错误</w:t>
            </w:r>
          </w:p>
        </w:tc>
        <w:tc>
          <w:tcPr>
            <w:tcW w:w="7370" w:type="dxa"/>
            <w:tcMar>
              <w:top w:w="90" w:type="dxa"/>
              <w:left w:w="100" w:type="dxa"/>
              <w:bottom w:w="90" w:type="dxa"/>
              <w:right w:w="100" w:type="dxa"/>
            </w:tcMar>
            <w:vAlign w:val="center"/>
          </w:tcPr>
          <w:p w14:paraId="09CE47D0" w14:textId="77777777" w:rsidR="00E240BD" w:rsidRDefault="009F2566">
            <w:pPr>
              <w:rPr>
                <w:rFonts w:hint="eastAsia"/>
              </w:rPr>
            </w:pPr>
            <w:r>
              <w:rPr>
                <w:sz w:val="17"/>
              </w:rPr>
              <w:t>产品、数量、期间和成本对象错</w:t>
            </w:r>
          </w:p>
        </w:tc>
      </w:tr>
      <w:tr w:rsidR="00E240BD" w14:paraId="1C61EF70" w14:textId="77777777">
        <w:trPr>
          <w:cantSplit/>
          <w:jc w:val="center"/>
        </w:trPr>
        <w:tc>
          <w:tcPr>
            <w:tcW w:w="2268" w:type="dxa"/>
            <w:shd w:val="clear" w:color="auto" w:fill="F2F4F7"/>
            <w:tcMar>
              <w:top w:w="90" w:type="dxa"/>
              <w:left w:w="100" w:type="dxa"/>
              <w:bottom w:w="90" w:type="dxa"/>
              <w:right w:w="100" w:type="dxa"/>
            </w:tcMar>
            <w:vAlign w:val="center"/>
          </w:tcPr>
          <w:p w14:paraId="71E0F12B" w14:textId="77777777" w:rsidR="00E240BD" w:rsidRDefault="009F2566">
            <w:pPr>
              <w:jc w:val="center"/>
              <w:rPr>
                <w:rFonts w:hint="eastAsia"/>
              </w:rPr>
            </w:pPr>
            <w:r>
              <w:rPr>
                <w:sz w:val="17"/>
              </w:rPr>
              <w:t>单位换算错误</w:t>
            </w:r>
          </w:p>
        </w:tc>
        <w:tc>
          <w:tcPr>
            <w:tcW w:w="7370" w:type="dxa"/>
            <w:shd w:val="clear" w:color="auto" w:fill="F2F4F7"/>
            <w:tcMar>
              <w:top w:w="90" w:type="dxa"/>
              <w:left w:w="100" w:type="dxa"/>
              <w:bottom w:w="90" w:type="dxa"/>
              <w:right w:w="100" w:type="dxa"/>
            </w:tcMar>
            <w:vAlign w:val="center"/>
          </w:tcPr>
          <w:p w14:paraId="5D90F05C" w14:textId="77777777" w:rsidR="00E240BD" w:rsidRDefault="009F2566">
            <w:pPr>
              <w:rPr>
                <w:rFonts w:hint="eastAsia"/>
              </w:rPr>
            </w:pPr>
            <w:r>
              <w:rPr>
                <w:sz w:val="17"/>
              </w:rPr>
              <w:t>数量成倍异常、负库存和单位成本暴涨</w:t>
            </w:r>
          </w:p>
        </w:tc>
      </w:tr>
      <w:tr w:rsidR="00E240BD" w14:paraId="6D718039" w14:textId="77777777">
        <w:trPr>
          <w:cantSplit/>
          <w:jc w:val="center"/>
        </w:trPr>
        <w:tc>
          <w:tcPr>
            <w:tcW w:w="2268" w:type="dxa"/>
            <w:tcMar>
              <w:top w:w="90" w:type="dxa"/>
              <w:left w:w="100" w:type="dxa"/>
              <w:bottom w:w="90" w:type="dxa"/>
              <w:right w:w="100" w:type="dxa"/>
            </w:tcMar>
            <w:vAlign w:val="center"/>
          </w:tcPr>
          <w:p w14:paraId="742B5262" w14:textId="77777777" w:rsidR="00E240BD" w:rsidRDefault="009F2566">
            <w:pPr>
              <w:jc w:val="center"/>
              <w:rPr>
                <w:rFonts w:hint="eastAsia"/>
              </w:rPr>
            </w:pPr>
            <w:r>
              <w:rPr>
                <w:sz w:val="17"/>
              </w:rPr>
              <w:t>负库存</w:t>
            </w:r>
          </w:p>
        </w:tc>
        <w:tc>
          <w:tcPr>
            <w:tcW w:w="7370" w:type="dxa"/>
            <w:tcMar>
              <w:top w:w="90" w:type="dxa"/>
              <w:left w:w="100" w:type="dxa"/>
              <w:bottom w:w="90" w:type="dxa"/>
              <w:right w:w="100" w:type="dxa"/>
            </w:tcMar>
            <w:vAlign w:val="center"/>
          </w:tcPr>
          <w:p w14:paraId="3D046A5F" w14:textId="77777777" w:rsidR="00E240BD" w:rsidRDefault="009F2566">
            <w:pPr>
              <w:rPr>
                <w:rFonts w:hint="eastAsia"/>
              </w:rPr>
            </w:pPr>
            <w:r>
              <w:rPr>
                <w:sz w:val="17"/>
              </w:rPr>
              <w:t>出库成本基于暂时价格，后续重估产生大差异</w:t>
            </w:r>
          </w:p>
        </w:tc>
      </w:tr>
      <w:tr w:rsidR="00E240BD" w14:paraId="5C9CA411" w14:textId="77777777">
        <w:trPr>
          <w:cantSplit/>
          <w:jc w:val="center"/>
        </w:trPr>
        <w:tc>
          <w:tcPr>
            <w:tcW w:w="2268" w:type="dxa"/>
            <w:shd w:val="clear" w:color="auto" w:fill="F2F4F7"/>
            <w:tcMar>
              <w:top w:w="90" w:type="dxa"/>
              <w:left w:w="100" w:type="dxa"/>
              <w:bottom w:w="90" w:type="dxa"/>
              <w:right w:w="100" w:type="dxa"/>
            </w:tcMar>
            <w:vAlign w:val="center"/>
          </w:tcPr>
          <w:p w14:paraId="3650F003" w14:textId="77777777" w:rsidR="00E240BD" w:rsidRDefault="009F2566">
            <w:pPr>
              <w:jc w:val="center"/>
              <w:rPr>
                <w:rFonts w:hint="eastAsia"/>
              </w:rPr>
            </w:pPr>
            <w:r>
              <w:rPr>
                <w:sz w:val="17"/>
              </w:rPr>
              <w:t>结账顺序错误</w:t>
            </w:r>
          </w:p>
        </w:tc>
        <w:tc>
          <w:tcPr>
            <w:tcW w:w="7370" w:type="dxa"/>
            <w:shd w:val="clear" w:color="auto" w:fill="F2F4F7"/>
            <w:tcMar>
              <w:top w:w="90" w:type="dxa"/>
              <w:left w:w="100" w:type="dxa"/>
              <w:bottom w:w="90" w:type="dxa"/>
              <w:right w:w="100" w:type="dxa"/>
            </w:tcMar>
            <w:vAlign w:val="center"/>
          </w:tcPr>
          <w:p w14:paraId="5A146CBE" w14:textId="77777777" w:rsidR="00E240BD" w:rsidRDefault="009F2566">
            <w:pPr>
              <w:rPr>
                <w:rFonts w:hint="eastAsia"/>
              </w:rPr>
            </w:pPr>
            <w:r>
              <w:rPr>
                <w:sz w:val="17"/>
              </w:rPr>
              <w:t>工资折旧未入账就结算，单位成本偏低</w:t>
            </w:r>
          </w:p>
        </w:tc>
      </w:tr>
      <w:tr w:rsidR="00E240BD" w14:paraId="365C574D" w14:textId="77777777">
        <w:trPr>
          <w:cantSplit/>
          <w:jc w:val="center"/>
        </w:trPr>
        <w:tc>
          <w:tcPr>
            <w:tcW w:w="2268" w:type="dxa"/>
            <w:tcMar>
              <w:top w:w="90" w:type="dxa"/>
              <w:left w:w="100" w:type="dxa"/>
              <w:bottom w:w="90" w:type="dxa"/>
              <w:right w:w="100" w:type="dxa"/>
            </w:tcMar>
            <w:vAlign w:val="center"/>
          </w:tcPr>
          <w:p w14:paraId="004F015D" w14:textId="77777777" w:rsidR="00E240BD" w:rsidRDefault="009F2566">
            <w:pPr>
              <w:jc w:val="center"/>
              <w:rPr>
                <w:rFonts w:hint="eastAsia"/>
              </w:rPr>
            </w:pPr>
            <w:r>
              <w:rPr>
                <w:sz w:val="17"/>
              </w:rPr>
              <w:t>接口失败</w:t>
            </w:r>
          </w:p>
        </w:tc>
        <w:tc>
          <w:tcPr>
            <w:tcW w:w="7370" w:type="dxa"/>
            <w:tcMar>
              <w:top w:w="90" w:type="dxa"/>
              <w:left w:w="100" w:type="dxa"/>
              <w:bottom w:w="90" w:type="dxa"/>
              <w:right w:w="100" w:type="dxa"/>
            </w:tcMar>
            <w:vAlign w:val="center"/>
          </w:tcPr>
          <w:p w14:paraId="71F3F073" w14:textId="77777777" w:rsidR="00E240BD" w:rsidRDefault="009F2566">
            <w:pPr>
              <w:rPr>
                <w:rFonts w:hint="eastAsia"/>
              </w:rPr>
            </w:pPr>
            <w:r>
              <w:rPr>
                <w:sz w:val="17"/>
              </w:rPr>
              <w:t>模块与GL不一致或凭证重复</w:t>
            </w:r>
          </w:p>
        </w:tc>
      </w:tr>
      <w:tr w:rsidR="00E240BD" w14:paraId="7307CC6F" w14:textId="77777777">
        <w:trPr>
          <w:cantSplit/>
          <w:jc w:val="center"/>
        </w:trPr>
        <w:tc>
          <w:tcPr>
            <w:tcW w:w="2268" w:type="dxa"/>
            <w:shd w:val="clear" w:color="auto" w:fill="F2F4F7"/>
            <w:tcMar>
              <w:top w:w="90" w:type="dxa"/>
              <w:left w:w="100" w:type="dxa"/>
              <w:bottom w:w="90" w:type="dxa"/>
              <w:right w:w="100" w:type="dxa"/>
            </w:tcMar>
            <w:vAlign w:val="center"/>
          </w:tcPr>
          <w:p w14:paraId="0F8E0004" w14:textId="77777777" w:rsidR="00E240BD" w:rsidRDefault="009F2566">
            <w:pPr>
              <w:jc w:val="center"/>
              <w:rPr>
                <w:rFonts w:hint="eastAsia"/>
              </w:rPr>
            </w:pPr>
            <w:r>
              <w:rPr>
                <w:sz w:val="17"/>
              </w:rPr>
              <w:t>标准成本未更新</w:t>
            </w:r>
          </w:p>
        </w:tc>
        <w:tc>
          <w:tcPr>
            <w:tcW w:w="7370" w:type="dxa"/>
            <w:shd w:val="clear" w:color="auto" w:fill="F2F4F7"/>
            <w:tcMar>
              <w:top w:w="90" w:type="dxa"/>
              <w:left w:w="100" w:type="dxa"/>
              <w:bottom w:w="90" w:type="dxa"/>
              <w:right w:w="100" w:type="dxa"/>
            </w:tcMar>
            <w:vAlign w:val="center"/>
          </w:tcPr>
          <w:p w14:paraId="55A3412A" w14:textId="77777777" w:rsidR="00E240BD" w:rsidRDefault="009F2566">
            <w:pPr>
              <w:rPr>
                <w:rFonts w:hint="eastAsia"/>
              </w:rPr>
            </w:pPr>
            <w:r>
              <w:rPr>
                <w:sz w:val="17"/>
              </w:rPr>
              <w:t>差异长期扩大，报价和毛利分析失真</w:t>
            </w:r>
          </w:p>
        </w:tc>
      </w:tr>
    </w:tbl>
    <w:p w14:paraId="0D3AB8E9" w14:textId="77777777" w:rsidR="00E240BD" w:rsidRDefault="009F2566">
      <w:pPr>
        <w:pStyle w:val="1"/>
        <w:pageBreakBefore/>
      </w:pPr>
      <w:bookmarkStart w:id="26" w:name="_Toc239877207"/>
      <w:r>
        <w:lastRenderedPageBreak/>
        <w:t>第</w:t>
      </w:r>
      <w:r>
        <w:t>24</w:t>
      </w:r>
      <w:r>
        <w:t xml:space="preserve">章　</w:t>
      </w:r>
      <w:r>
        <w:t>AI</w:t>
      </w:r>
      <w:r>
        <w:t>与自动化在成本核算中的应用</w:t>
      </w:r>
      <w:bookmarkEnd w:id="26"/>
    </w:p>
    <w:p w14:paraId="20D47C6B" w14:textId="77777777" w:rsidR="00E240BD" w:rsidRDefault="009F2566">
      <w:pPr>
        <w:spacing w:after="100" w:line="300" w:lineRule="auto"/>
        <w:rPr>
          <w:rFonts w:hint="eastAsia"/>
        </w:rPr>
      </w:pPr>
      <w:r>
        <w:t>稳定规则和批量数据适合自动化；成本对象、异常损耗、分配基础、完工率和减值仍需财务与业务共同判断。</w:t>
      </w:r>
    </w:p>
    <w:tbl>
      <w:tblPr>
        <w:tblStyle w:val="aff1"/>
        <w:tblW w:w="0" w:type="auto"/>
        <w:jc w:val="center"/>
        <w:tblLayout w:type="fixed"/>
        <w:tblLook w:val="04A0" w:firstRow="1" w:lastRow="0" w:firstColumn="1" w:lastColumn="0" w:noHBand="0" w:noVBand="1"/>
      </w:tblPr>
      <w:tblGrid>
        <w:gridCol w:w="1701"/>
        <w:gridCol w:w="3969"/>
        <w:gridCol w:w="3969"/>
      </w:tblGrid>
      <w:tr w:rsidR="00E240BD" w14:paraId="5175E200" w14:textId="77777777">
        <w:trPr>
          <w:cantSplit/>
          <w:tblHeader/>
          <w:jc w:val="center"/>
        </w:trPr>
        <w:tc>
          <w:tcPr>
            <w:tcW w:w="1701" w:type="dxa"/>
            <w:shd w:val="clear" w:color="auto" w:fill="17365D"/>
            <w:tcMar>
              <w:top w:w="90" w:type="dxa"/>
              <w:left w:w="100" w:type="dxa"/>
              <w:bottom w:w="90" w:type="dxa"/>
              <w:right w:w="100" w:type="dxa"/>
            </w:tcMar>
            <w:vAlign w:val="center"/>
          </w:tcPr>
          <w:p w14:paraId="12B5CA13" w14:textId="77777777" w:rsidR="00E240BD" w:rsidRDefault="009F2566">
            <w:pPr>
              <w:jc w:val="center"/>
              <w:rPr>
                <w:rFonts w:hint="eastAsia"/>
              </w:rPr>
            </w:pPr>
            <w:r>
              <w:rPr>
                <w:b/>
                <w:color w:val="FFFFFF"/>
                <w:sz w:val="17"/>
              </w:rPr>
              <w:t>工具</w:t>
            </w:r>
          </w:p>
        </w:tc>
        <w:tc>
          <w:tcPr>
            <w:tcW w:w="3969" w:type="dxa"/>
            <w:shd w:val="clear" w:color="auto" w:fill="17365D"/>
            <w:tcMar>
              <w:top w:w="90" w:type="dxa"/>
              <w:left w:w="100" w:type="dxa"/>
              <w:bottom w:w="90" w:type="dxa"/>
              <w:right w:w="100" w:type="dxa"/>
            </w:tcMar>
            <w:vAlign w:val="center"/>
          </w:tcPr>
          <w:p w14:paraId="6315ED07" w14:textId="77777777" w:rsidR="00E240BD" w:rsidRDefault="009F2566">
            <w:pPr>
              <w:jc w:val="center"/>
              <w:rPr>
                <w:rFonts w:hint="eastAsia"/>
              </w:rPr>
            </w:pPr>
            <w:r>
              <w:rPr>
                <w:b/>
                <w:color w:val="FFFFFF"/>
                <w:sz w:val="17"/>
              </w:rPr>
              <w:t>适合任务</w:t>
            </w:r>
          </w:p>
        </w:tc>
        <w:tc>
          <w:tcPr>
            <w:tcW w:w="3969" w:type="dxa"/>
            <w:shd w:val="clear" w:color="auto" w:fill="17365D"/>
            <w:tcMar>
              <w:top w:w="90" w:type="dxa"/>
              <w:left w:w="100" w:type="dxa"/>
              <w:bottom w:w="90" w:type="dxa"/>
              <w:right w:w="100" w:type="dxa"/>
            </w:tcMar>
            <w:vAlign w:val="center"/>
          </w:tcPr>
          <w:p w14:paraId="5B33133D" w14:textId="77777777" w:rsidR="00E240BD" w:rsidRDefault="009F2566">
            <w:pPr>
              <w:jc w:val="center"/>
              <w:rPr>
                <w:rFonts w:hint="eastAsia"/>
              </w:rPr>
            </w:pPr>
            <w:r>
              <w:rPr>
                <w:b/>
                <w:color w:val="FFFFFF"/>
                <w:sz w:val="17"/>
              </w:rPr>
              <w:t>人工责任</w:t>
            </w:r>
          </w:p>
        </w:tc>
      </w:tr>
      <w:tr w:rsidR="00E240BD" w14:paraId="27959CF1" w14:textId="77777777">
        <w:trPr>
          <w:cantSplit/>
          <w:jc w:val="center"/>
        </w:trPr>
        <w:tc>
          <w:tcPr>
            <w:tcW w:w="1701" w:type="dxa"/>
            <w:tcMar>
              <w:top w:w="90" w:type="dxa"/>
              <w:left w:w="100" w:type="dxa"/>
              <w:bottom w:w="90" w:type="dxa"/>
              <w:right w:w="100" w:type="dxa"/>
            </w:tcMar>
            <w:vAlign w:val="center"/>
          </w:tcPr>
          <w:p w14:paraId="326C07D9" w14:textId="77777777" w:rsidR="00E240BD" w:rsidRDefault="009F2566">
            <w:pPr>
              <w:jc w:val="center"/>
              <w:rPr>
                <w:rFonts w:hint="eastAsia"/>
              </w:rPr>
            </w:pPr>
            <w:r>
              <w:rPr>
                <w:sz w:val="17"/>
              </w:rPr>
              <w:t>Excel</w:t>
            </w:r>
          </w:p>
        </w:tc>
        <w:tc>
          <w:tcPr>
            <w:tcW w:w="3969" w:type="dxa"/>
            <w:tcMar>
              <w:top w:w="90" w:type="dxa"/>
              <w:left w:w="100" w:type="dxa"/>
              <w:bottom w:w="90" w:type="dxa"/>
              <w:right w:w="100" w:type="dxa"/>
            </w:tcMar>
            <w:vAlign w:val="center"/>
          </w:tcPr>
          <w:p w14:paraId="7575CE3F" w14:textId="77777777" w:rsidR="00E240BD" w:rsidRDefault="009F2566">
            <w:pPr>
              <w:rPr>
                <w:rFonts w:hint="eastAsia"/>
              </w:rPr>
            </w:pPr>
            <w:r>
              <w:rPr>
                <w:sz w:val="17"/>
              </w:rPr>
              <w:t>成本桥、分配率、单位成本、毛利和库龄</w:t>
            </w:r>
          </w:p>
        </w:tc>
        <w:tc>
          <w:tcPr>
            <w:tcW w:w="3969" w:type="dxa"/>
            <w:tcMar>
              <w:top w:w="90" w:type="dxa"/>
              <w:left w:w="100" w:type="dxa"/>
              <w:bottom w:w="90" w:type="dxa"/>
              <w:right w:w="100" w:type="dxa"/>
            </w:tcMar>
            <w:vAlign w:val="center"/>
          </w:tcPr>
          <w:p w14:paraId="43762C7D" w14:textId="77777777" w:rsidR="00E240BD" w:rsidRDefault="009F2566">
            <w:pPr>
              <w:rPr>
                <w:rFonts w:hint="eastAsia"/>
              </w:rPr>
            </w:pPr>
            <w:r>
              <w:rPr>
                <w:sz w:val="17"/>
              </w:rPr>
              <w:t>公式复核和口径维护</w:t>
            </w:r>
          </w:p>
        </w:tc>
      </w:tr>
      <w:tr w:rsidR="00E240BD" w14:paraId="70E3E182" w14:textId="77777777">
        <w:trPr>
          <w:cantSplit/>
          <w:jc w:val="center"/>
        </w:trPr>
        <w:tc>
          <w:tcPr>
            <w:tcW w:w="1701" w:type="dxa"/>
            <w:shd w:val="clear" w:color="auto" w:fill="F2F4F7"/>
            <w:tcMar>
              <w:top w:w="90" w:type="dxa"/>
              <w:left w:w="100" w:type="dxa"/>
              <w:bottom w:w="90" w:type="dxa"/>
              <w:right w:w="100" w:type="dxa"/>
            </w:tcMar>
            <w:vAlign w:val="center"/>
          </w:tcPr>
          <w:p w14:paraId="31B281C0" w14:textId="77777777" w:rsidR="00E240BD" w:rsidRDefault="009F2566">
            <w:pPr>
              <w:jc w:val="center"/>
              <w:rPr>
                <w:rFonts w:hint="eastAsia"/>
              </w:rPr>
            </w:pPr>
            <w:r>
              <w:rPr>
                <w:sz w:val="17"/>
              </w:rPr>
              <w:t>Power Query</w:t>
            </w:r>
          </w:p>
        </w:tc>
        <w:tc>
          <w:tcPr>
            <w:tcW w:w="3969" w:type="dxa"/>
            <w:shd w:val="clear" w:color="auto" w:fill="F2F4F7"/>
            <w:tcMar>
              <w:top w:w="90" w:type="dxa"/>
              <w:left w:w="100" w:type="dxa"/>
              <w:bottom w:w="90" w:type="dxa"/>
              <w:right w:w="100" w:type="dxa"/>
            </w:tcMar>
            <w:vAlign w:val="center"/>
          </w:tcPr>
          <w:p w14:paraId="28285F12" w14:textId="77777777" w:rsidR="00E240BD" w:rsidRDefault="009F2566">
            <w:pPr>
              <w:rPr>
                <w:rFonts w:hint="eastAsia"/>
              </w:rPr>
            </w:pPr>
            <w:r>
              <w:rPr>
                <w:sz w:val="17"/>
              </w:rPr>
              <w:t>合并收发存、工单、BOM、工资和GL</w:t>
            </w:r>
          </w:p>
        </w:tc>
        <w:tc>
          <w:tcPr>
            <w:tcW w:w="3969" w:type="dxa"/>
            <w:shd w:val="clear" w:color="auto" w:fill="F2F4F7"/>
            <w:tcMar>
              <w:top w:w="90" w:type="dxa"/>
              <w:left w:w="100" w:type="dxa"/>
              <w:bottom w:w="90" w:type="dxa"/>
              <w:right w:w="100" w:type="dxa"/>
            </w:tcMar>
            <w:vAlign w:val="center"/>
          </w:tcPr>
          <w:p w14:paraId="2FD3F17C" w14:textId="77777777" w:rsidR="00E240BD" w:rsidRDefault="009F2566">
            <w:pPr>
              <w:rPr>
                <w:rFonts w:hint="eastAsia"/>
              </w:rPr>
            </w:pPr>
            <w:r>
              <w:rPr>
                <w:sz w:val="17"/>
              </w:rPr>
              <w:t>源数据范围、键值和刷新异常</w:t>
            </w:r>
          </w:p>
        </w:tc>
      </w:tr>
      <w:tr w:rsidR="00E240BD" w14:paraId="7A14D9C9" w14:textId="77777777">
        <w:trPr>
          <w:cantSplit/>
          <w:jc w:val="center"/>
        </w:trPr>
        <w:tc>
          <w:tcPr>
            <w:tcW w:w="1701" w:type="dxa"/>
            <w:tcMar>
              <w:top w:w="90" w:type="dxa"/>
              <w:left w:w="100" w:type="dxa"/>
              <w:bottom w:w="90" w:type="dxa"/>
              <w:right w:w="100" w:type="dxa"/>
            </w:tcMar>
            <w:vAlign w:val="center"/>
          </w:tcPr>
          <w:p w14:paraId="714F32A8" w14:textId="77777777" w:rsidR="00E240BD" w:rsidRDefault="009F2566">
            <w:pPr>
              <w:jc w:val="center"/>
              <w:rPr>
                <w:rFonts w:hint="eastAsia"/>
              </w:rPr>
            </w:pPr>
            <w:r>
              <w:rPr>
                <w:sz w:val="17"/>
              </w:rPr>
              <w:t>Power BI</w:t>
            </w:r>
          </w:p>
        </w:tc>
        <w:tc>
          <w:tcPr>
            <w:tcW w:w="3969" w:type="dxa"/>
            <w:tcMar>
              <w:top w:w="90" w:type="dxa"/>
              <w:left w:w="100" w:type="dxa"/>
              <w:bottom w:w="90" w:type="dxa"/>
              <w:right w:w="100" w:type="dxa"/>
            </w:tcMar>
            <w:vAlign w:val="center"/>
          </w:tcPr>
          <w:p w14:paraId="06574FBF" w14:textId="77777777" w:rsidR="00E240BD" w:rsidRDefault="009F2566">
            <w:pPr>
              <w:rPr>
                <w:rFonts w:hint="eastAsia"/>
              </w:rPr>
            </w:pPr>
            <w:r>
              <w:rPr>
                <w:sz w:val="17"/>
              </w:rPr>
              <w:t>单位成本、毛利、周转和异常趋势</w:t>
            </w:r>
          </w:p>
        </w:tc>
        <w:tc>
          <w:tcPr>
            <w:tcW w:w="3969" w:type="dxa"/>
            <w:tcMar>
              <w:top w:w="90" w:type="dxa"/>
              <w:left w:w="100" w:type="dxa"/>
              <w:bottom w:w="90" w:type="dxa"/>
              <w:right w:w="100" w:type="dxa"/>
            </w:tcMar>
            <w:vAlign w:val="center"/>
          </w:tcPr>
          <w:p w14:paraId="5E9AF77A" w14:textId="77777777" w:rsidR="00E240BD" w:rsidRDefault="009F2566">
            <w:pPr>
              <w:rPr>
                <w:rFonts w:hint="eastAsia"/>
              </w:rPr>
            </w:pPr>
            <w:r>
              <w:rPr>
                <w:sz w:val="17"/>
              </w:rPr>
              <w:t>阈值和经营解释</w:t>
            </w:r>
          </w:p>
        </w:tc>
      </w:tr>
      <w:tr w:rsidR="00E240BD" w14:paraId="05F8EA76" w14:textId="77777777">
        <w:trPr>
          <w:cantSplit/>
          <w:jc w:val="center"/>
        </w:trPr>
        <w:tc>
          <w:tcPr>
            <w:tcW w:w="1701" w:type="dxa"/>
            <w:shd w:val="clear" w:color="auto" w:fill="F2F4F7"/>
            <w:tcMar>
              <w:top w:w="90" w:type="dxa"/>
              <w:left w:w="100" w:type="dxa"/>
              <w:bottom w:w="90" w:type="dxa"/>
              <w:right w:w="100" w:type="dxa"/>
            </w:tcMar>
            <w:vAlign w:val="center"/>
          </w:tcPr>
          <w:p w14:paraId="0CF3E564" w14:textId="77777777" w:rsidR="00E240BD" w:rsidRDefault="009F2566">
            <w:pPr>
              <w:jc w:val="center"/>
              <w:rPr>
                <w:rFonts w:hint="eastAsia"/>
              </w:rPr>
            </w:pPr>
            <w:r>
              <w:rPr>
                <w:sz w:val="17"/>
              </w:rPr>
              <w:t>Python</w:t>
            </w:r>
          </w:p>
        </w:tc>
        <w:tc>
          <w:tcPr>
            <w:tcW w:w="3969" w:type="dxa"/>
            <w:shd w:val="clear" w:color="auto" w:fill="F2F4F7"/>
            <w:tcMar>
              <w:top w:w="90" w:type="dxa"/>
              <w:left w:w="100" w:type="dxa"/>
              <w:bottom w:w="90" w:type="dxa"/>
              <w:right w:w="100" w:type="dxa"/>
            </w:tcMar>
            <w:vAlign w:val="center"/>
          </w:tcPr>
          <w:p w14:paraId="03B3DA10" w14:textId="77777777" w:rsidR="00E240BD" w:rsidRDefault="009F2566">
            <w:pPr>
              <w:rPr>
                <w:rFonts w:hint="eastAsia"/>
              </w:rPr>
            </w:pPr>
            <w:r>
              <w:rPr>
                <w:sz w:val="17"/>
              </w:rPr>
              <w:t>BOM异常、负库存、暂估匹配、成本波动扫描</w:t>
            </w:r>
          </w:p>
        </w:tc>
        <w:tc>
          <w:tcPr>
            <w:tcW w:w="3969" w:type="dxa"/>
            <w:shd w:val="clear" w:color="auto" w:fill="F2F4F7"/>
            <w:tcMar>
              <w:top w:w="90" w:type="dxa"/>
              <w:left w:w="100" w:type="dxa"/>
              <w:bottom w:w="90" w:type="dxa"/>
              <w:right w:w="100" w:type="dxa"/>
            </w:tcMar>
            <w:vAlign w:val="center"/>
          </w:tcPr>
          <w:p w14:paraId="25C15C26" w14:textId="77777777" w:rsidR="00E240BD" w:rsidRDefault="009F2566">
            <w:pPr>
              <w:rPr>
                <w:rFonts w:hint="eastAsia"/>
              </w:rPr>
            </w:pPr>
            <w:r>
              <w:rPr>
                <w:sz w:val="17"/>
              </w:rPr>
              <w:t>代码验证、例外和权限</w:t>
            </w:r>
          </w:p>
        </w:tc>
      </w:tr>
      <w:tr w:rsidR="00E240BD" w14:paraId="5CC5CE76" w14:textId="77777777">
        <w:trPr>
          <w:cantSplit/>
          <w:jc w:val="center"/>
        </w:trPr>
        <w:tc>
          <w:tcPr>
            <w:tcW w:w="1701" w:type="dxa"/>
            <w:tcMar>
              <w:top w:w="90" w:type="dxa"/>
              <w:left w:w="100" w:type="dxa"/>
              <w:bottom w:w="90" w:type="dxa"/>
              <w:right w:w="100" w:type="dxa"/>
            </w:tcMar>
            <w:vAlign w:val="center"/>
          </w:tcPr>
          <w:p w14:paraId="39475D60" w14:textId="77777777" w:rsidR="00E240BD" w:rsidRDefault="009F2566">
            <w:pPr>
              <w:jc w:val="center"/>
              <w:rPr>
                <w:rFonts w:hint="eastAsia"/>
              </w:rPr>
            </w:pPr>
            <w:r>
              <w:rPr>
                <w:sz w:val="17"/>
              </w:rPr>
              <w:t>RPA</w:t>
            </w:r>
          </w:p>
        </w:tc>
        <w:tc>
          <w:tcPr>
            <w:tcW w:w="3969" w:type="dxa"/>
            <w:tcMar>
              <w:top w:w="90" w:type="dxa"/>
              <w:left w:w="100" w:type="dxa"/>
              <w:bottom w:w="90" w:type="dxa"/>
              <w:right w:w="100" w:type="dxa"/>
            </w:tcMar>
            <w:vAlign w:val="center"/>
          </w:tcPr>
          <w:p w14:paraId="01D601AC" w14:textId="77777777" w:rsidR="00E240BD" w:rsidRDefault="009F2566">
            <w:pPr>
              <w:rPr>
                <w:rFonts w:hint="eastAsia"/>
              </w:rPr>
            </w:pPr>
            <w:r>
              <w:rPr>
                <w:sz w:val="17"/>
              </w:rPr>
              <w:t>下载固定报表、运行提醒和归档</w:t>
            </w:r>
          </w:p>
        </w:tc>
        <w:tc>
          <w:tcPr>
            <w:tcW w:w="3969" w:type="dxa"/>
            <w:tcMar>
              <w:top w:w="90" w:type="dxa"/>
              <w:left w:w="100" w:type="dxa"/>
              <w:bottom w:w="90" w:type="dxa"/>
              <w:right w:w="100" w:type="dxa"/>
            </w:tcMar>
            <w:vAlign w:val="center"/>
          </w:tcPr>
          <w:p w14:paraId="0A0AD624" w14:textId="77777777" w:rsidR="00E240BD" w:rsidRDefault="009F2566">
            <w:pPr>
              <w:rPr>
                <w:rFonts w:hint="eastAsia"/>
              </w:rPr>
            </w:pPr>
            <w:r>
              <w:rPr>
                <w:sz w:val="17"/>
              </w:rPr>
              <w:t>系统变更和失败重试</w:t>
            </w:r>
          </w:p>
        </w:tc>
      </w:tr>
      <w:tr w:rsidR="00E240BD" w14:paraId="0ED0FB4B" w14:textId="77777777">
        <w:trPr>
          <w:cantSplit/>
          <w:jc w:val="center"/>
        </w:trPr>
        <w:tc>
          <w:tcPr>
            <w:tcW w:w="1701" w:type="dxa"/>
            <w:shd w:val="clear" w:color="auto" w:fill="F2F4F7"/>
            <w:tcMar>
              <w:top w:w="90" w:type="dxa"/>
              <w:left w:w="100" w:type="dxa"/>
              <w:bottom w:w="90" w:type="dxa"/>
              <w:right w:w="100" w:type="dxa"/>
            </w:tcMar>
            <w:vAlign w:val="center"/>
          </w:tcPr>
          <w:p w14:paraId="2B8E7C38" w14:textId="77777777" w:rsidR="00E240BD" w:rsidRDefault="009F2566">
            <w:pPr>
              <w:jc w:val="center"/>
              <w:rPr>
                <w:rFonts w:hint="eastAsia"/>
              </w:rPr>
            </w:pPr>
            <w:r>
              <w:rPr>
                <w:sz w:val="17"/>
              </w:rPr>
              <w:t>AI Agent</w:t>
            </w:r>
          </w:p>
        </w:tc>
        <w:tc>
          <w:tcPr>
            <w:tcW w:w="3969" w:type="dxa"/>
            <w:shd w:val="clear" w:color="auto" w:fill="F2F4F7"/>
            <w:tcMar>
              <w:top w:w="90" w:type="dxa"/>
              <w:left w:w="100" w:type="dxa"/>
              <w:bottom w:w="90" w:type="dxa"/>
              <w:right w:w="100" w:type="dxa"/>
            </w:tcMar>
            <w:vAlign w:val="center"/>
          </w:tcPr>
          <w:p w14:paraId="14404876" w14:textId="77777777" w:rsidR="00E240BD" w:rsidRDefault="009F2566">
            <w:pPr>
              <w:rPr>
                <w:rFonts w:hint="eastAsia"/>
              </w:rPr>
            </w:pPr>
            <w:r>
              <w:rPr>
                <w:sz w:val="17"/>
              </w:rPr>
              <w:t>异常归因候选、说明草稿、证据索引</w:t>
            </w:r>
          </w:p>
        </w:tc>
        <w:tc>
          <w:tcPr>
            <w:tcW w:w="3969" w:type="dxa"/>
            <w:shd w:val="clear" w:color="auto" w:fill="F2F4F7"/>
            <w:tcMar>
              <w:top w:w="90" w:type="dxa"/>
              <w:left w:w="100" w:type="dxa"/>
              <w:bottom w:w="90" w:type="dxa"/>
              <w:right w:w="100" w:type="dxa"/>
            </w:tcMar>
            <w:vAlign w:val="center"/>
          </w:tcPr>
          <w:p w14:paraId="0128A1BA" w14:textId="77777777" w:rsidR="00E240BD" w:rsidRDefault="009F2566">
            <w:pPr>
              <w:rPr>
                <w:rFonts w:hint="eastAsia"/>
              </w:rPr>
            </w:pPr>
            <w:r>
              <w:rPr>
                <w:sz w:val="17"/>
              </w:rPr>
              <w:t>不得自动决定分配政策、WIP、减值和重大调账</w:t>
            </w:r>
          </w:p>
        </w:tc>
      </w:tr>
    </w:tbl>
    <w:p w14:paraId="024531DC" w14:textId="77777777" w:rsidR="00E240BD" w:rsidRDefault="009F2566">
      <w:pPr>
        <w:pStyle w:val="1"/>
        <w:pageBreakBefore/>
      </w:pPr>
      <w:bookmarkStart w:id="27" w:name="_Toc239877208"/>
      <w:r>
        <w:lastRenderedPageBreak/>
        <w:t>第</w:t>
      </w:r>
      <w:r>
        <w:t>25</w:t>
      </w:r>
      <w:r>
        <w:t>章　贯穿案例月结结果</w:t>
      </w:r>
      <w:bookmarkEnd w:id="27"/>
    </w:p>
    <w:p w14:paraId="33967A16" w14:textId="77777777" w:rsidR="00E240BD" w:rsidRDefault="009F2566">
      <w:pPr>
        <w:spacing w:after="100" w:line="300" w:lineRule="auto"/>
        <w:rPr>
          <w:rFonts w:hint="eastAsia"/>
        </w:rPr>
      </w:pPr>
      <w:r>
        <w:t>案例公司生产P100工业3D打印机和C200配套树脂耗材，两个车间分别偏设备装配和耗材混配包装。</w:t>
      </w:r>
    </w:p>
    <w:tbl>
      <w:tblPr>
        <w:tblStyle w:val="aff1"/>
        <w:tblW w:w="0" w:type="auto"/>
        <w:jc w:val="center"/>
        <w:tblLayout w:type="fixed"/>
        <w:tblLook w:val="04A0" w:firstRow="1" w:lastRow="0" w:firstColumn="1" w:lastColumn="0" w:noHBand="0" w:noVBand="1"/>
      </w:tblPr>
      <w:tblGrid>
        <w:gridCol w:w="3402"/>
        <w:gridCol w:w="6236"/>
      </w:tblGrid>
      <w:tr w:rsidR="00E240BD" w14:paraId="77E6CA73" w14:textId="77777777">
        <w:trPr>
          <w:cantSplit/>
          <w:tblHeader/>
          <w:jc w:val="center"/>
        </w:trPr>
        <w:tc>
          <w:tcPr>
            <w:tcW w:w="3402" w:type="dxa"/>
            <w:shd w:val="clear" w:color="auto" w:fill="17365D"/>
            <w:tcMar>
              <w:top w:w="90" w:type="dxa"/>
              <w:left w:w="100" w:type="dxa"/>
              <w:bottom w:w="90" w:type="dxa"/>
              <w:right w:w="100" w:type="dxa"/>
            </w:tcMar>
            <w:vAlign w:val="center"/>
          </w:tcPr>
          <w:p w14:paraId="2ED65FD2" w14:textId="77777777" w:rsidR="00E240BD" w:rsidRDefault="009F2566">
            <w:pPr>
              <w:jc w:val="center"/>
              <w:rPr>
                <w:rFonts w:hint="eastAsia"/>
              </w:rPr>
            </w:pPr>
            <w:r>
              <w:rPr>
                <w:b/>
                <w:color w:val="FFFFFF"/>
                <w:sz w:val="17"/>
              </w:rPr>
              <w:t>项目</w:t>
            </w:r>
          </w:p>
        </w:tc>
        <w:tc>
          <w:tcPr>
            <w:tcW w:w="6236" w:type="dxa"/>
            <w:shd w:val="clear" w:color="auto" w:fill="17365D"/>
            <w:tcMar>
              <w:top w:w="90" w:type="dxa"/>
              <w:left w:w="100" w:type="dxa"/>
              <w:bottom w:w="90" w:type="dxa"/>
              <w:right w:w="100" w:type="dxa"/>
            </w:tcMar>
            <w:vAlign w:val="center"/>
          </w:tcPr>
          <w:p w14:paraId="7126C880" w14:textId="77777777" w:rsidR="00E240BD" w:rsidRDefault="009F2566">
            <w:pPr>
              <w:jc w:val="center"/>
              <w:rPr>
                <w:rFonts w:hint="eastAsia"/>
              </w:rPr>
            </w:pPr>
            <w:r>
              <w:rPr>
                <w:b/>
                <w:color w:val="FFFFFF"/>
                <w:sz w:val="17"/>
              </w:rPr>
              <w:t>结果</w:t>
            </w:r>
          </w:p>
        </w:tc>
      </w:tr>
      <w:tr w:rsidR="00E240BD" w14:paraId="47B0E8DB" w14:textId="77777777">
        <w:trPr>
          <w:cantSplit/>
          <w:jc w:val="center"/>
        </w:trPr>
        <w:tc>
          <w:tcPr>
            <w:tcW w:w="3402" w:type="dxa"/>
            <w:tcMar>
              <w:top w:w="90" w:type="dxa"/>
              <w:left w:w="100" w:type="dxa"/>
              <w:bottom w:w="90" w:type="dxa"/>
              <w:right w:w="100" w:type="dxa"/>
            </w:tcMar>
            <w:vAlign w:val="center"/>
          </w:tcPr>
          <w:p w14:paraId="6BF18E3E" w14:textId="77777777" w:rsidR="00E240BD" w:rsidRDefault="009F2566">
            <w:pPr>
              <w:jc w:val="center"/>
              <w:rPr>
                <w:rFonts w:hint="eastAsia"/>
              </w:rPr>
            </w:pPr>
            <w:r>
              <w:rPr>
                <w:sz w:val="17"/>
              </w:rPr>
              <w:t>本期直接材料</w:t>
            </w:r>
          </w:p>
        </w:tc>
        <w:tc>
          <w:tcPr>
            <w:tcW w:w="6236" w:type="dxa"/>
            <w:tcMar>
              <w:top w:w="90" w:type="dxa"/>
              <w:left w:w="100" w:type="dxa"/>
              <w:bottom w:w="90" w:type="dxa"/>
              <w:right w:w="100" w:type="dxa"/>
            </w:tcMar>
            <w:vAlign w:val="center"/>
          </w:tcPr>
          <w:p w14:paraId="2CEAD317" w14:textId="77777777" w:rsidR="00E240BD" w:rsidRDefault="009F2566">
            <w:pPr>
              <w:rPr>
                <w:rFonts w:hint="eastAsia"/>
              </w:rPr>
            </w:pPr>
            <w:r>
              <w:rPr>
                <w:sz w:val="17"/>
              </w:rPr>
              <w:t>300万元</w:t>
            </w:r>
          </w:p>
        </w:tc>
      </w:tr>
      <w:tr w:rsidR="00E240BD" w14:paraId="7DB3CF97" w14:textId="77777777">
        <w:trPr>
          <w:cantSplit/>
          <w:jc w:val="center"/>
        </w:trPr>
        <w:tc>
          <w:tcPr>
            <w:tcW w:w="3402" w:type="dxa"/>
            <w:shd w:val="clear" w:color="auto" w:fill="F2F4F7"/>
            <w:tcMar>
              <w:top w:w="90" w:type="dxa"/>
              <w:left w:w="100" w:type="dxa"/>
              <w:bottom w:w="90" w:type="dxa"/>
              <w:right w:w="100" w:type="dxa"/>
            </w:tcMar>
            <w:vAlign w:val="center"/>
          </w:tcPr>
          <w:p w14:paraId="68E1E8AE" w14:textId="77777777" w:rsidR="00E240BD" w:rsidRDefault="009F2566">
            <w:pPr>
              <w:jc w:val="center"/>
              <w:rPr>
                <w:rFonts w:hint="eastAsia"/>
              </w:rPr>
            </w:pPr>
            <w:r>
              <w:rPr>
                <w:sz w:val="17"/>
              </w:rPr>
              <w:t>本期直接人工</w:t>
            </w:r>
          </w:p>
        </w:tc>
        <w:tc>
          <w:tcPr>
            <w:tcW w:w="6236" w:type="dxa"/>
            <w:shd w:val="clear" w:color="auto" w:fill="F2F4F7"/>
            <w:tcMar>
              <w:top w:w="90" w:type="dxa"/>
              <w:left w:w="100" w:type="dxa"/>
              <w:bottom w:w="90" w:type="dxa"/>
              <w:right w:w="100" w:type="dxa"/>
            </w:tcMar>
            <w:vAlign w:val="center"/>
          </w:tcPr>
          <w:p w14:paraId="3DA85438" w14:textId="77777777" w:rsidR="00E240BD" w:rsidRDefault="009F2566">
            <w:pPr>
              <w:rPr>
                <w:rFonts w:hint="eastAsia"/>
              </w:rPr>
            </w:pPr>
            <w:r>
              <w:rPr>
                <w:sz w:val="17"/>
              </w:rPr>
              <w:t>100万元</w:t>
            </w:r>
          </w:p>
        </w:tc>
      </w:tr>
      <w:tr w:rsidR="00E240BD" w14:paraId="4980B2C2" w14:textId="77777777">
        <w:trPr>
          <w:cantSplit/>
          <w:jc w:val="center"/>
        </w:trPr>
        <w:tc>
          <w:tcPr>
            <w:tcW w:w="3402" w:type="dxa"/>
            <w:tcMar>
              <w:top w:w="90" w:type="dxa"/>
              <w:left w:w="100" w:type="dxa"/>
              <w:bottom w:w="90" w:type="dxa"/>
              <w:right w:w="100" w:type="dxa"/>
            </w:tcMar>
            <w:vAlign w:val="center"/>
          </w:tcPr>
          <w:p w14:paraId="762FDF98" w14:textId="77777777" w:rsidR="00E240BD" w:rsidRDefault="009F2566">
            <w:pPr>
              <w:jc w:val="center"/>
              <w:rPr>
                <w:rFonts w:hint="eastAsia"/>
              </w:rPr>
            </w:pPr>
            <w:r>
              <w:rPr>
                <w:sz w:val="17"/>
              </w:rPr>
              <w:t>本期制造费用</w:t>
            </w:r>
          </w:p>
        </w:tc>
        <w:tc>
          <w:tcPr>
            <w:tcW w:w="6236" w:type="dxa"/>
            <w:tcMar>
              <w:top w:w="90" w:type="dxa"/>
              <w:left w:w="100" w:type="dxa"/>
              <w:bottom w:w="90" w:type="dxa"/>
              <w:right w:w="100" w:type="dxa"/>
            </w:tcMar>
            <w:vAlign w:val="center"/>
          </w:tcPr>
          <w:p w14:paraId="25A1C148" w14:textId="77777777" w:rsidR="00E240BD" w:rsidRDefault="009F2566">
            <w:pPr>
              <w:rPr>
                <w:rFonts w:hint="eastAsia"/>
              </w:rPr>
            </w:pPr>
            <w:r>
              <w:rPr>
                <w:sz w:val="17"/>
              </w:rPr>
              <w:t>180万元</w:t>
            </w:r>
          </w:p>
        </w:tc>
      </w:tr>
      <w:tr w:rsidR="00E240BD" w14:paraId="7001B20D" w14:textId="77777777">
        <w:trPr>
          <w:cantSplit/>
          <w:jc w:val="center"/>
        </w:trPr>
        <w:tc>
          <w:tcPr>
            <w:tcW w:w="3402" w:type="dxa"/>
            <w:shd w:val="clear" w:color="auto" w:fill="F2F4F7"/>
            <w:tcMar>
              <w:top w:w="90" w:type="dxa"/>
              <w:left w:w="100" w:type="dxa"/>
              <w:bottom w:w="90" w:type="dxa"/>
              <w:right w:w="100" w:type="dxa"/>
            </w:tcMar>
            <w:vAlign w:val="center"/>
          </w:tcPr>
          <w:p w14:paraId="6956A0E1" w14:textId="77777777" w:rsidR="00E240BD" w:rsidRDefault="009F2566">
            <w:pPr>
              <w:jc w:val="center"/>
              <w:rPr>
                <w:rFonts w:hint="eastAsia"/>
              </w:rPr>
            </w:pPr>
            <w:r>
              <w:rPr>
                <w:sz w:val="17"/>
              </w:rPr>
              <w:t>本期生产成本</w:t>
            </w:r>
          </w:p>
        </w:tc>
        <w:tc>
          <w:tcPr>
            <w:tcW w:w="6236" w:type="dxa"/>
            <w:shd w:val="clear" w:color="auto" w:fill="F2F4F7"/>
            <w:tcMar>
              <w:top w:w="90" w:type="dxa"/>
              <w:left w:w="100" w:type="dxa"/>
              <w:bottom w:w="90" w:type="dxa"/>
              <w:right w:w="100" w:type="dxa"/>
            </w:tcMar>
            <w:vAlign w:val="center"/>
          </w:tcPr>
          <w:p w14:paraId="3B66C0DD" w14:textId="77777777" w:rsidR="00E240BD" w:rsidRDefault="009F2566">
            <w:pPr>
              <w:rPr>
                <w:rFonts w:hint="eastAsia"/>
              </w:rPr>
            </w:pPr>
            <w:r>
              <w:rPr>
                <w:sz w:val="17"/>
              </w:rPr>
              <w:t>580万元</w:t>
            </w:r>
          </w:p>
        </w:tc>
      </w:tr>
      <w:tr w:rsidR="00E240BD" w14:paraId="154C53AD" w14:textId="77777777">
        <w:trPr>
          <w:cantSplit/>
          <w:jc w:val="center"/>
        </w:trPr>
        <w:tc>
          <w:tcPr>
            <w:tcW w:w="3402" w:type="dxa"/>
            <w:tcMar>
              <w:top w:w="90" w:type="dxa"/>
              <w:left w:w="100" w:type="dxa"/>
              <w:bottom w:w="90" w:type="dxa"/>
              <w:right w:w="100" w:type="dxa"/>
            </w:tcMar>
            <w:vAlign w:val="center"/>
          </w:tcPr>
          <w:p w14:paraId="0C189FC7" w14:textId="77777777" w:rsidR="00E240BD" w:rsidRDefault="009F2566">
            <w:pPr>
              <w:jc w:val="center"/>
              <w:rPr>
                <w:rFonts w:hint="eastAsia"/>
              </w:rPr>
            </w:pPr>
            <w:r>
              <w:rPr>
                <w:sz w:val="17"/>
              </w:rPr>
              <w:t>月初在产品</w:t>
            </w:r>
          </w:p>
        </w:tc>
        <w:tc>
          <w:tcPr>
            <w:tcW w:w="6236" w:type="dxa"/>
            <w:tcMar>
              <w:top w:w="90" w:type="dxa"/>
              <w:left w:w="100" w:type="dxa"/>
              <w:bottom w:w="90" w:type="dxa"/>
              <w:right w:w="100" w:type="dxa"/>
            </w:tcMar>
            <w:vAlign w:val="center"/>
          </w:tcPr>
          <w:p w14:paraId="27B63CEF" w14:textId="77777777" w:rsidR="00E240BD" w:rsidRDefault="009F2566">
            <w:pPr>
              <w:rPr>
                <w:rFonts w:hint="eastAsia"/>
              </w:rPr>
            </w:pPr>
            <w:r>
              <w:rPr>
                <w:sz w:val="17"/>
              </w:rPr>
              <w:t>60万元</w:t>
            </w:r>
          </w:p>
        </w:tc>
      </w:tr>
      <w:tr w:rsidR="00E240BD" w14:paraId="3F480E3B" w14:textId="77777777">
        <w:trPr>
          <w:cantSplit/>
          <w:jc w:val="center"/>
        </w:trPr>
        <w:tc>
          <w:tcPr>
            <w:tcW w:w="3402" w:type="dxa"/>
            <w:shd w:val="clear" w:color="auto" w:fill="F2F4F7"/>
            <w:tcMar>
              <w:top w:w="90" w:type="dxa"/>
              <w:left w:w="100" w:type="dxa"/>
              <w:bottom w:w="90" w:type="dxa"/>
              <w:right w:w="100" w:type="dxa"/>
            </w:tcMar>
            <w:vAlign w:val="center"/>
          </w:tcPr>
          <w:p w14:paraId="2C32C5D4" w14:textId="77777777" w:rsidR="00E240BD" w:rsidRDefault="009F2566">
            <w:pPr>
              <w:jc w:val="center"/>
              <w:rPr>
                <w:rFonts w:hint="eastAsia"/>
              </w:rPr>
            </w:pPr>
            <w:r>
              <w:rPr>
                <w:sz w:val="17"/>
              </w:rPr>
              <w:t>月末在产品</w:t>
            </w:r>
          </w:p>
        </w:tc>
        <w:tc>
          <w:tcPr>
            <w:tcW w:w="6236" w:type="dxa"/>
            <w:shd w:val="clear" w:color="auto" w:fill="F2F4F7"/>
            <w:tcMar>
              <w:top w:w="90" w:type="dxa"/>
              <w:left w:w="100" w:type="dxa"/>
              <w:bottom w:w="90" w:type="dxa"/>
              <w:right w:w="100" w:type="dxa"/>
            </w:tcMar>
            <w:vAlign w:val="center"/>
          </w:tcPr>
          <w:p w14:paraId="32DC0F69" w14:textId="77777777" w:rsidR="00E240BD" w:rsidRDefault="009F2566">
            <w:pPr>
              <w:rPr>
                <w:rFonts w:hint="eastAsia"/>
              </w:rPr>
            </w:pPr>
            <w:r>
              <w:rPr>
                <w:sz w:val="17"/>
              </w:rPr>
              <w:t>115万元</w:t>
            </w:r>
          </w:p>
        </w:tc>
      </w:tr>
      <w:tr w:rsidR="00E240BD" w14:paraId="782C36B6" w14:textId="77777777">
        <w:trPr>
          <w:cantSplit/>
          <w:jc w:val="center"/>
        </w:trPr>
        <w:tc>
          <w:tcPr>
            <w:tcW w:w="3402" w:type="dxa"/>
            <w:tcMar>
              <w:top w:w="90" w:type="dxa"/>
              <w:left w:w="100" w:type="dxa"/>
              <w:bottom w:w="90" w:type="dxa"/>
              <w:right w:w="100" w:type="dxa"/>
            </w:tcMar>
            <w:vAlign w:val="center"/>
          </w:tcPr>
          <w:p w14:paraId="4A56B42A" w14:textId="77777777" w:rsidR="00E240BD" w:rsidRDefault="009F2566">
            <w:pPr>
              <w:jc w:val="center"/>
              <w:rPr>
                <w:rFonts w:hint="eastAsia"/>
              </w:rPr>
            </w:pPr>
            <w:r>
              <w:rPr>
                <w:sz w:val="17"/>
              </w:rPr>
              <w:t>完工产品成本</w:t>
            </w:r>
          </w:p>
        </w:tc>
        <w:tc>
          <w:tcPr>
            <w:tcW w:w="6236" w:type="dxa"/>
            <w:tcMar>
              <w:top w:w="90" w:type="dxa"/>
              <w:left w:w="100" w:type="dxa"/>
              <w:bottom w:w="90" w:type="dxa"/>
              <w:right w:w="100" w:type="dxa"/>
            </w:tcMar>
            <w:vAlign w:val="center"/>
          </w:tcPr>
          <w:p w14:paraId="7B4A9B14" w14:textId="77777777" w:rsidR="00E240BD" w:rsidRDefault="009F2566">
            <w:pPr>
              <w:rPr>
                <w:rFonts w:hint="eastAsia"/>
              </w:rPr>
            </w:pPr>
            <w:r>
              <w:rPr>
                <w:sz w:val="17"/>
              </w:rPr>
              <w:t>525万元</w:t>
            </w:r>
          </w:p>
        </w:tc>
      </w:tr>
      <w:tr w:rsidR="00E240BD" w14:paraId="6050E751" w14:textId="77777777">
        <w:trPr>
          <w:cantSplit/>
          <w:jc w:val="center"/>
        </w:trPr>
        <w:tc>
          <w:tcPr>
            <w:tcW w:w="3402" w:type="dxa"/>
            <w:shd w:val="clear" w:color="auto" w:fill="F2F4F7"/>
            <w:tcMar>
              <w:top w:w="90" w:type="dxa"/>
              <w:left w:w="100" w:type="dxa"/>
              <w:bottom w:w="90" w:type="dxa"/>
              <w:right w:w="100" w:type="dxa"/>
            </w:tcMar>
            <w:vAlign w:val="center"/>
          </w:tcPr>
          <w:p w14:paraId="533BEC69" w14:textId="77777777" w:rsidR="00E240BD" w:rsidRDefault="009F2566">
            <w:pPr>
              <w:jc w:val="center"/>
              <w:rPr>
                <w:rFonts w:hint="eastAsia"/>
              </w:rPr>
            </w:pPr>
            <w:r>
              <w:rPr>
                <w:sz w:val="17"/>
              </w:rPr>
              <w:t>P100本期单位成本</w:t>
            </w:r>
          </w:p>
        </w:tc>
        <w:tc>
          <w:tcPr>
            <w:tcW w:w="6236" w:type="dxa"/>
            <w:shd w:val="clear" w:color="auto" w:fill="F2F4F7"/>
            <w:tcMar>
              <w:top w:w="90" w:type="dxa"/>
              <w:left w:w="100" w:type="dxa"/>
              <w:bottom w:w="90" w:type="dxa"/>
              <w:right w:w="100" w:type="dxa"/>
            </w:tcMar>
            <w:vAlign w:val="center"/>
          </w:tcPr>
          <w:p w14:paraId="3CE96192" w14:textId="77777777" w:rsidR="00E240BD" w:rsidRDefault="009F2566">
            <w:pPr>
              <w:rPr>
                <w:rFonts w:hint="eastAsia"/>
              </w:rPr>
            </w:pPr>
            <w:r>
              <w:rPr>
                <w:sz w:val="17"/>
              </w:rPr>
              <w:t>2.3000万元/台</w:t>
            </w:r>
          </w:p>
        </w:tc>
      </w:tr>
      <w:tr w:rsidR="00E240BD" w14:paraId="7AFB9E2E" w14:textId="77777777">
        <w:trPr>
          <w:cantSplit/>
          <w:jc w:val="center"/>
        </w:trPr>
        <w:tc>
          <w:tcPr>
            <w:tcW w:w="3402" w:type="dxa"/>
            <w:tcMar>
              <w:top w:w="90" w:type="dxa"/>
              <w:left w:w="100" w:type="dxa"/>
              <w:bottom w:w="90" w:type="dxa"/>
              <w:right w:w="100" w:type="dxa"/>
            </w:tcMar>
            <w:vAlign w:val="center"/>
          </w:tcPr>
          <w:p w14:paraId="1AC700FE" w14:textId="77777777" w:rsidR="00E240BD" w:rsidRDefault="009F2566">
            <w:pPr>
              <w:jc w:val="center"/>
              <w:rPr>
                <w:rFonts w:hint="eastAsia"/>
              </w:rPr>
            </w:pPr>
            <w:r>
              <w:rPr>
                <w:sz w:val="17"/>
              </w:rPr>
              <w:t>C200本期单位成本</w:t>
            </w:r>
          </w:p>
        </w:tc>
        <w:tc>
          <w:tcPr>
            <w:tcW w:w="6236" w:type="dxa"/>
            <w:tcMar>
              <w:top w:w="90" w:type="dxa"/>
              <w:left w:w="100" w:type="dxa"/>
              <w:bottom w:w="90" w:type="dxa"/>
              <w:right w:w="100" w:type="dxa"/>
            </w:tcMar>
            <w:vAlign w:val="center"/>
          </w:tcPr>
          <w:p w14:paraId="5F7DDFB2" w14:textId="77777777" w:rsidR="00E240BD" w:rsidRDefault="009F2566">
            <w:pPr>
              <w:rPr>
                <w:rFonts w:hint="eastAsia"/>
              </w:rPr>
            </w:pPr>
            <w:r>
              <w:rPr>
                <w:sz w:val="17"/>
              </w:rPr>
              <w:t>0.2000万元/箱</w:t>
            </w:r>
          </w:p>
        </w:tc>
      </w:tr>
      <w:tr w:rsidR="00E240BD" w14:paraId="3022EAD3" w14:textId="77777777">
        <w:trPr>
          <w:cantSplit/>
          <w:jc w:val="center"/>
        </w:trPr>
        <w:tc>
          <w:tcPr>
            <w:tcW w:w="3402" w:type="dxa"/>
            <w:shd w:val="clear" w:color="auto" w:fill="F2F4F7"/>
            <w:tcMar>
              <w:top w:w="90" w:type="dxa"/>
              <w:left w:w="100" w:type="dxa"/>
              <w:bottom w:w="90" w:type="dxa"/>
              <w:right w:w="100" w:type="dxa"/>
            </w:tcMar>
            <w:vAlign w:val="center"/>
          </w:tcPr>
          <w:p w14:paraId="21F047D8" w14:textId="77777777" w:rsidR="00E240BD" w:rsidRDefault="009F2566">
            <w:pPr>
              <w:jc w:val="center"/>
              <w:rPr>
                <w:rFonts w:hint="eastAsia"/>
              </w:rPr>
            </w:pPr>
            <w:r>
              <w:rPr>
                <w:sz w:val="17"/>
              </w:rPr>
              <w:t>销售成本（加权平均）</w:t>
            </w:r>
          </w:p>
        </w:tc>
        <w:tc>
          <w:tcPr>
            <w:tcW w:w="6236" w:type="dxa"/>
            <w:shd w:val="clear" w:color="auto" w:fill="F2F4F7"/>
            <w:tcMar>
              <w:top w:w="90" w:type="dxa"/>
              <w:left w:w="100" w:type="dxa"/>
              <w:bottom w:w="90" w:type="dxa"/>
              <w:right w:w="100" w:type="dxa"/>
            </w:tcMar>
            <w:vAlign w:val="center"/>
          </w:tcPr>
          <w:p w14:paraId="1A00EA22" w14:textId="77777777" w:rsidR="00E240BD" w:rsidRDefault="009F2566">
            <w:pPr>
              <w:rPr>
                <w:rFonts w:hint="eastAsia"/>
              </w:rPr>
            </w:pPr>
            <w:r>
              <w:rPr>
                <w:sz w:val="17"/>
              </w:rPr>
              <w:t>347.62万元</w:t>
            </w:r>
          </w:p>
        </w:tc>
      </w:tr>
      <w:tr w:rsidR="00E240BD" w14:paraId="09C21F37" w14:textId="77777777">
        <w:trPr>
          <w:cantSplit/>
          <w:jc w:val="center"/>
        </w:trPr>
        <w:tc>
          <w:tcPr>
            <w:tcW w:w="3402" w:type="dxa"/>
            <w:tcMar>
              <w:top w:w="90" w:type="dxa"/>
              <w:left w:w="100" w:type="dxa"/>
              <w:bottom w:w="90" w:type="dxa"/>
              <w:right w:w="100" w:type="dxa"/>
            </w:tcMar>
            <w:vAlign w:val="center"/>
          </w:tcPr>
          <w:p w14:paraId="46977DA3" w14:textId="77777777" w:rsidR="00E240BD" w:rsidRDefault="009F2566">
            <w:pPr>
              <w:jc w:val="center"/>
              <w:rPr>
                <w:rFonts w:hint="eastAsia"/>
              </w:rPr>
            </w:pPr>
            <w:r>
              <w:rPr>
                <w:sz w:val="17"/>
              </w:rPr>
              <w:t>销售收入</w:t>
            </w:r>
          </w:p>
        </w:tc>
        <w:tc>
          <w:tcPr>
            <w:tcW w:w="6236" w:type="dxa"/>
            <w:tcMar>
              <w:top w:w="90" w:type="dxa"/>
              <w:left w:w="100" w:type="dxa"/>
              <w:bottom w:w="90" w:type="dxa"/>
              <w:right w:w="100" w:type="dxa"/>
            </w:tcMar>
            <w:vAlign w:val="center"/>
          </w:tcPr>
          <w:p w14:paraId="3CBBC004" w14:textId="77777777" w:rsidR="00E240BD" w:rsidRDefault="009F2566">
            <w:pPr>
              <w:rPr>
                <w:rFonts w:hint="eastAsia"/>
              </w:rPr>
            </w:pPr>
            <w:r>
              <w:rPr>
                <w:sz w:val="17"/>
              </w:rPr>
              <w:t>710万元</w:t>
            </w:r>
          </w:p>
        </w:tc>
      </w:tr>
      <w:tr w:rsidR="00E240BD" w14:paraId="15F7DDCD" w14:textId="77777777">
        <w:trPr>
          <w:cantSplit/>
          <w:jc w:val="center"/>
        </w:trPr>
        <w:tc>
          <w:tcPr>
            <w:tcW w:w="3402" w:type="dxa"/>
            <w:shd w:val="clear" w:color="auto" w:fill="F2F4F7"/>
            <w:tcMar>
              <w:top w:w="90" w:type="dxa"/>
              <w:left w:w="100" w:type="dxa"/>
              <w:bottom w:w="90" w:type="dxa"/>
              <w:right w:w="100" w:type="dxa"/>
            </w:tcMar>
            <w:vAlign w:val="center"/>
          </w:tcPr>
          <w:p w14:paraId="77343893" w14:textId="77777777" w:rsidR="00E240BD" w:rsidRDefault="009F2566">
            <w:pPr>
              <w:jc w:val="center"/>
              <w:rPr>
                <w:rFonts w:hint="eastAsia"/>
              </w:rPr>
            </w:pPr>
            <w:r>
              <w:rPr>
                <w:sz w:val="17"/>
              </w:rPr>
              <w:t>毛利/毛利率</w:t>
            </w:r>
          </w:p>
        </w:tc>
        <w:tc>
          <w:tcPr>
            <w:tcW w:w="6236" w:type="dxa"/>
            <w:shd w:val="clear" w:color="auto" w:fill="F2F4F7"/>
            <w:tcMar>
              <w:top w:w="90" w:type="dxa"/>
              <w:left w:w="100" w:type="dxa"/>
              <w:bottom w:w="90" w:type="dxa"/>
              <w:right w:w="100" w:type="dxa"/>
            </w:tcMar>
            <w:vAlign w:val="center"/>
          </w:tcPr>
          <w:p w14:paraId="296B5711" w14:textId="77777777" w:rsidR="00E240BD" w:rsidRDefault="009F2566">
            <w:pPr>
              <w:rPr>
                <w:rFonts w:hint="eastAsia"/>
              </w:rPr>
            </w:pPr>
            <w:r>
              <w:rPr>
                <w:sz w:val="17"/>
              </w:rPr>
              <w:t>362.38万元 / 51.04%</w:t>
            </w:r>
          </w:p>
        </w:tc>
      </w:tr>
    </w:tbl>
    <w:p w14:paraId="6104C4E8" w14:textId="77777777" w:rsidR="00E240BD" w:rsidRDefault="00E240BD">
      <w:pPr>
        <w:spacing w:after="20"/>
        <w:rPr>
          <w:rFonts w:hint="eastAsia"/>
        </w:rPr>
      </w:pPr>
    </w:p>
    <w:p w14:paraId="0F02E468" w14:textId="77777777" w:rsidR="00E240BD" w:rsidRDefault="009F2566">
      <w:pPr>
        <w:spacing w:before="80" w:after="100"/>
        <w:rPr>
          <w:rFonts w:hint="eastAsia"/>
        </w:rPr>
      </w:pPr>
      <w:r>
        <w:rPr>
          <w:b/>
          <w:color w:val="548235"/>
        </w:rPr>
        <w:t>【财务主管复核点】</w:t>
      </w:r>
      <w:r>
        <w:t>单位成本结果必须与材料价格和耗用、人工工时、制造费用、在产品、完工数量、计价方法及差异分配共同解释；仅看到毛利率合理不能证明成本正确。</w:t>
      </w:r>
    </w:p>
    <w:p w14:paraId="7D012160" w14:textId="77777777" w:rsidR="00E240BD" w:rsidRDefault="009F2566">
      <w:pPr>
        <w:pStyle w:val="1"/>
        <w:pageBreakBefore/>
      </w:pPr>
      <w:bookmarkStart w:id="28" w:name="_Toc239877209"/>
      <w:r>
        <w:lastRenderedPageBreak/>
        <w:t>第</w:t>
      </w:r>
      <w:r>
        <w:t>26</w:t>
      </w:r>
      <w:r>
        <w:t>章　成本异常场景库</w:t>
      </w:r>
      <w:bookmarkEnd w:id="28"/>
    </w:p>
    <w:p w14:paraId="2F6A5789" w14:textId="77777777" w:rsidR="00E240BD" w:rsidRDefault="009F2566">
      <w:pPr>
        <w:spacing w:after="100" w:line="300" w:lineRule="auto"/>
        <w:rPr>
          <w:rFonts w:hint="eastAsia"/>
        </w:rPr>
      </w:pPr>
      <w:r>
        <w:t>以下场景按“现象—原因—数据—部门—调整—防复发”形成可执行卡片。</w:t>
      </w:r>
    </w:p>
    <w:p w14:paraId="1DACFFC2" w14:textId="77777777" w:rsidR="00E240BD" w:rsidRDefault="009F2566">
      <w:pPr>
        <w:pStyle w:val="21"/>
        <w:pageBreakBefore/>
      </w:pPr>
      <w:bookmarkStart w:id="29" w:name="_Toc239877210"/>
      <w:r>
        <w:lastRenderedPageBreak/>
        <w:t xml:space="preserve">E01 </w:t>
      </w:r>
      <w:r>
        <w:t>单位成本突然上涨</w:t>
      </w:r>
      <w:bookmarkEnd w:id="29"/>
    </w:p>
    <w:tbl>
      <w:tblPr>
        <w:tblStyle w:val="aff1"/>
        <w:tblW w:w="0" w:type="auto"/>
        <w:jc w:val="center"/>
        <w:tblLayout w:type="fixed"/>
        <w:tblLook w:val="04A0" w:firstRow="1" w:lastRow="0" w:firstColumn="1" w:lastColumn="0" w:noHBand="0" w:noVBand="1"/>
      </w:tblPr>
      <w:tblGrid>
        <w:gridCol w:w="1984"/>
        <w:gridCol w:w="7654"/>
      </w:tblGrid>
      <w:tr w:rsidR="00E240BD" w14:paraId="1F01332A" w14:textId="77777777">
        <w:trPr>
          <w:cantSplit/>
          <w:tblHeader/>
          <w:jc w:val="center"/>
        </w:trPr>
        <w:tc>
          <w:tcPr>
            <w:tcW w:w="1984" w:type="dxa"/>
            <w:shd w:val="clear" w:color="auto" w:fill="17365D"/>
            <w:tcMar>
              <w:top w:w="90" w:type="dxa"/>
              <w:left w:w="100" w:type="dxa"/>
              <w:bottom w:w="90" w:type="dxa"/>
              <w:right w:w="100" w:type="dxa"/>
            </w:tcMar>
            <w:vAlign w:val="center"/>
          </w:tcPr>
          <w:p w14:paraId="10DC78EA"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75176EC3" w14:textId="77777777" w:rsidR="00E240BD" w:rsidRDefault="009F2566">
            <w:pPr>
              <w:jc w:val="center"/>
              <w:rPr>
                <w:rFonts w:hint="eastAsia"/>
              </w:rPr>
            </w:pPr>
            <w:r>
              <w:rPr>
                <w:b/>
                <w:color w:val="FFFFFF"/>
                <w:sz w:val="17"/>
              </w:rPr>
              <w:t>处理</w:t>
            </w:r>
          </w:p>
        </w:tc>
      </w:tr>
      <w:tr w:rsidR="00E240BD" w14:paraId="39F6CDC0" w14:textId="77777777">
        <w:trPr>
          <w:cantSplit/>
          <w:jc w:val="center"/>
        </w:trPr>
        <w:tc>
          <w:tcPr>
            <w:tcW w:w="1984" w:type="dxa"/>
            <w:tcMar>
              <w:top w:w="90" w:type="dxa"/>
              <w:left w:w="100" w:type="dxa"/>
              <w:bottom w:w="90" w:type="dxa"/>
              <w:right w:w="100" w:type="dxa"/>
            </w:tcMar>
            <w:vAlign w:val="center"/>
          </w:tcPr>
          <w:p w14:paraId="0C14A3B5"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0ED91B3E" w14:textId="77777777" w:rsidR="00E240BD" w:rsidRDefault="009F2566">
            <w:pPr>
              <w:rPr>
                <w:rFonts w:hint="eastAsia"/>
              </w:rPr>
            </w:pPr>
            <w:r>
              <w:rPr>
                <w:sz w:val="16"/>
              </w:rPr>
              <w:t>P100单位成本环比上涨18%</w:t>
            </w:r>
          </w:p>
        </w:tc>
      </w:tr>
      <w:tr w:rsidR="00E240BD" w14:paraId="60225EA0" w14:textId="77777777">
        <w:trPr>
          <w:cantSplit/>
          <w:jc w:val="center"/>
        </w:trPr>
        <w:tc>
          <w:tcPr>
            <w:tcW w:w="1984" w:type="dxa"/>
            <w:shd w:val="clear" w:color="auto" w:fill="F2F4F7"/>
            <w:tcMar>
              <w:top w:w="90" w:type="dxa"/>
              <w:left w:w="100" w:type="dxa"/>
              <w:bottom w:w="90" w:type="dxa"/>
              <w:right w:w="100" w:type="dxa"/>
            </w:tcMar>
            <w:vAlign w:val="center"/>
          </w:tcPr>
          <w:p w14:paraId="4C400961"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4FB4A4C8" w14:textId="77777777" w:rsidR="00E240BD" w:rsidRDefault="009F2566">
            <w:pPr>
              <w:rPr>
                <w:rFonts w:hint="eastAsia"/>
              </w:rPr>
            </w:pPr>
            <w:r>
              <w:rPr>
                <w:sz w:val="16"/>
              </w:rPr>
              <w:t>材料涨价、超耗、产量下降、制费固定成本吸收不足</w:t>
            </w:r>
          </w:p>
        </w:tc>
      </w:tr>
      <w:tr w:rsidR="00E240BD" w14:paraId="2B4C8ECB" w14:textId="77777777">
        <w:trPr>
          <w:cantSplit/>
          <w:jc w:val="center"/>
        </w:trPr>
        <w:tc>
          <w:tcPr>
            <w:tcW w:w="1984" w:type="dxa"/>
            <w:tcMar>
              <w:top w:w="90" w:type="dxa"/>
              <w:left w:w="100" w:type="dxa"/>
              <w:bottom w:w="90" w:type="dxa"/>
              <w:right w:w="100" w:type="dxa"/>
            </w:tcMar>
            <w:vAlign w:val="center"/>
          </w:tcPr>
          <w:p w14:paraId="21951564"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6F625B11" w14:textId="77777777" w:rsidR="00E240BD" w:rsidRDefault="009F2566">
            <w:pPr>
              <w:rPr>
                <w:rFonts w:hint="eastAsia"/>
              </w:rPr>
            </w:pPr>
            <w:r>
              <w:rPr>
                <w:sz w:val="16"/>
              </w:rPr>
              <w:t>BOM、领料、采购价、工时、产量、制费</w:t>
            </w:r>
          </w:p>
        </w:tc>
      </w:tr>
      <w:tr w:rsidR="00E240BD" w14:paraId="6934D452" w14:textId="77777777">
        <w:trPr>
          <w:cantSplit/>
          <w:jc w:val="center"/>
        </w:trPr>
        <w:tc>
          <w:tcPr>
            <w:tcW w:w="1984" w:type="dxa"/>
            <w:shd w:val="clear" w:color="auto" w:fill="F2F4F7"/>
            <w:tcMar>
              <w:top w:w="90" w:type="dxa"/>
              <w:left w:w="100" w:type="dxa"/>
              <w:bottom w:w="90" w:type="dxa"/>
              <w:right w:w="100" w:type="dxa"/>
            </w:tcMar>
            <w:vAlign w:val="center"/>
          </w:tcPr>
          <w:p w14:paraId="330EBFB7"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57DD8B46" w14:textId="77777777" w:rsidR="00E240BD" w:rsidRDefault="009F2566">
            <w:pPr>
              <w:rPr>
                <w:rFonts w:hint="eastAsia"/>
              </w:rPr>
            </w:pPr>
            <w:r>
              <w:rPr>
                <w:sz w:val="16"/>
              </w:rPr>
              <w:t>采购、生产、PMC</w:t>
            </w:r>
          </w:p>
        </w:tc>
      </w:tr>
      <w:tr w:rsidR="00E240BD" w14:paraId="2CBA2DAD" w14:textId="77777777">
        <w:trPr>
          <w:cantSplit/>
          <w:jc w:val="center"/>
        </w:trPr>
        <w:tc>
          <w:tcPr>
            <w:tcW w:w="1984" w:type="dxa"/>
            <w:tcMar>
              <w:top w:w="90" w:type="dxa"/>
              <w:left w:w="100" w:type="dxa"/>
              <w:bottom w:w="90" w:type="dxa"/>
              <w:right w:w="100" w:type="dxa"/>
            </w:tcMar>
            <w:vAlign w:val="center"/>
          </w:tcPr>
          <w:p w14:paraId="2AC22A1A"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75D5F8E4" w14:textId="77777777" w:rsidR="00E240BD" w:rsidRDefault="009F2566">
            <w:pPr>
              <w:rPr>
                <w:rFonts w:hint="eastAsia"/>
              </w:rPr>
            </w:pPr>
            <w:r>
              <w:rPr>
                <w:sz w:val="16"/>
              </w:rPr>
              <w:t>分解价量制费产量影响；纠正错单或按政策分配差异</w:t>
            </w:r>
          </w:p>
        </w:tc>
      </w:tr>
      <w:tr w:rsidR="00E240BD" w14:paraId="0A5E54E7" w14:textId="77777777">
        <w:trPr>
          <w:cantSplit/>
          <w:jc w:val="center"/>
        </w:trPr>
        <w:tc>
          <w:tcPr>
            <w:tcW w:w="1984" w:type="dxa"/>
            <w:shd w:val="clear" w:color="auto" w:fill="F2F4F7"/>
            <w:tcMar>
              <w:top w:w="90" w:type="dxa"/>
              <w:left w:w="100" w:type="dxa"/>
              <w:bottom w:w="90" w:type="dxa"/>
              <w:right w:w="100" w:type="dxa"/>
            </w:tcMar>
            <w:vAlign w:val="center"/>
          </w:tcPr>
          <w:p w14:paraId="7D772095"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5E29F30E" w14:textId="77777777" w:rsidR="00E240BD" w:rsidRDefault="009F2566">
            <w:pPr>
              <w:rPr>
                <w:rFonts w:hint="eastAsia"/>
              </w:rPr>
            </w:pPr>
            <w:r>
              <w:rPr>
                <w:sz w:val="16"/>
              </w:rPr>
              <w:t>建立产品成本桥和阈值</w:t>
            </w:r>
          </w:p>
        </w:tc>
      </w:tr>
      <w:tr w:rsidR="00E240BD" w14:paraId="24ED4E3A" w14:textId="77777777">
        <w:trPr>
          <w:cantSplit/>
          <w:jc w:val="center"/>
        </w:trPr>
        <w:tc>
          <w:tcPr>
            <w:tcW w:w="1984" w:type="dxa"/>
            <w:tcMar>
              <w:top w:w="90" w:type="dxa"/>
              <w:left w:w="100" w:type="dxa"/>
              <w:bottom w:w="90" w:type="dxa"/>
              <w:right w:w="100" w:type="dxa"/>
            </w:tcMar>
            <w:vAlign w:val="center"/>
          </w:tcPr>
          <w:p w14:paraId="5FEBDC36"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766BE997" w14:textId="77777777" w:rsidR="00E240BD" w:rsidRDefault="009F2566">
            <w:pPr>
              <w:rPr>
                <w:rFonts w:hint="eastAsia"/>
              </w:rPr>
            </w:pPr>
            <w:r>
              <w:rPr>
                <w:sz w:val="16"/>
              </w:rPr>
              <w:t>量化物料、工单、成本中心、在产品、完工和损益影响；更新异常台账。</w:t>
            </w:r>
          </w:p>
        </w:tc>
      </w:tr>
      <w:tr w:rsidR="00E240BD" w14:paraId="476677FF" w14:textId="77777777">
        <w:trPr>
          <w:cantSplit/>
          <w:jc w:val="center"/>
        </w:trPr>
        <w:tc>
          <w:tcPr>
            <w:tcW w:w="1984" w:type="dxa"/>
            <w:shd w:val="clear" w:color="auto" w:fill="F2F4F7"/>
            <w:tcMar>
              <w:top w:w="90" w:type="dxa"/>
              <w:left w:w="100" w:type="dxa"/>
              <w:bottom w:w="90" w:type="dxa"/>
              <w:right w:w="100" w:type="dxa"/>
            </w:tcMar>
            <w:vAlign w:val="center"/>
          </w:tcPr>
          <w:p w14:paraId="3EDED106"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0505B7BD" w14:textId="77777777" w:rsidR="00E240BD" w:rsidRDefault="009F2566">
            <w:pPr>
              <w:rPr>
                <w:rFonts w:hint="eastAsia"/>
              </w:rPr>
            </w:pPr>
            <w:r>
              <w:rPr>
                <w:sz w:val="16"/>
              </w:rPr>
              <w:t>检查分录、模块与GL、报表税务影响、审批和关闭证据。</w:t>
            </w:r>
          </w:p>
        </w:tc>
      </w:tr>
    </w:tbl>
    <w:p w14:paraId="41163D2A" w14:textId="77777777" w:rsidR="00E240BD" w:rsidRDefault="00E240BD">
      <w:pPr>
        <w:spacing w:after="20"/>
        <w:rPr>
          <w:rFonts w:hint="eastAsia"/>
        </w:rPr>
      </w:pPr>
    </w:p>
    <w:p w14:paraId="0D3551B2" w14:textId="77777777" w:rsidR="00E240BD" w:rsidRDefault="009F2566">
      <w:pPr>
        <w:pStyle w:val="21"/>
        <w:pageBreakBefore/>
      </w:pPr>
      <w:bookmarkStart w:id="30" w:name="_Toc239877211"/>
      <w:r>
        <w:lastRenderedPageBreak/>
        <w:t xml:space="preserve">E02 </w:t>
      </w:r>
      <w:r>
        <w:t>毛利率突然下降</w:t>
      </w:r>
      <w:bookmarkEnd w:id="30"/>
    </w:p>
    <w:tbl>
      <w:tblPr>
        <w:tblStyle w:val="aff1"/>
        <w:tblW w:w="0" w:type="auto"/>
        <w:jc w:val="center"/>
        <w:tblLayout w:type="fixed"/>
        <w:tblLook w:val="04A0" w:firstRow="1" w:lastRow="0" w:firstColumn="1" w:lastColumn="0" w:noHBand="0" w:noVBand="1"/>
      </w:tblPr>
      <w:tblGrid>
        <w:gridCol w:w="1984"/>
        <w:gridCol w:w="7654"/>
      </w:tblGrid>
      <w:tr w:rsidR="00E240BD" w14:paraId="662553D2" w14:textId="77777777">
        <w:trPr>
          <w:cantSplit/>
          <w:tblHeader/>
          <w:jc w:val="center"/>
        </w:trPr>
        <w:tc>
          <w:tcPr>
            <w:tcW w:w="1984" w:type="dxa"/>
            <w:shd w:val="clear" w:color="auto" w:fill="17365D"/>
            <w:tcMar>
              <w:top w:w="90" w:type="dxa"/>
              <w:left w:w="100" w:type="dxa"/>
              <w:bottom w:w="90" w:type="dxa"/>
              <w:right w:w="100" w:type="dxa"/>
            </w:tcMar>
            <w:vAlign w:val="center"/>
          </w:tcPr>
          <w:p w14:paraId="518BE08C"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7E322E40" w14:textId="77777777" w:rsidR="00E240BD" w:rsidRDefault="009F2566">
            <w:pPr>
              <w:jc w:val="center"/>
              <w:rPr>
                <w:rFonts w:hint="eastAsia"/>
              </w:rPr>
            </w:pPr>
            <w:r>
              <w:rPr>
                <w:b/>
                <w:color w:val="FFFFFF"/>
                <w:sz w:val="17"/>
              </w:rPr>
              <w:t>处理</w:t>
            </w:r>
          </w:p>
        </w:tc>
      </w:tr>
      <w:tr w:rsidR="00E240BD" w14:paraId="585D001A" w14:textId="77777777">
        <w:trPr>
          <w:cantSplit/>
          <w:jc w:val="center"/>
        </w:trPr>
        <w:tc>
          <w:tcPr>
            <w:tcW w:w="1984" w:type="dxa"/>
            <w:tcMar>
              <w:top w:w="90" w:type="dxa"/>
              <w:left w:w="100" w:type="dxa"/>
              <w:bottom w:w="90" w:type="dxa"/>
              <w:right w:w="100" w:type="dxa"/>
            </w:tcMar>
            <w:vAlign w:val="center"/>
          </w:tcPr>
          <w:p w14:paraId="410D81D2"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3E3A29A9" w14:textId="77777777" w:rsidR="00E240BD" w:rsidRDefault="009F2566">
            <w:pPr>
              <w:rPr>
                <w:rFonts w:hint="eastAsia"/>
              </w:rPr>
            </w:pPr>
            <w:r>
              <w:rPr>
                <w:sz w:val="16"/>
              </w:rPr>
              <w:t>P100毛利率下降12个百分点</w:t>
            </w:r>
          </w:p>
        </w:tc>
      </w:tr>
      <w:tr w:rsidR="00E240BD" w14:paraId="7F8DA5B4" w14:textId="77777777">
        <w:trPr>
          <w:cantSplit/>
          <w:jc w:val="center"/>
        </w:trPr>
        <w:tc>
          <w:tcPr>
            <w:tcW w:w="1984" w:type="dxa"/>
            <w:shd w:val="clear" w:color="auto" w:fill="F2F4F7"/>
            <w:tcMar>
              <w:top w:w="90" w:type="dxa"/>
              <w:left w:w="100" w:type="dxa"/>
              <w:bottom w:w="90" w:type="dxa"/>
              <w:right w:w="100" w:type="dxa"/>
            </w:tcMar>
            <w:vAlign w:val="center"/>
          </w:tcPr>
          <w:p w14:paraId="02D9B8C5"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75921071" w14:textId="77777777" w:rsidR="00E240BD" w:rsidRDefault="009F2566">
            <w:pPr>
              <w:rPr>
                <w:rFonts w:hint="eastAsia"/>
              </w:rPr>
            </w:pPr>
            <w:r>
              <w:rPr>
                <w:sz w:val="16"/>
              </w:rPr>
              <w:t>售价、组合、成本、退货、截止或计价错误</w:t>
            </w:r>
          </w:p>
        </w:tc>
      </w:tr>
      <w:tr w:rsidR="00E240BD" w14:paraId="08033100" w14:textId="77777777">
        <w:trPr>
          <w:cantSplit/>
          <w:jc w:val="center"/>
        </w:trPr>
        <w:tc>
          <w:tcPr>
            <w:tcW w:w="1984" w:type="dxa"/>
            <w:tcMar>
              <w:top w:w="90" w:type="dxa"/>
              <w:left w:w="100" w:type="dxa"/>
              <w:bottom w:w="90" w:type="dxa"/>
              <w:right w:w="100" w:type="dxa"/>
            </w:tcMar>
            <w:vAlign w:val="center"/>
          </w:tcPr>
          <w:p w14:paraId="781AD576"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387BFF70" w14:textId="77777777" w:rsidR="00E240BD" w:rsidRDefault="009F2566">
            <w:pPr>
              <w:rPr>
                <w:rFonts w:hint="eastAsia"/>
              </w:rPr>
            </w:pPr>
            <w:r>
              <w:rPr>
                <w:sz w:val="16"/>
              </w:rPr>
              <w:t>订单、收入、销售成本、单位成本</w:t>
            </w:r>
          </w:p>
        </w:tc>
      </w:tr>
      <w:tr w:rsidR="00E240BD" w14:paraId="272637C1" w14:textId="77777777">
        <w:trPr>
          <w:cantSplit/>
          <w:jc w:val="center"/>
        </w:trPr>
        <w:tc>
          <w:tcPr>
            <w:tcW w:w="1984" w:type="dxa"/>
            <w:shd w:val="clear" w:color="auto" w:fill="F2F4F7"/>
            <w:tcMar>
              <w:top w:w="90" w:type="dxa"/>
              <w:left w:w="100" w:type="dxa"/>
              <w:bottom w:w="90" w:type="dxa"/>
              <w:right w:w="100" w:type="dxa"/>
            </w:tcMar>
            <w:vAlign w:val="center"/>
          </w:tcPr>
          <w:p w14:paraId="7D7B8126"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061678D5" w14:textId="77777777" w:rsidR="00E240BD" w:rsidRDefault="009F2566">
            <w:pPr>
              <w:rPr>
                <w:rFonts w:hint="eastAsia"/>
              </w:rPr>
            </w:pPr>
            <w:r>
              <w:rPr>
                <w:sz w:val="16"/>
              </w:rPr>
              <w:t>销售、成本、AR</w:t>
            </w:r>
          </w:p>
        </w:tc>
      </w:tr>
      <w:tr w:rsidR="00E240BD" w14:paraId="16DC2851" w14:textId="77777777">
        <w:trPr>
          <w:cantSplit/>
          <w:jc w:val="center"/>
        </w:trPr>
        <w:tc>
          <w:tcPr>
            <w:tcW w:w="1984" w:type="dxa"/>
            <w:tcMar>
              <w:top w:w="90" w:type="dxa"/>
              <w:left w:w="100" w:type="dxa"/>
              <w:bottom w:w="90" w:type="dxa"/>
              <w:right w:w="100" w:type="dxa"/>
            </w:tcMar>
            <w:vAlign w:val="center"/>
          </w:tcPr>
          <w:p w14:paraId="0035BFAF"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29074483" w14:textId="77777777" w:rsidR="00E240BD" w:rsidRDefault="009F2566">
            <w:pPr>
              <w:rPr>
                <w:rFonts w:hint="eastAsia"/>
              </w:rPr>
            </w:pPr>
            <w:r>
              <w:rPr>
                <w:sz w:val="16"/>
              </w:rPr>
              <w:t>先拆售价/数量/组合/成本再纠错</w:t>
            </w:r>
          </w:p>
        </w:tc>
      </w:tr>
      <w:tr w:rsidR="00E240BD" w14:paraId="08AFC07F" w14:textId="77777777">
        <w:trPr>
          <w:cantSplit/>
          <w:jc w:val="center"/>
        </w:trPr>
        <w:tc>
          <w:tcPr>
            <w:tcW w:w="1984" w:type="dxa"/>
            <w:shd w:val="clear" w:color="auto" w:fill="F2F4F7"/>
            <w:tcMar>
              <w:top w:w="90" w:type="dxa"/>
              <w:left w:w="100" w:type="dxa"/>
              <w:bottom w:w="90" w:type="dxa"/>
              <w:right w:w="100" w:type="dxa"/>
            </w:tcMar>
            <w:vAlign w:val="center"/>
          </w:tcPr>
          <w:p w14:paraId="17035B4F"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76D29BCB" w14:textId="77777777" w:rsidR="00E240BD" w:rsidRDefault="009F2566">
            <w:pPr>
              <w:rPr>
                <w:rFonts w:hint="eastAsia"/>
              </w:rPr>
            </w:pPr>
            <w:r>
              <w:rPr>
                <w:sz w:val="16"/>
              </w:rPr>
              <w:t>月度毛利瀑布分析</w:t>
            </w:r>
          </w:p>
        </w:tc>
      </w:tr>
      <w:tr w:rsidR="00E240BD" w14:paraId="2848533E" w14:textId="77777777">
        <w:trPr>
          <w:cantSplit/>
          <w:jc w:val="center"/>
        </w:trPr>
        <w:tc>
          <w:tcPr>
            <w:tcW w:w="1984" w:type="dxa"/>
            <w:tcMar>
              <w:top w:w="90" w:type="dxa"/>
              <w:left w:w="100" w:type="dxa"/>
              <w:bottom w:w="90" w:type="dxa"/>
              <w:right w:w="100" w:type="dxa"/>
            </w:tcMar>
            <w:vAlign w:val="center"/>
          </w:tcPr>
          <w:p w14:paraId="59788474"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7F7E3871" w14:textId="77777777" w:rsidR="00E240BD" w:rsidRDefault="009F2566">
            <w:pPr>
              <w:rPr>
                <w:rFonts w:hint="eastAsia"/>
              </w:rPr>
            </w:pPr>
            <w:r>
              <w:rPr>
                <w:sz w:val="16"/>
              </w:rPr>
              <w:t>量化物料、工单、成本中心、在产品、完工和损益影响；更新异常台账。</w:t>
            </w:r>
          </w:p>
        </w:tc>
      </w:tr>
      <w:tr w:rsidR="00E240BD" w14:paraId="5BCCF25A" w14:textId="77777777">
        <w:trPr>
          <w:cantSplit/>
          <w:jc w:val="center"/>
        </w:trPr>
        <w:tc>
          <w:tcPr>
            <w:tcW w:w="1984" w:type="dxa"/>
            <w:shd w:val="clear" w:color="auto" w:fill="F2F4F7"/>
            <w:tcMar>
              <w:top w:w="90" w:type="dxa"/>
              <w:left w:w="100" w:type="dxa"/>
              <w:bottom w:w="90" w:type="dxa"/>
              <w:right w:w="100" w:type="dxa"/>
            </w:tcMar>
            <w:vAlign w:val="center"/>
          </w:tcPr>
          <w:p w14:paraId="79AE45AA"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2DB38A4A" w14:textId="77777777" w:rsidR="00E240BD" w:rsidRDefault="009F2566">
            <w:pPr>
              <w:rPr>
                <w:rFonts w:hint="eastAsia"/>
              </w:rPr>
            </w:pPr>
            <w:r>
              <w:rPr>
                <w:sz w:val="16"/>
              </w:rPr>
              <w:t>检查分录、模块与GL、报表税务影响、审批和关闭证据。</w:t>
            </w:r>
          </w:p>
        </w:tc>
      </w:tr>
    </w:tbl>
    <w:p w14:paraId="607A4CBF" w14:textId="77777777" w:rsidR="00E240BD" w:rsidRDefault="00E240BD">
      <w:pPr>
        <w:spacing w:after="20"/>
        <w:rPr>
          <w:rFonts w:hint="eastAsia"/>
        </w:rPr>
      </w:pPr>
    </w:p>
    <w:p w14:paraId="4EDF245C" w14:textId="77777777" w:rsidR="00E240BD" w:rsidRDefault="009F2566">
      <w:pPr>
        <w:pStyle w:val="21"/>
        <w:pageBreakBefore/>
      </w:pPr>
      <w:bookmarkStart w:id="31" w:name="_Toc239877212"/>
      <w:r>
        <w:lastRenderedPageBreak/>
        <w:t xml:space="preserve">E03 </w:t>
      </w:r>
      <w:r>
        <w:t>单一产品成本异常</w:t>
      </w:r>
      <w:bookmarkEnd w:id="31"/>
    </w:p>
    <w:tbl>
      <w:tblPr>
        <w:tblStyle w:val="aff1"/>
        <w:tblW w:w="0" w:type="auto"/>
        <w:jc w:val="center"/>
        <w:tblLayout w:type="fixed"/>
        <w:tblLook w:val="04A0" w:firstRow="1" w:lastRow="0" w:firstColumn="1" w:lastColumn="0" w:noHBand="0" w:noVBand="1"/>
      </w:tblPr>
      <w:tblGrid>
        <w:gridCol w:w="1984"/>
        <w:gridCol w:w="7654"/>
      </w:tblGrid>
      <w:tr w:rsidR="00E240BD" w14:paraId="7A233EB0" w14:textId="77777777">
        <w:trPr>
          <w:cantSplit/>
          <w:tblHeader/>
          <w:jc w:val="center"/>
        </w:trPr>
        <w:tc>
          <w:tcPr>
            <w:tcW w:w="1984" w:type="dxa"/>
            <w:shd w:val="clear" w:color="auto" w:fill="17365D"/>
            <w:tcMar>
              <w:top w:w="90" w:type="dxa"/>
              <w:left w:w="100" w:type="dxa"/>
              <w:bottom w:w="90" w:type="dxa"/>
              <w:right w:w="100" w:type="dxa"/>
            </w:tcMar>
            <w:vAlign w:val="center"/>
          </w:tcPr>
          <w:p w14:paraId="6182C99E"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717D9753" w14:textId="77777777" w:rsidR="00E240BD" w:rsidRDefault="009F2566">
            <w:pPr>
              <w:jc w:val="center"/>
              <w:rPr>
                <w:rFonts w:hint="eastAsia"/>
              </w:rPr>
            </w:pPr>
            <w:r>
              <w:rPr>
                <w:b/>
                <w:color w:val="FFFFFF"/>
                <w:sz w:val="17"/>
              </w:rPr>
              <w:t>处理</w:t>
            </w:r>
          </w:p>
        </w:tc>
      </w:tr>
      <w:tr w:rsidR="00E240BD" w14:paraId="5AEC8DC3" w14:textId="77777777">
        <w:trPr>
          <w:cantSplit/>
          <w:jc w:val="center"/>
        </w:trPr>
        <w:tc>
          <w:tcPr>
            <w:tcW w:w="1984" w:type="dxa"/>
            <w:tcMar>
              <w:top w:w="90" w:type="dxa"/>
              <w:left w:w="100" w:type="dxa"/>
              <w:bottom w:w="90" w:type="dxa"/>
              <w:right w:w="100" w:type="dxa"/>
            </w:tcMar>
            <w:vAlign w:val="center"/>
          </w:tcPr>
          <w:p w14:paraId="3528E9BD"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7D9BBE9D" w14:textId="77777777" w:rsidR="00E240BD" w:rsidRDefault="009F2566">
            <w:pPr>
              <w:rPr>
                <w:rFonts w:hint="eastAsia"/>
              </w:rPr>
            </w:pPr>
            <w:r>
              <w:rPr>
                <w:sz w:val="16"/>
              </w:rPr>
              <w:t>C200成本显著高于其他SKU</w:t>
            </w:r>
          </w:p>
        </w:tc>
      </w:tr>
      <w:tr w:rsidR="00E240BD" w14:paraId="240DAAFF" w14:textId="77777777">
        <w:trPr>
          <w:cantSplit/>
          <w:jc w:val="center"/>
        </w:trPr>
        <w:tc>
          <w:tcPr>
            <w:tcW w:w="1984" w:type="dxa"/>
            <w:shd w:val="clear" w:color="auto" w:fill="F2F4F7"/>
            <w:tcMar>
              <w:top w:w="90" w:type="dxa"/>
              <w:left w:w="100" w:type="dxa"/>
              <w:bottom w:w="90" w:type="dxa"/>
              <w:right w:w="100" w:type="dxa"/>
            </w:tcMar>
            <w:vAlign w:val="center"/>
          </w:tcPr>
          <w:p w14:paraId="40074E14"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734B1FBE" w14:textId="77777777" w:rsidR="00E240BD" w:rsidRDefault="009F2566">
            <w:pPr>
              <w:rPr>
                <w:rFonts w:hint="eastAsia"/>
              </w:rPr>
            </w:pPr>
            <w:r>
              <w:rPr>
                <w:sz w:val="16"/>
              </w:rPr>
              <w:t>BOM版本、替代料、工单串料、包装变化</w:t>
            </w:r>
          </w:p>
        </w:tc>
      </w:tr>
      <w:tr w:rsidR="00E240BD" w14:paraId="190393FD" w14:textId="77777777">
        <w:trPr>
          <w:cantSplit/>
          <w:jc w:val="center"/>
        </w:trPr>
        <w:tc>
          <w:tcPr>
            <w:tcW w:w="1984" w:type="dxa"/>
            <w:tcMar>
              <w:top w:w="90" w:type="dxa"/>
              <w:left w:w="100" w:type="dxa"/>
              <w:bottom w:w="90" w:type="dxa"/>
              <w:right w:w="100" w:type="dxa"/>
            </w:tcMar>
            <w:vAlign w:val="center"/>
          </w:tcPr>
          <w:p w14:paraId="3B65AC90"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4699E56E" w14:textId="77777777" w:rsidR="00E240BD" w:rsidRDefault="009F2566">
            <w:pPr>
              <w:rPr>
                <w:rFonts w:hint="eastAsia"/>
              </w:rPr>
            </w:pPr>
            <w:r>
              <w:rPr>
                <w:sz w:val="16"/>
              </w:rPr>
              <w:t>SKU工单、BOM、移动明细</w:t>
            </w:r>
          </w:p>
        </w:tc>
      </w:tr>
      <w:tr w:rsidR="00E240BD" w14:paraId="0FFD294B" w14:textId="77777777">
        <w:trPr>
          <w:cantSplit/>
          <w:jc w:val="center"/>
        </w:trPr>
        <w:tc>
          <w:tcPr>
            <w:tcW w:w="1984" w:type="dxa"/>
            <w:shd w:val="clear" w:color="auto" w:fill="F2F4F7"/>
            <w:tcMar>
              <w:top w:w="90" w:type="dxa"/>
              <w:left w:w="100" w:type="dxa"/>
              <w:bottom w:w="90" w:type="dxa"/>
              <w:right w:w="100" w:type="dxa"/>
            </w:tcMar>
            <w:vAlign w:val="center"/>
          </w:tcPr>
          <w:p w14:paraId="39512162"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787A8996" w14:textId="77777777" w:rsidR="00E240BD" w:rsidRDefault="009F2566">
            <w:pPr>
              <w:rPr>
                <w:rFonts w:hint="eastAsia"/>
              </w:rPr>
            </w:pPr>
            <w:r>
              <w:rPr>
                <w:sz w:val="16"/>
              </w:rPr>
              <w:t>工程、生产、成本</w:t>
            </w:r>
          </w:p>
        </w:tc>
      </w:tr>
      <w:tr w:rsidR="00E240BD" w14:paraId="7D76DD99" w14:textId="77777777">
        <w:trPr>
          <w:cantSplit/>
          <w:jc w:val="center"/>
        </w:trPr>
        <w:tc>
          <w:tcPr>
            <w:tcW w:w="1984" w:type="dxa"/>
            <w:tcMar>
              <w:top w:w="90" w:type="dxa"/>
              <w:left w:w="100" w:type="dxa"/>
              <w:bottom w:w="90" w:type="dxa"/>
              <w:right w:w="100" w:type="dxa"/>
            </w:tcMar>
            <w:vAlign w:val="center"/>
          </w:tcPr>
          <w:p w14:paraId="7E25E800"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0F424C54" w14:textId="77777777" w:rsidR="00E240BD" w:rsidRDefault="009F2566">
            <w:pPr>
              <w:rPr>
                <w:rFonts w:hint="eastAsia"/>
              </w:rPr>
            </w:pPr>
            <w:r>
              <w:rPr>
                <w:sz w:val="16"/>
              </w:rPr>
              <w:t>改正版本/领料并重算工单</w:t>
            </w:r>
          </w:p>
        </w:tc>
      </w:tr>
      <w:tr w:rsidR="00E240BD" w14:paraId="342AD298" w14:textId="77777777">
        <w:trPr>
          <w:cantSplit/>
          <w:jc w:val="center"/>
        </w:trPr>
        <w:tc>
          <w:tcPr>
            <w:tcW w:w="1984" w:type="dxa"/>
            <w:shd w:val="clear" w:color="auto" w:fill="F2F4F7"/>
            <w:tcMar>
              <w:top w:w="90" w:type="dxa"/>
              <w:left w:w="100" w:type="dxa"/>
              <w:bottom w:w="90" w:type="dxa"/>
              <w:right w:w="100" w:type="dxa"/>
            </w:tcMar>
            <w:vAlign w:val="center"/>
          </w:tcPr>
          <w:p w14:paraId="5420216E"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6FAF53B2" w14:textId="77777777" w:rsidR="00E240BD" w:rsidRDefault="009F2566">
            <w:pPr>
              <w:rPr>
                <w:rFonts w:hint="eastAsia"/>
              </w:rPr>
            </w:pPr>
            <w:r>
              <w:rPr>
                <w:sz w:val="16"/>
              </w:rPr>
              <w:t>BOM生效审批</w:t>
            </w:r>
          </w:p>
        </w:tc>
      </w:tr>
      <w:tr w:rsidR="00E240BD" w14:paraId="7CFE4F44" w14:textId="77777777">
        <w:trPr>
          <w:cantSplit/>
          <w:jc w:val="center"/>
        </w:trPr>
        <w:tc>
          <w:tcPr>
            <w:tcW w:w="1984" w:type="dxa"/>
            <w:tcMar>
              <w:top w:w="90" w:type="dxa"/>
              <w:left w:w="100" w:type="dxa"/>
              <w:bottom w:w="90" w:type="dxa"/>
              <w:right w:w="100" w:type="dxa"/>
            </w:tcMar>
            <w:vAlign w:val="center"/>
          </w:tcPr>
          <w:p w14:paraId="69DDDFAB"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7FDA83C6" w14:textId="77777777" w:rsidR="00E240BD" w:rsidRDefault="009F2566">
            <w:pPr>
              <w:rPr>
                <w:rFonts w:hint="eastAsia"/>
              </w:rPr>
            </w:pPr>
            <w:r>
              <w:rPr>
                <w:sz w:val="16"/>
              </w:rPr>
              <w:t>量化物料、工单、成本中心、在产品、完工和损益影响；更新异常台账。</w:t>
            </w:r>
          </w:p>
        </w:tc>
      </w:tr>
      <w:tr w:rsidR="00E240BD" w14:paraId="5D3125DF" w14:textId="77777777">
        <w:trPr>
          <w:cantSplit/>
          <w:jc w:val="center"/>
        </w:trPr>
        <w:tc>
          <w:tcPr>
            <w:tcW w:w="1984" w:type="dxa"/>
            <w:shd w:val="clear" w:color="auto" w:fill="F2F4F7"/>
            <w:tcMar>
              <w:top w:w="90" w:type="dxa"/>
              <w:left w:w="100" w:type="dxa"/>
              <w:bottom w:w="90" w:type="dxa"/>
              <w:right w:w="100" w:type="dxa"/>
            </w:tcMar>
            <w:vAlign w:val="center"/>
          </w:tcPr>
          <w:p w14:paraId="4333EC26"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39F73ECE" w14:textId="77777777" w:rsidR="00E240BD" w:rsidRDefault="009F2566">
            <w:pPr>
              <w:rPr>
                <w:rFonts w:hint="eastAsia"/>
              </w:rPr>
            </w:pPr>
            <w:r>
              <w:rPr>
                <w:sz w:val="16"/>
              </w:rPr>
              <w:t>检查分录、模块与GL、报表税务影响、审批和关闭证据。</w:t>
            </w:r>
          </w:p>
        </w:tc>
      </w:tr>
    </w:tbl>
    <w:p w14:paraId="4186CF54" w14:textId="77777777" w:rsidR="00E240BD" w:rsidRDefault="00E240BD">
      <w:pPr>
        <w:spacing w:after="20"/>
        <w:rPr>
          <w:rFonts w:hint="eastAsia"/>
        </w:rPr>
      </w:pPr>
    </w:p>
    <w:p w14:paraId="6BCC91E5" w14:textId="77777777" w:rsidR="00E240BD" w:rsidRDefault="009F2566">
      <w:pPr>
        <w:pStyle w:val="21"/>
        <w:pageBreakBefore/>
      </w:pPr>
      <w:bookmarkStart w:id="32" w:name="_Toc239877213"/>
      <w:r>
        <w:lastRenderedPageBreak/>
        <w:t xml:space="preserve">E04 </w:t>
      </w:r>
      <w:r>
        <w:t>材料耗用异常</w:t>
      </w:r>
      <w:bookmarkEnd w:id="32"/>
    </w:p>
    <w:tbl>
      <w:tblPr>
        <w:tblStyle w:val="aff1"/>
        <w:tblW w:w="0" w:type="auto"/>
        <w:jc w:val="center"/>
        <w:tblLayout w:type="fixed"/>
        <w:tblLook w:val="04A0" w:firstRow="1" w:lastRow="0" w:firstColumn="1" w:lastColumn="0" w:noHBand="0" w:noVBand="1"/>
      </w:tblPr>
      <w:tblGrid>
        <w:gridCol w:w="1984"/>
        <w:gridCol w:w="7654"/>
      </w:tblGrid>
      <w:tr w:rsidR="00E240BD" w14:paraId="385A6501" w14:textId="77777777">
        <w:trPr>
          <w:cantSplit/>
          <w:tblHeader/>
          <w:jc w:val="center"/>
        </w:trPr>
        <w:tc>
          <w:tcPr>
            <w:tcW w:w="1984" w:type="dxa"/>
            <w:shd w:val="clear" w:color="auto" w:fill="17365D"/>
            <w:tcMar>
              <w:top w:w="90" w:type="dxa"/>
              <w:left w:w="100" w:type="dxa"/>
              <w:bottom w:w="90" w:type="dxa"/>
              <w:right w:w="100" w:type="dxa"/>
            </w:tcMar>
            <w:vAlign w:val="center"/>
          </w:tcPr>
          <w:p w14:paraId="2205E9DE"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57E99DDF" w14:textId="77777777" w:rsidR="00E240BD" w:rsidRDefault="009F2566">
            <w:pPr>
              <w:jc w:val="center"/>
              <w:rPr>
                <w:rFonts w:hint="eastAsia"/>
              </w:rPr>
            </w:pPr>
            <w:r>
              <w:rPr>
                <w:b/>
                <w:color w:val="FFFFFF"/>
                <w:sz w:val="17"/>
              </w:rPr>
              <w:t>处理</w:t>
            </w:r>
          </w:p>
        </w:tc>
      </w:tr>
      <w:tr w:rsidR="00E240BD" w14:paraId="5A8DDFA9" w14:textId="77777777">
        <w:trPr>
          <w:cantSplit/>
          <w:jc w:val="center"/>
        </w:trPr>
        <w:tc>
          <w:tcPr>
            <w:tcW w:w="1984" w:type="dxa"/>
            <w:tcMar>
              <w:top w:w="90" w:type="dxa"/>
              <w:left w:w="100" w:type="dxa"/>
              <w:bottom w:w="90" w:type="dxa"/>
              <w:right w:w="100" w:type="dxa"/>
            </w:tcMar>
            <w:vAlign w:val="center"/>
          </w:tcPr>
          <w:p w14:paraId="7EE1ADE7"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32D96F41" w14:textId="77777777" w:rsidR="00E240BD" w:rsidRDefault="009F2566">
            <w:pPr>
              <w:rPr>
                <w:rFonts w:hint="eastAsia"/>
              </w:rPr>
            </w:pPr>
            <w:r>
              <w:rPr>
                <w:sz w:val="16"/>
              </w:rPr>
              <w:t>实际用量超过标准15%</w:t>
            </w:r>
          </w:p>
        </w:tc>
      </w:tr>
      <w:tr w:rsidR="00E240BD" w14:paraId="4CCC52AB" w14:textId="77777777">
        <w:trPr>
          <w:cantSplit/>
          <w:jc w:val="center"/>
        </w:trPr>
        <w:tc>
          <w:tcPr>
            <w:tcW w:w="1984" w:type="dxa"/>
            <w:shd w:val="clear" w:color="auto" w:fill="F2F4F7"/>
            <w:tcMar>
              <w:top w:w="90" w:type="dxa"/>
              <w:left w:w="100" w:type="dxa"/>
              <w:bottom w:w="90" w:type="dxa"/>
              <w:right w:w="100" w:type="dxa"/>
            </w:tcMar>
            <w:vAlign w:val="center"/>
          </w:tcPr>
          <w:p w14:paraId="0FCA4870"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5E49B5B2" w14:textId="77777777" w:rsidR="00E240BD" w:rsidRDefault="009F2566">
            <w:pPr>
              <w:rPr>
                <w:rFonts w:hint="eastAsia"/>
              </w:rPr>
            </w:pPr>
            <w:r>
              <w:rPr>
                <w:sz w:val="16"/>
              </w:rPr>
              <w:t>报废、补料、漏退、BOM过时、单位错</w:t>
            </w:r>
          </w:p>
        </w:tc>
      </w:tr>
      <w:tr w:rsidR="00E240BD" w14:paraId="54C51755" w14:textId="77777777">
        <w:trPr>
          <w:cantSplit/>
          <w:jc w:val="center"/>
        </w:trPr>
        <w:tc>
          <w:tcPr>
            <w:tcW w:w="1984" w:type="dxa"/>
            <w:tcMar>
              <w:top w:w="90" w:type="dxa"/>
              <w:left w:w="100" w:type="dxa"/>
              <w:bottom w:w="90" w:type="dxa"/>
              <w:right w:w="100" w:type="dxa"/>
            </w:tcMar>
            <w:vAlign w:val="center"/>
          </w:tcPr>
          <w:p w14:paraId="558C3E44"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003D8FDF" w14:textId="77777777" w:rsidR="00E240BD" w:rsidRDefault="009F2566">
            <w:pPr>
              <w:rPr>
                <w:rFonts w:hint="eastAsia"/>
              </w:rPr>
            </w:pPr>
            <w:r>
              <w:rPr>
                <w:sz w:val="16"/>
              </w:rPr>
              <w:t>标准实际用量、退补料、质量记录</w:t>
            </w:r>
          </w:p>
        </w:tc>
      </w:tr>
      <w:tr w:rsidR="00E240BD" w14:paraId="3D1F9207" w14:textId="77777777">
        <w:trPr>
          <w:cantSplit/>
          <w:jc w:val="center"/>
        </w:trPr>
        <w:tc>
          <w:tcPr>
            <w:tcW w:w="1984" w:type="dxa"/>
            <w:shd w:val="clear" w:color="auto" w:fill="F2F4F7"/>
            <w:tcMar>
              <w:top w:w="90" w:type="dxa"/>
              <w:left w:w="100" w:type="dxa"/>
              <w:bottom w:w="90" w:type="dxa"/>
              <w:right w:w="100" w:type="dxa"/>
            </w:tcMar>
            <w:vAlign w:val="center"/>
          </w:tcPr>
          <w:p w14:paraId="281CEFFF"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792FE2E0" w14:textId="77777777" w:rsidR="00E240BD" w:rsidRDefault="009F2566">
            <w:pPr>
              <w:rPr>
                <w:rFonts w:hint="eastAsia"/>
              </w:rPr>
            </w:pPr>
            <w:r>
              <w:rPr>
                <w:sz w:val="16"/>
              </w:rPr>
              <w:t>生产、质量、工程</w:t>
            </w:r>
          </w:p>
        </w:tc>
      </w:tr>
      <w:tr w:rsidR="00E240BD" w14:paraId="18B93448" w14:textId="77777777">
        <w:trPr>
          <w:cantSplit/>
          <w:jc w:val="center"/>
        </w:trPr>
        <w:tc>
          <w:tcPr>
            <w:tcW w:w="1984" w:type="dxa"/>
            <w:tcMar>
              <w:top w:w="90" w:type="dxa"/>
              <w:left w:w="100" w:type="dxa"/>
              <w:bottom w:w="90" w:type="dxa"/>
              <w:right w:w="100" w:type="dxa"/>
            </w:tcMar>
            <w:vAlign w:val="center"/>
          </w:tcPr>
          <w:p w14:paraId="7F31EAAF"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39053B1A" w14:textId="77777777" w:rsidR="00E240BD" w:rsidRDefault="009F2566">
            <w:pPr>
              <w:rPr>
                <w:rFonts w:hint="eastAsia"/>
              </w:rPr>
            </w:pPr>
            <w:r>
              <w:rPr>
                <w:sz w:val="16"/>
              </w:rPr>
              <w:t>纠业务单据；异常损失单列</w:t>
            </w:r>
          </w:p>
        </w:tc>
      </w:tr>
      <w:tr w:rsidR="00E240BD" w14:paraId="17F83B40" w14:textId="77777777">
        <w:trPr>
          <w:cantSplit/>
          <w:jc w:val="center"/>
        </w:trPr>
        <w:tc>
          <w:tcPr>
            <w:tcW w:w="1984" w:type="dxa"/>
            <w:shd w:val="clear" w:color="auto" w:fill="F2F4F7"/>
            <w:tcMar>
              <w:top w:w="90" w:type="dxa"/>
              <w:left w:w="100" w:type="dxa"/>
              <w:bottom w:w="90" w:type="dxa"/>
              <w:right w:w="100" w:type="dxa"/>
            </w:tcMar>
            <w:vAlign w:val="center"/>
          </w:tcPr>
          <w:p w14:paraId="14176DD9"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61DDE071" w14:textId="77777777" w:rsidR="00E240BD" w:rsidRDefault="009F2566">
            <w:pPr>
              <w:rPr>
                <w:rFonts w:hint="eastAsia"/>
              </w:rPr>
            </w:pPr>
            <w:r>
              <w:rPr>
                <w:sz w:val="16"/>
              </w:rPr>
              <w:t>超耗审批和原因码</w:t>
            </w:r>
          </w:p>
        </w:tc>
      </w:tr>
      <w:tr w:rsidR="00E240BD" w14:paraId="39ECE9BB" w14:textId="77777777">
        <w:trPr>
          <w:cantSplit/>
          <w:jc w:val="center"/>
        </w:trPr>
        <w:tc>
          <w:tcPr>
            <w:tcW w:w="1984" w:type="dxa"/>
            <w:tcMar>
              <w:top w:w="90" w:type="dxa"/>
              <w:left w:w="100" w:type="dxa"/>
              <w:bottom w:w="90" w:type="dxa"/>
              <w:right w:w="100" w:type="dxa"/>
            </w:tcMar>
            <w:vAlign w:val="center"/>
          </w:tcPr>
          <w:p w14:paraId="2905C4D1"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5D5C531A" w14:textId="77777777" w:rsidR="00E240BD" w:rsidRDefault="009F2566">
            <w:pPr>
              <w:rPr>
                <w:rFonts w:hint="eastAsia"/>
              </w:rPr>
            </w:pPr>
            <w:r>
              <w:rPr>
                <w:sz w:val="16"/>
              </w:rPr>
              <w:t>量化物料、工单、成本中心、在产品、完工和损益影响；更新异常台账。</w:t>
            </w:r>
          </w:p>
        </w:tc>
      </w:tr>
      <w:tr w:rsidR="00E240BD" w14:paraId="5D982C5A" w14:textId="77777777">
        <w:trPr>
          <w:cantSplit/>
          <w:jc w:val="center"/>
        </w:trPr>
        <w:tc>
          <w:tcPr>
            <w:tcW w:w="1984" w:type="dxa"/>
            <w:shd w:val="clear" w:color="auto" w:fill="F2F4F7"/>
            <w:tcMar>
              <w:top w:w="90" w:type="dxa"/>
              <w:left w:w="100" w:type="dxa"/>
              <w:bottom w:w="90" w:type="dxa"/>
              <w:right w:w="100" w:type="dxa"/>
            </w:tcMar>
            <w:vAlign w:val="center"/>
          </w:tcPr>
          <w:p w14:paraId="50CF8A3E"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44F74829" w14:textId="77777777" w:rsidR="00E240BD" w:rsidRDefault="009F2566">
            <w:pPr>
              <w:rPr>
                <w:rFonts w:hint="eastAsia"/>
              </w:rPr>
            </w:pPr>
            <w:r>
              <w:rPr>
                <w:sz w:val="16"/>
              </w:rPr>
              <w:t>检查分录、模块与GL、报表税务影响、审批和关闭证据。</w:t>
            </w:r>
          </w:p>
        </w:tc>
      </w:tr>
    </w:tbl>
    <w:p w14:paraId="31EA6245" w14:textId="77777777" w:rsidR="00E240BD" w:rsidRDefault="00E240BD">
      <w:pPr>
        <w:spacing w:after="20"/>
        <w:rPr>
          <w:rFonts w:hint="eastAsia"/>
        </w:rPr>
      </w:pPr>
    </w:p>
    <w:p w14:paraId="07C8C849" w14:textId="77777777" w:rsidR="00E240BD" w:rsidRDefault="009F2566">
      <w:pPr>
        <w:pStyle w:val="21"/>
        <w:pageBreakBefore/>
      </w:pPr>
      <w:bookmarkStart w:id="33" w:name="_Toc239877214"/>
      <w:r>
        <w:lastRenderedPageBreak/>
        <w:t xml:space="preserve">E05 </w:t>
      </w:r>
      <w:r>
        <w:t>人工成本异常</w:t>
      </w:r>
      <w:bookmarkEnd w:id="33"/>
    </w:p>
    <w:tbl>
      <w:tblPr>
        <w:tblStyle w:val="aff1"/>
        <w:tblW w:w="0" w:type="auto"/>
        <w:jc w:val="center"/>
        <w:tblLayout w:type="fixed"/>
        <w:tblLook w:val="04A0" w:firstRow="1" w:lastRow="0" w:firstColumn="1" w:lastColumn="0" w:noHBand="0" w:noVBand="1"/>
      </w:tblPr>
      <w:tblGrid>
        <w:gridCol w:w="1984"/>
        <w:gridCol w:w="7654"/>
      </w:tblGrid>
      <w:tr w:rsidR="00E240BD" w14:paraId="05677B0A" w14:textId="77777777">
        <w:trPr>
          <w:cantSplit/>
          <w:tblHeader/>
          <w:jc w:val="center"/>
        </w:trPr>
        <w:tc>
          <w:tcPr>
            <w:tcW w:w="1984" w:type="dxa"/>
            <w:shd w:val="clear" w:color="auto" w:fill="17365D"/>
            <w:tcMar>
              <w:top w:w="90" w:type="dxa"/>
              <w:left w:w="100" w:type="dxa"/>
              <w:bottom w:w="90" w:type="dxa"/>
              <w:right w:w="100" w:type="dxa"/>
            </w:tcMar>
            <w:vAlign w:val="center"/>
          </w:tcPr>
          <w:p w14:paraId="3CB85C7B"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07C0AADC" w14:textId="77777777" w:rsidR="00E240BD" w:rsidRDefault="009F2566">
            <w:pPr>
              <w:jc w:val="center"/>
              <w:rPr>
                <w:rFonts w:hint="eastAsia"/>
              </w:rPr>
            </w:pPr>
            <w:r>
              <w:rPr>
                <w:b/>
                <w:color w:val="FFFFFF"/>
                <w:sz w:val="17"/>
              </w:rPr>
              <w:t>处理</w:t>
            </w:r>
          </w:p>
        </w:tc>
      </w:tr>
      <w:tr w:rsidR="00E240BD" w14:paraId="09FD1393" w14:textId="77777777">
        <w:trPr>
          <w:cantSplit/>
          <w:jc w:val="center"/>
        </w:trPr>
        <w:tc>
          <w:tcPr>
            <w:tcW w:w="1984" w:type="dxa"/>
            <w:tcMar>
              <w:top w:w="90" w:type="dxa"/>
              <w:left w:w="100" w:type="dxa"/>
              <w:bottom w:w="90" w:type="dxa"/>
              <w:right w:w="100" w:type="dxa"/>
            </w:tcMar>
            <w:vAlign w:val="center"/>
          </w:tcPr>
          <w:p w14:paraId="6DE7DC30"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72F7080F" w14:textId="77777777" w:rsidR="00E240BD" w:rsidRDefault="009F2566">
            <w:pPr>
              <w:rPr>
                <w:rFonts w:hint="eastAsia"/>
              </w:rPr>
            </w:pPr>
            <w:r>
              <w:rPr>
                <w:sz w:val="16"/>
              </w:rPr>
              <w:t>工时超过考勤或工资分配100%</w:t>
            </w:r>
          </w:p>
        </w:tc>
      </w:tr>
      <w:tr w:rsidR="00E240BD" w14:paraId="4C20ED69" w14:textId="77777777">
        <w:trPr>
          <w:cantSplit/>
          <w:jc w:val="center"/>
        </w:trPr>
        <w:tc>
          <w:tcPr>
            <w:tcW w:w="1984" w:type="dxa"/>
            <w:shd w:val="clear" w:color="auto" w:fill="F2F4F7"/>
            <w:tcMar>
              <w:top w:w="90" w:type="dxa"/>
              <w:left w:w="100" w:type="dxa"/>
              <w:bottom w:w="90" w:type="dxa"/>
              <w:right w:w="100" w:type="dxa"/>
            </w:tcMar>
            <w:vAlign w:val="center"/>
          </w:tcPr>
          <w:p w14:paraId="4CE4A613"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7AC3FF2A" w14:textId="77777777" w:rsidR="00E240BD" w:rsidRDefault="009F2566">
            <w:pPr>
              <w:rPr>
                <w:rFonts w:hint="eastAsia"/>
              </w:rPr>
            </w:pPr>
            <w:r>
              <w:rPr>
                <w:sz w:val="16"/>
              </w:rPr>
              <w:t>重复报工、工时口径、人员映射错</w:t>
            </w:r>
          </w:p>
        </w:tc>
      </w:tr>
      <w:tr w:rsidR="00E240BD" w14:paraId="607A1AF5" w14:textId="77777777">
        <w:trPr>
          <w:cantSplit/>
          <w:jc w:val="center"/>
        </w:trPr>
        <w:tc>
          <w:tcPr>
            <w:tcW w:w="1984" w:type="dxa"/>
            <w:tcMar>
              <w:top w:w="90" w:type="dxa"/>
              <w:left w:w="100" w:type="dxa"/>
              <w:bottom w:w="90" w:type="dxa"/>
              <w:right w:w="100" w:type="dxa"/>
            </w:tcMar>
            <w:vAlign w:val="center"/>
          </w:tcPr>
          <w:p w14:paraId="2640B86D"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1BEFFAED" w14:textId="77777777" w:rsidR="00E240BD" w:rsidRDefault="009F2566">
            <w:pPr>
              <w:rPr>
                <w:rFonts w:hint="eastAsia"/>
              </w:rPr>
            </w:pPr>
            <w:r>
              <w:rPr>
                <w:sz w:val="16"/>
              </w:rPr>
              <w:t>MES工时、考勤、工资、成本中心</w:t>
            </w:r>
          </w:p>
        </w:tc>
      </w:tr>
      <w:tr w:rsidR="00E240BD" w14:paraId="555BF283" w14:textId="77777777">
        <w:trPr>
          <w:cantSplit/>
          <w:jc w:val="center"/>
        </w:trPr>
        <w:tc>
          <w:tcPr>
            <w:tcW w:w="1984" w:type="dxa"/>
            <w:shd w:val="clear" w:color="auto" w:fill="F2F4F7"/>
            <w:tcMar>
              <w:top w:w="90" w:type="dxa"/>
              <w:left w:w="100" w:type="dxa"/>
              <w:bottom w:w="90" w:type="dxa"/>
              <w:right w:w="100" w:type="dxa"/>
            </w:tcMar>
            <w:vAlign w:val="center"/>
          </w:tcPr>
          <w:p w14:paraId="47690012"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22348EEE" w14:textId="77777777" w:rsidR="00E240BD" w:rsidRDefault="009F2566">
            <w:pPr>
              <w:rPr>
                <w:rFonts w:hint="eastAsia"/>
              </w:rPr>
            </w:pPr>
            <w:r>
              <w:rPr>
                <w:sz w:val="16"/>
              </w:rPr>
              <w:t>HR、生产、IT</w:t>
            </w:r>
          </w:p>
        </w:tc>
      </w:tr>
      <w:tr w:rsidR="00E240BD" w14:paraId="67B28B6F" w14:textId="77777777">
        <w:trPr>
          <w:cantSplit/>
          <w:jc w:val="center"/>
        </w:trPr>
        <w:tc>
          <w:tcPr>
            <w:tcW w:w="1984" w:type="dxa"/>
            <w:tcMar>
              <w:top w:w="90" w:type="dxa"/>
              <w:left w:w="100" w:type="dxa"/>
              <w:bottom w:w="90" w:type="dxa"/>
              <w:right w:w="100" w:type="dxa"/>
            </w:tcMar>
            <w:vAlign w:val="center"/>
          </w:tcPr>
          <w:p w14:paraId="43737251"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3EF56864" w14:textId="77777777" w:rsidR="00E240BD" w:rsidRDefault="009F2566">
            <w:pPr>
              <w:rPr>
                <w:rFonts w:hint="eastAsia"/>
              </w:rPr>
            </w:pPr>
            <w:r>
              <w:rPr>
                <w:sz w:val="16"/>
              </w:rPr>
              <w:t>纠工时和工资分配</w:t>
            </w:r>
          </w:p>
        </w:tc>
      </w:tr>
      <w:tr w:rsidR="00E240BD" w14:paraId="112697C0" w14:textId="77777777">
        <w:trPr>
          <w:cantSplit/>
          <w:jc w:val="center"/>
        </w:trPr>
        <w:tc>
          <w:tcPr>
            <w:tcW w:w="1984" w:type="dxa"/>
            <w:shd w:val="clear" w:color="auto" w:fill="F2F4F7"/>
            <w:tcMar>
              <w:top w:w="90" w:type="dxa"/>
              <w:left w:w="100" w:type="dxa"/>
              <w:bottom w:w="90" w:type="dxa"/>
              <w:right w:w="100" w:type="dxa"/>
            </w:tcMar>
            <w:vAlign w:val="center"/>
          </w:tcPr>
          <w:p w14:paraId="479C09A0"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482A12F8" w14:textId="77777777" w:rsidR="00E240BD" w:rsidRDefault="009F2566">
            <w:pPr>
              <w:rPr>
                <w:rFonts w:hint="eastAsia"/>
              </w:rPr>
            </w:pPr>
            <w:r>
              <w:rPr>
                <w:sz w:val="16"/>
              </w:rPr>
              <w:t>工时总量校验</w:t>
            </w:r>
          </w:p>
        </w:tc>
      </w:tr>
      <w:tr w:rsidR="00E240BD" w14:paraId="2ADAC3D5" w14:textId="77777777">
        <w:trPr>
          <w:cantSplit/>
          <w:jc w:val="center"/>
        </w:trPr>
        <w:tc>
          <w:tcPr>
            <w:tcW w:w="1984" w:type="dxa"/>
            <w:tcMar>
              <w:top w:w="90" w:type="dxa"/>
              <w:left w:w="100" w:type="dxa"/>
              <w:bottom w:w="90" w:type="dxa"/>
              <w:right w:w="100" w:type="dxa"/>
            </w:tcMar>
            <w:vAlign w:val="center"/>
          </w:tcPr>
          <w:p w14:paraId="10986A8F"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423CA034" w14:textId="77777777" w:rsidR="00E240BD" w:rsidRDefault="009F2566">
            <w:pPr>
              <w:rPr>
                <w:rFonts w:hint="eastAsia"/>
              </w:rPr>
            </w:pPr>
            <w:r>
              <w:rPr>
                <w:sz w:val="16"/>
              </w:rPr>
              <w:t>量化物料、工单、成本中心、在产品、完工和损益影响；更新异常台账。</w:t>
            </w:r>
          </w:p>
        </w:tc>
      </w:tr>
      <w:tr w:rsidR="00E240BD" w14:paraId="58B268D1" w14:textId="77777777">
        <w:trPr>
          <w:cantSplit/>
          <w:jc w:val="center"/>
        </w:trPr>
        <w:tc>
          <w:tcPr>
            <w:tcW w:w="1984" w:type="dxa"/>
            <w:shd w:val="clear" w:color="auto" w:fill="F2F4F7"/>
            <w:tcMar>
              <w:top w:w="90" w:type="dxa"/>
              <w:left w:w="100" w:type="dxa"/>
              <w:bottom w:w="90" w:type="dxa"/>
              <w:right w:w="100" w:type="dxa"/>
            </w:tcMar>
            <w:vAlign w:val="center"/>
          </w:tcPr>
          <w:p w14:paraId="25978D29"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420F1C03" w14:textId="77777777" w:rsidR="00E240BD" w:rsidRDefault="009F2566">
            <w:pPr>
              <w:rPr>
                <w:rFonts w:hint="eastAsia"/>
              </w:rPr>
            </w:pPr>
            <w:r>
              <w:rPr>
                <w:sz w:val="16"/>
              </w:rPr>
              <w:t>检查分录、模块与GL、报表税务影响、审批和关闭证据。</w:t>
            </w:r>
          </w:p>
        </w:tc>
      </w:tr>
    </w:tbl>
    <w:p w14:paraId="4F6C0FF0" w14:textId="77777777" w:rsidR="00E240BD" w:rsidRDefault="00E240BD">
      <w:pPr>
        <w:spacing w:after="20"/>
        <w:rPr>
          <w:rFonts w:hint="eastAsia"/>
        </w:rPr>
      </w:pPr>
    </w:p>
    <w:p w14:paraId="7FAC473F" w14:textId="77777777" w:rsidR="00E240BD" w:rsidRDefault="009F2566">
      <w:pPr>
        <w:pStyle w:val="21"/>
        <w:pageBreakBefore/>
      </w:pPr>
      <w:bookmarkStart w:id="34" w:name="_Toc239877215"/>
      <w:r>
        <w:lastRenderedPageBreak/>
        <w:t xml:space="preserve">E06 </w:t>
      </w:r>
      <w:r>
        <w:t>制造费用暴增</w:t>
      </w:r>
      <w:bookmarkEnd w:id="34"/>
    </w:p>
    <w:tbl>
      <w:tblPr>
        <w:tblStyle w:val="aff1"/>
        <w:tblW w:w="0" w:type="auto"/>
        <w:jc w:val="center"/>
        <w:tblLayout w:type="fixed"/>
        <w:tblLook w:val="04A0" w:firstRow="1" w:lastRow="0" w:firstColumn="1" w:lastColumn="0" w:noHBand="0" w:noVBand="1"/>
      </w:tblPr>
      <w:tblGrid>
        <w:gridCol w:w="1984"/>
        <w:gridCol w:w="7654"/>
      </w:tblGrid>
      <w:tr w:rsidR="00E240BD" w14:paraId="5D496053" w14:textId="77777777">
        <w:trPr>
          <w:cantSplit/>
          <w:tblHeader/>
          <w:jc w:val="center"/>
        </w:trPr>
        <w:tc>
          <w:tcPr>
            <w:tcW w:w="1984" w:type="dxa"/>
            <w:shd w:val="clear" w:color="auto" w:fill="17365D"/>
            <w:tcMar>
              <w:top w:w="90" w:type="dxa"/>
              <w:left w:w="100" w:type="dxa"/>
              <w:bottom w:w="90" w:type="dxa"/>
              <w:right w:w="100" w:type="dxa"/>
            </w:tcMar>
            <w:vAlign w:val="center"/>
          </w:tcPr>
          <w:p w14:paraId="0F362CA8"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2C5BEABF" w14:textId="77777777" w:rsidR="00E240BD" w:rsidRDefault="009F2566">
            <w:pPr>
              <w:jc w:val="center"/>
              <w:rPr>
                <w:rFonts w:hint="eastAsia"/>
              </w:rPr>
            </w:pPr>
            <w:r>
              <w:rPr>
                <w:b/>
                <w:color w:val="FFFFFF"/>
                <w:sz w:val="17"/>
              </w:rPr>
              <w:t>处理</w:t>
            </w:r>
          </w:p>
        </w:tc>
      </w:tr>
      <w:tr w:rsidR="00E240BD" w14:paraId="39AB7AF1" w14:textId="77777777">
        <w:trPr>
          <w:cantSplit/>
          <w:jc w:val="center"/>
        </w:trPr>
        <w:tc>
          <w:tcPr>
            <w:tcW w:w="1984" w:type="dxa"/>
            <w:tcMar>
              <w:top w:w="90" w:type="dxa"/>
              <w:left w:w="100" w:type="dxa"/>
              <w:bottom w:w="90" w:type="dxa"/>
              <w:right w:w="100" w:type="dxa"/>
            </w:tcMar>
            <w:vAlign w:val="center"/>
          </w:tcPr>
          <w:p w14:paraId="6301402B"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4207A0AA" w14:textId="77777777" w:rsidR="00E240BD" w:rsidRDefault="009F2566">
            <w:pPr>
              <w:rPr>
                <w:rFonts w:hint="eastAsia"/>
              </w:rPr>
            </w:pPr>
            <w:r>
              <w:rPr>
                <w:sz w:val="16"/>
              </w:rPr>
              <w:t>维修和动力费环比增加80%</w:t>
            </w:r>
          </w:p>
        </w:tc>
      </w:tr>
      <w:tr w:rsidR="00E240BD" w14:paraId="1F27B977" w14:textId="77777777">
        <w:trPr>
          <w:cantSplit/>
          <w:jc w:val="center"/>
        </w:trPr>
        <w:tc>
          <w:tcPr>
            <w:tcW w:w="1984" w:type="dxa"/>
            <w:shd w:val="clear" w:color="auto" w:fill="F2F4F7"/>
            <w:tcMar>
              <w:top w:w="90" w:type="dxa"/>
              <w:left w:w="100" w:type="dxa"/>
              <w:bottom w:w="90" w:type="dxa"/>
              <w:right w:w="100" w:type="dxa"/>
            </w:tcMar>
            <w:vAlign w:val="center"/>
          </w:tcPr>
          <w:p w14:paraId="02983996"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24E5CE4A" w14:textId="77777777" w:rsidR="00E240BD" w:rsidRDefault="009F2566">
            <w:pPr>
              <w:rPr>
                <w:rFonts w:hint="eastAsia"/>
              </w:rPr>
            </w:pPr>
            <w:r>
              <w:rPr>
                <w:sz w:val="16"/>
              </w:rPr>
              <w:t>大修、重复入账、产量下降、错成本中心</w:t>
            </w:r>
          </w:p>
        </w:tc>
      </w:tr>
      <w:tr w:rsidR="00E240BD" w14:paraId="725D2DC1" w14:textId="77777777">
        <w:trPr>
          <w:cantSplit/>
          <w:jc w:val="center"/>
        </w:trPr>
        <w:tc>
          <w:tcPr>
            <w:tcW w:w="1984" w:type="dxa"/>
            <w:tcMar>
              <w:top w:w="90" w:type="dxa"/>
              <w:left w:w="100" w:type="dxa"/>
              <w:bottom w:w="90" w:type="dxa"/>
              <w:right w:w="100" w:type="dxa"/>
            </w:tcMar>
            <w:vAlign w:val="center"/>
          </w:tcPr>
          <w:p w14:paraId="5202C6C6"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4F906AC7" w14:textId="77777777" w:rsidR="00E240BD" w:rsidRDefault="009F2566">
            <w:pPr>
              <w:rPr>
                <w:rFonts w:hint="eastAsia"/>
              </w:rPr>
            </w:pPr>
            <w:r>
              <w:rPr>
                <w:sz w:val="16"/>
              </w:rPr>
              <w:t>制费明细、维修单、表计、AP</w:t>
            </w:r>
          </w:p>
        </w:tc>
      </w:tr>
      <w:tr w:rsidR="00E240BD" w14:paraId="6B950132" w14:textId="77777777">
        <w:trPr>
          <w:cantSplit/>
          <w:jc w:val="center"/>
        </w:trPr>
        <w:tc>
          <w:tcPr>
            <w:tcW w:w="1984" w:type="dxa"/>
            <w:shd w:val="clear" w:color="auto" w:fill="F2F4F7"/>
            <w:tcMar>
              <w:top w:w="90" w:type="dxa"/>
              <w:left w:w="100" w:type="dxa"/>
              <w:bottom w:w="90" w:type="dxa"/>
              <w:right w:w="100" w:type="dxa"/>
            </w:tcMar>
            <w:vAlign w:val="center"/>
          </w:tcPr>
          <w:p w14:paraId="7BB140AB"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5A0ACE31" w14:textId="77777777" w:rsidR="00E240BD" w:rsidRDefault="009F2566">
            <w:pPr>
              <w:rPr>
                <w:rFonts w:hint="eastAsia"/>
              </w:rPr>
            </w:pPr>
            <w:r>
              <w:rPr>
                <w:sz w:val="16"/>
              </w:rPr>
              <w:t>设备、AP、生产</w:t>
            </w:r>
          </w:p>
        </w:tc>
      </w:tr>
      <w:tr w:rsidR="00E240BD" w14:paraId="3E97905E" w14:textId="77777777">
        <w:trPr>
          <w:cantSplit/>
          <w:jc w:val="center"/>
        </w:trPr>
        <w:tc>
          <w:tcPr>
            <w:tcW w:w="1984" w:type="dxa"/>
            <w:tcMar>
              <w:top w:w="90" w:type="dxa"/>
              <w:left w:w="100" w:type="dxa"/>
              <w:bottom w:w="90" w:type="dxa"/>
              <w:right w:w="100" w:type="dxa"/>
            </w:tcMar>
            <w:vAlign w:val="center"/>
          </w:tcPr>
          <w:p w14:paraId="4E5BBB5F"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30300E0B" w14:textId="77777777" w:rsidR="00E240BD" w:rsidRDefault="009F2566">
            <w:pPr>
              <w:rPr>
                <w:rFonts w:hint="eastAsia"/>
              </w:rPr>
            </w:pPr>
            <w:r>
              <w:rPr>
                <w:sz w:val="16"/>
              </w:rPr>
              <w:t>冲重复、重分类、解释真实变化</w:t>
            </w:r>
          </w:p>
        </w:tc>
      </w:tr>
      <w:tr w:rsidR="00E240BD" w14:paraId="12D179FB" w14:textId="77777777">
        <w:trPr>
          <w:cantSplit/>
          <w:jc w:val="center"/>
        </w:trPr>
        <w:tc>
          <w:tcPr>
            <w:tcW w:w="1984" w:type="dxa"/>
            <w:shd w:val="clear" w:color="auto" w:fill="F2F4F7"/>
            <w:tcMar>
              <w:top w:w="90" w:type="dxa"/>
              <w:left w:w="100" w:type="dxa"/>
              <w:bottom w:w="90" w:type="dxa"/>
              <w:right w:w="100" w:type="dxa"/>
            </w:tcMar>
            <w:vAlign w:val="center"/>
          </w:tcPr>
          <w:p w14:paraId="578A2DDB"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6B0DFDE0" w14:textId="77777777" w:rsidR="00E240BD" w:rsidRDefault="009F2566">
            <w:pPr>
              <w:rPr>
                <w:rFonts w:hint="eastAsia"/>
              </w:rPr>
            </w:pPr>
            <w:r>
              <w:rPr>
                <w:sz w:val="16"/>
              </w:rPr>
              <w:t>供应商/成本中心波动规则</w:t>
            </w:r>
          </w:p>
        </w:tc>
      </w:tr>
      <w:tr w:rsidR="00E240BD" w14:paraId="27E828C3" w14:textId="77777777">
        <w:trPr>
          <w:cantSplit/>
          <w:jc w:val="center"/>
        </w:trPr>
        <w:tc>
          <w:tcPr>
            <w:tcW w:w="1984" w:type="dxa"/>
            <w:tcMar>
              <w:top w:w="90" w:type="dxa"/>
              <w:left w:w="100" w:type="dxa"/>
              <w:bottom w:w="90" w:type="dxa"/>
              <w:right w:w="100" w:type="dxa"/>
            </w:tcMar>
            <w:vAlign w:val="center"/>
          </w:tcPr>
          <w:p w14:paraId="0941528D"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2A089FD3" w14:textId="77777777" w:rsidR="00E240BD" w:rsidRDefault="009F2566">
            <w:pPr>
              <w:rPr>
                <w:rFonts w:hint="eastAsia"/>
              </w:rPr>
            </w:pPr>
            <w:r>
              <w:rPr>
                <w:sz w:val="16"/>
              </w:rPr>
              <w:t>量化物料、工单、成本中心、在产品、完工和损益影响；更新异常台账。</w:t>
            </w:r>
          </w:p>
        </w:tc>
      </w:tr>
      <w:tr w:rsidR="00E240BD" w14:paraId="4484825F" w14:textId="77777777">
        <w:trPr>
          <w:cantSplit/>
          <w:jc w:val="center"/>
        </w:trPr>
        <w:tc>
          <w:tcPr>
            <w:tcW w:w="1984" w:type="dxa"/>
            <w:shd w:val="clear" w:color="auto" w:fill="F2F4F7"/>
            <w:tcMar>
              <w:top w:w="90" w:type="dxa"/>
              <w:left w:w="100" w:type="dxa"/>
              <w:bottom w:w="90" w:type="dxa"/>
              <w:right w:w="100" w:type="dxa"/>
            </w:tcMar>
            <w:vAlign w:val="center"/>
          </w:tcPr>
          <w:p w14:paraId="107082C8"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4755E023" w14:textId="77777777" w:rsidR="00E240BD" w:rsidRDefault="009F2566">
            <w:pPr>
              <w:rPr>
                <w:rFonts w:hint="eastAsia"/>
              </w:rPr>
            </w:pPr>
            <w:r>
              <w:rPr>
                <w:sz w:val="16"/>
              </w:rPr>
              <w:t>检查分录、模块与GL、报表税务影响、审批和关闭证据。</w:t>
            </w:r>
          </w:p>
        </w:tc>
      </w:tr>
    </w:tbl>
    <w:p w14:paraId="2A8A4051" w14:textId="77777777" w:rsidR="00E240BD" w:rsidRDefault="00E240BD">
      <w:pPr>
        <w:spacing w:after="20"/>
        <w:rPr>
          <w:rFonts w:hint="eastAsia"/>
        </w:rPr>
      </w:pPr>
    </w:p>
    <w:p w14:paraId="14D23A0C" w14:textId="77777777" w:rsidR="00E240BD" w:rsidRDefault="009F2566">
      <w:pPr>
        <w:pStyle w:val="21"/>
        <w:pageBreakBefore/>
      </w:pPr>
      <w:bookmarkStart w:id="35" w:name="_Toc239877216"/>
      <w:r>
        <w:lastRenderedPageBreak/>
        <w:t xml:space="preserve">E07 </w:t>
      </w:r>
      <w:r>
        <w:t>负库存</w:t>
      </w:r>
      <w:bookmarkEnd w:id="35"/>
    </w:p>
    <w:tbl>
      <w:tblPr>
        <w:tblStyle w:val="aff1"/>
        <w:tblW w:w="0" w:type="auto"/>
        <w:jc w:val="center"/>
        <w:tblLayout w:type="fixed"/>
        <w:tblLook w:val="04A0" w:firstRow="1" w:lastRow="0" w:firstColumn="1" w:lastColumn="0" w:noHBand="0" w:noVBand="1"/>
      </w:tblPr>
      <w:tblGrid>
        <w:gridCol w:w="1984"/>
        <w:gridCol w:w="7654"/>
      </w:tblGrid>
      <w:tr w:rsidR="00E240BD" w14:paraId="1F601536" w14:textId="77777777">
        <w:trPr>
          <w:cantSplit/>
          <w:tblHeader/>
          <w:jc w:val="center"/>
        </w:trPr>
        <w:tc>
          <w:tcPr>
            <w:tcW w:w="1984" w:type="dxa"/>
            <w:shd w:val="clear" w:color="auto" w:fill="17365D"/>
            <w:tcMar>
              <w:top w:w="90" w:type="dxa"/>
              <w:left w:w="100" w:type="dxa"/>
              <w:bottom w:w="90" w:type="dxa"/>
              <w:right w:w="100" w:type="dxa"/>
            </w:tcMar>
            <w:vAlign w:val="center"/>
          </w:tcPr>
          <w:p w14:paraId="600990EF"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6A0A11F7" w14:textId="77777777" w:rsidR="00E240BD" w:rsidRDefault="009F2566">
            <w:pPr>
              <w:jc w:val="center"/>
              <w:rPr>
                <w:rFonts w:hint="eastAsia"/>
              </w:rPr>
            </w:pPr>
            <w:r>
              <w:rPr>
                <w:b/>
                <w:color w:val="FFFFFF"/>
                <w:sz w:val="17"/>
              </w:rPr>
              <w:t>处理</w:t>
            </w:r>
          </w:p>
        </w:tc>
      </w:tr>
      <w:tr w:rsidR="00E240BD" w14:paraId="5DF9FD3E" w14:textId="77777777">
        <w:trPr>
          <w:cantSplit/>
          <w:jc w:val="center"/>
        </w:trPr>
        <w:tc>
          <w:tcPr>
            <w:tcW w:w="1984" w:type="dxa"/>
            <w:tcMar>
              <w:top w:w="90" w:type="dxa"/>
              <w:left w:w="100" w:type="dxa"/>
              <w:bottom w:w="90" w:type="dxa"/>
              <w:right w:w="100" w:type="dxa"/>
            </w:tcMar>
            <w:vAlign w:val="center"/>
          </w:tcPr>
          <w:p w14:paraId="441A8259"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48075FFB" w14:textId="77777777" w:rsidR="00E240BD" w:rsidRDefault="009F2566">
            <w:pPr>
              <w:rPr>
                <w:rFonts w:hint="eastAsia"/>
              </w:rPr>
            </w:pPr>
            <w:r>
              <w:rPr>
                <w:sz w:val="16"/>
              </w:rPr>
              <w:t>某材料月末-200件</w:t>
            </w:r>
          </w:p>
        </w:tc>
      </w:tr>
      <w:tr w:rsidR="00E240BD" w14:paraId="6027466F" w14:textId="77777777">
        <w:trPr>
          <w:cantSplit/>
          <w:jc w:val="center"/>
        </w:trPr>
        <w:tc>
          <w:tcPr>
            <w:tcW w:w="1984" w:type="dxa"/>
            <w:shd w:val="clear" w:color="auto" w:fill="F2F4F7"/>
            <w:tcMar>
              <w:top w:w="90" w:type="dxa"/>
              <w:left w:w="100" w:type="dxa"/>
              <w:bottom w:w="90" w:type="dxa"/>
              <w:right w:w="100" w:type="dxa"/>
            </w:tcMar>
            <w:vAlign w:val="center"/>
          </w:tcPr>
          <w:p w14:paraId="5A75244A"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5AFE12E2" w14:textId="77777777" w:rsidR="00E240BD" w:rsidRDefault="009F2566">
            <w:pPr>
              <w:rPr>
                <w:rFonts w:hint="eastAsia"/>
              </w:rPr>
            </w:pPr>
            <w:r>
              <w:rPr>
                <w:sz w:val="16"/>
              </w:rPr>
              <w:t>先出后入、跨期、单位换算、错仓</w:t>
            </w:r>
          </w:p>
        </w:tc>
      </w:tr>
      <w:tr w:rsidR="00E240BD" w14:paraId="4DFB9979" w14:textId="77777777">
        <w:trPr>
          <w:cantSplit/>
          <w:jc w:val="center"/>
        </w:trPr>
        <w:tc>
          <w:tcPr>
            <w:tcW w:w="1984" w:type="dxa"/>
            <w:tcMar>
              <w:top w:w="90" w:type="dxa"/>
              <w:left w:w="100" w:type="dxa"/>
              <w:bottom w:w="90" w:type="dxa"/>
              <w:right w:w="100" w:type="dxa"/>
            </w:tcMar>
            <w:vAlign w:val="center"/>
          </w:tcPr>
          <w:p w14:paraId="5DC60476"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10A6118A" w14:textId="77777777" w:rsidR="00E240BD" w:rsidRDefault="009F2566">
            <w:pPr>
              <w:rPr>
                <w:rFonts w:hint="eastAsia"/>
              </w:rPr>
            </w:pPr>
            <w:r>
              <w:rPr>
                <w:sz w:val="16"/>
              </w:rPr>
              <w:t>移动明细、首次负数日期、单据状态</w:t>
            </w:r>
          </w:p>
        </w:tc>
      </w:tr>
      <w:tr w:rsidR="00E240BD" w14:paraId="1C4E520D" w14:textId="77777777">
        <w:trPr>
          <w:cantSplit/>
          <w:jc w:val="center"/>
        </w:trPr>
        <w:tc>
          <w:tcPr>
            <w:tcW w:w="1984" w:type="dxa"/>
            <w:shd w:val="clear" w:color="auto" w:fill="F2F4F7"/>
            <w:tcMar>
              <w:top w:w="90" w:type="dxa"/>
              <w:left w:w="100" w:type="dxa"/>
              <w:bottom w:w="90" w:type="dxa"/>
              <w:right w:w="100" w:type="dxa"/>
            </w:tcMar>
            <w:vAlign w:val="center"/>
          </w:tcPr>
          <w:p w14:paraId="483B9597"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30E6AB81" w14:textId="77777777" w:rsidR="00E240BD" w:rsidRDefault="009F2566">
            <w:pPr>
              <w:rPr>
                <w:rFonts w:hint="eastAsia"/>
              </w:rPr>
            </w:pPr>
            <w:r>
              <w:rPr>
                <w:sz w:val="16"/>
              </w:rPr>
              <w:t>仓库、采购、IT</w:t>
            </w:r>
          </w:p>
        </w:tc>
      </w:tr>
      <w:tr w:rsidR="00E240BD" w14:paraId="4B0F8BE0" w14:textId="77777777">
        <w:trPr>
          <w:cantSplit/>
          <w:jc w:val="center"/>
        </w:trPr>
        <w:tc>
          <w:tcPr>
            <w:tcW w:w="1984" w:type="dxa"/>
            <w:tcMar>
              <w:top w:w="90" w:type="dxa"/>
              <w:left w:w="100" w:type="dxa"/>
              <w:bottom w:w="90" w:type="dxa"/>
              <w:right w:w="100" w:type="dxa"/>
            </w:tcMar>
            <w:vAlign w:val="center"/>
          </w:tcPr>
          <w:p w14:paraId="03AE7C91"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57ED70DC" w14:textId="77777777" w:rsidR="00E240BD" w:rsidRDefault="009F2566">
            <w:pPr>
              <w:rPr>
                <w:rFonts w:hint="eastAsia"/>
              </w:rPr>
            </w:pPr>
            <w:r>
              <w:rPr>
                <w:sz w:val="16"/>
              </w:rPr>
              <w:t>补真实入库或纠错，不倒挤</w:t>
            </w:r>
          </w:p>
        </w:tc>
      </w:tr>
      <w:tr w:rsidR="00E240BD" w14:paraId="3FD267C8" w14:textId="77777777">
        <w:trPr>
          <w:cantSplit/>
          <w:jc w:val="center"/>
        </w:trPr>
        <w:tc>
          <w:tcPr>
            <w:tcW w:w="1984" w:type="dxa"/>
            <w:shd w:val="clear" w:color="auto" w:fill="F2F4F7"/>
            <w:tcMar>
              <w:top w:w="90" w:type="dxa"/>
              <w:left w:w="100" w:type="dxa"/>
              <w:bottom w:w="90" w:type="dxa"/>
              <w:right w:w="100" w:type="dxa"/>
            </w:tcMar>
            <w:vAlign w:val="center"/>
          </w:tcPr>
          <w:p w14:paraId="2E75F60E"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7E6D3D37" w14:textId="77777777" w:rsidR="00E240BD" w:rsidRDefault="009F2566">
            <w:pPr>
              <w:rPr>
                <w:rFonts w:hint="eastAsia"/>
              </w:rPr>
            </w:pPr>
            <w:r>
              <w:rPr>
                <w:sz w:val="16"/>
              </w:rPr>
              <w:t>禁止负库存跨月</w:t>
            </w:r>
          </w:p>
        </w:tc>
      </w:tr>
      <w:tr w:rsidR="00E240BD" w14:paraId="3E4BE308" w14:textId="77777777">
        <w:trPr>
          <w:cantSplit/>
          <w:jc w:val="center"/>
        </w:trPr>
        <w:tc>
          <w:tcPr>
            <w:tcW w:w="1984" w:type="dxa"/>
            <w:tcMar>
              <w:top w:w="90" w:type="dxa"/>
              <w:left w:w="100" w:type="dxa"/>
              <w:bottom w:w="90" w:type="dxa"/>
              <w:right w:w="100" w:type="dxa"/>
            </w:tcMar>
            <w:vAlign w:val="center"/>
          </w:tcPr>
          <w:p w14:paraId="05E446CA"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217C72C6" w14:textId="77777777" w:rsidR="00E240BD" w:rsidRDefault="009F2566">
            <w:pPr>
              <w:rPr>
                <w:rFonts w:hint="eastAsia"/>
              </w:rPr>
            </w:pPr>
            <w:r>
              <w:rPr>
                <w:sz w:val="16"/>
              </w:rPr>
              <w:t>量化物料、工单、成本中心、在产品、完工和损益影响；更新异常台账。</w:t>
            </w:r>
          </w:p>
        </w:tc>
      </w:tr>
      <w:tr w:rsidR="00E240BD" w14:paraId="0BAC8FFC" w14:textId="77777777">
        <w:trPr>
          <w:cantSplit/>
          <w:jc w:val="center"/>
        </w:trPr>
        <w:tc>
          <w:tcPr>
            <w:tcW w:w="1984" w:type="dxa"/>
            <w:shd w:val="clear" w:color="auto" w:fill="F2F4F7"/>
            <w:tcMar>
              <w:top w:w="90" w:type="dxa"/>
              <w:left w:w="100" w:type="dxa"/>
              <w:bottom w:w="90" w:type="dxa"/>
              <w:right w:w="100" w:type="dxa"/>
            </w:tcMar>
            <w:vAlign w:val="center"/>
          </w:tcPr>
          <w:p w14:paraId="0051803A"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51B0EE23" w14:textId="77777777" w:rsidR="00E240BD" w:rsidRDefault="009F2566">
            <w:pPr>
              <w:rPr>
                <w:rFonts w:hint="eastAsia"/>
              </w:rPr>
            </w:pPr>
            <w:r>
              <w:rPr>
                <w:sz w:val="16"/>
              </w:rPr>
              <w:t>检查分录、模块与GL、报表税务影响、审批和关闭证据。</w:t>
            </w:r>
          </w:p>
        </w:tc>
      </w:tr>
    </w:tbl>
    <w:p w14:paraId="761C5B2F" w14:textId="77777777" w:rsidR="00E240BD" w:rsidRDefault="00E240BD">
      <w:pPr>
        <w:spacing w:after="20"/>
        <w:rPr>
          <w:rFonts w:hint="eastAsia"/>
        </w:rPr>
      </w:pPr>
    </w:p>
    <w:p w14:paraId="38E31375" w14:textId="77777777" w:rsidR="00E240BD" w:rsidRDefault="009F2566">
      <w:pPr>
        <w:pStyle w:val="21"/>
        <w:pageBreakBefore/>
      </w:pPr>
      <w:bookmarkStart w:id="36" w:name="_Toc239877217"/>
      <w:r>
        <w:lastRenderedPageBreak/>
        <w:t xml:space="preserve">E08 </w:t>
      </w:r>
      <w:r>
        <w:t>负成本</w:t>
      </w:r>
      <w:bookmarkEnd w:id="36"/>
    </w:p>
    <w:tbl>
      <w:tblPr>
        <w:tblStyle w:val="aff1"/>
        <w:tblW w:w="0" w:type="auto"/>
        <w:jc w:val="center"/>
        <w:tblLayout w:type="fixed"/>
        <w:tblLook w:val="04A0" w:firstRow="1" w:lastRow="0" w:firstColumn="1" w:lastColumn="0" w:noHBand="0" w:noVBand="1"/>
      </w:tblPr>
      <w:tblGrid>
        <w:gridCol w:w="1984"/>
        <w:gridCol w:w="7654"/>
      </w:tblGrid>
      <w:tr w:rsidR="00E240BD" w14:paraId="2F88B4B0" w14:textId="77777777">
        <w:trPr>
          <w:cantSplit/>
          <w:tblHeader/>
          <w:jc w:val="center"/>
        </w:trPr>
        <w:tc>
          <w:tcPr>
            <w:tcW w:w="1984" w:type="dxa"/>
            <w:shd w:val="clear" w:color="auto" w:fill="17365D"/>
            <w:tcMar>
              <w:top w:w="90" w:type="dxa"/>
              <w:left w:w="100" w:type="dxa"/>
              <w:bottom w:w="90" w:type="dxa"/>
              <w:right w:w="100" w:type="dxa"/>
            </w:tcMar>
            <w:vAlign w:val="center"/>
          </w:tcPr>
          <w:p w14:paraId="7A6E533B"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757BF591" w14:textId="77777777" w:rsidR="00E240BD" w:rsidRDefault="009F2566">
            <w:pPr>
              <w:jc w:val="center"/>
              <w:rPr>
                <w:rFonts w:hint="eastAsia"/>
              </w:rPr>
            </w:pPr>
            <w:r>
              <w:rPr>
                <w:b/>
                <w:color w:val="FFFFFF"/>
                <w:sz w:val="17"/>
              </w:rPr>
              <w:t>处理</w:t>
            </w:r>
          </w:p>
        </w:tc>
      </w:tr>
      <w:tr w:rsidR="00E240BD" w14:paraId="2EBC056C" w14:textId="77777777">
        <w:trPr>
          <w:cantSplit/>
          <w:jc w:val="center"/>
        </w:trPr>
        <w:tc>
          <w:tcPr>
            <w:tcW w:w="1984" w:type="dxa"/>
            <w:tcMar>
              <w:top w:w="90" w:type="dxa"/>
              <w:left w:w="100" w:type="dxa"/>
              <w:bottom w:w="90" w:type="dxa"/>
              <w:right w:w="100" w:type="dxa"/>
            </w:tcMar>
            <w:vAlign w:val="center"/>
          </w:tcPr>
          <w:p w14:paraId="2A8884E7"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525F57E6" w14:textId="77777777" w:rsidR="00E240BD" w:rsidRDefault="009F2566">
            <w:pPr>
              <w:rPr>
                <w:rFonts w:hint="eastAsia"/>
              </w:rPr>
            </w:pPr>
            <w:r>
              <w:rPr>
                <w:sz w:val="16"/>
              </w:rPr>
              <w:t>销售成本出现贷方或单位成本负数</w:t>
            </w:r>
          </w:p>
        </w:tc>
      </w:tr>
      <w:tr w:rsidR="00E240BD" w14:paraId="7157655E" w14:textId="77777777">
        <w:trPr>
          <w:cantSplit/>
          <w:jc w:val="center"/>
        </w:trPr>
        <w:tc>
          <w:tcPr>
            <w:tcW w:w="1984" w:type="dxa"/>
            <w:shd w:val="clear" w:color="auto" w:fill="F2F4F7"/>
            <w:tcMar>
              <w:top w:w="90" w:type="dxa"/>
              <w:left w:w="100" w:type="dxa"/>
              <w:bottom w:w="90" w:type="dxa"/>
              <w:right w:w="100" w:type="dxa"/>
            </w:tcMar>
            <w:vAlign w:val="center"/>
          </w:tcPr>
          <w:p w14:paraId="7E28C52A"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7D20E0A7" w14:textId="77777777" w:rsidR="00E240BD" w:rsidRDefault="009F2566">
            <w:pPr>
              <w:rPr>
                <w:rFonts w:hint="eastAsia"/>
              </w:rPr>
            </w:pPr>
            <w:r>
              <w:rPr>
                <w:sz w:val="16"/>
              </w:rPr>
              <w:t>退货、重估、冲销、价格控制错误</w:t>
            </w:r>
          </w:p>
        </w:tc>
      </w:tr>
      <w:tr w:rsidR="00E240BD" w14:paraId="3F607BA9" w14:textId="77777777">
        <w:trPr>
          <w:cantSplit/>
          <w:jc w:val="center"/>
        </w:trPr>
        <w:tc>
          <w:tcPr>
            <w:tcW w:w="1984" w:type="dxa"/>
            <w:tcMar>
              <w:top w:w="90" w:type="dxa"/>
              <w:left w:w="100" w:type="dxa"/>
              <w:bottom w:w="90" w:type="dxa"/>
              <w:right w:w="100" w:type="dxa"/>
            </w:tcMar>
            <w:vAlign w:val="center"/>
          </w:tcPr>
          <w:p w14:paraId="40D8CD58"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584A8F18" w14:textId="77777777" w:rsidR="00E240BD" w:rsidRDefault="009F2566">
            <w:pPr>
              <w:rPr>
                <w:rFonts w:hint="eastAsia"/>
              </w:rPr>
            </w:pPr>
            <w:r>
              <w:rPr>
                <w:sz w:val="16"/>
              </w:rPr>
              <w:t>销售退货、物料账、重估凭证</w:t>
            </w:r>
          </w:p>
        </w:tc>
      </w:tr>
      <w:tr w:rsidR="00E240BD" w14:paraId="18345B36" w14:textId="77777777">
        <w:trPr>
          <w:cantSplit/>
          <w:jc w:val="center"/>
        </w:trPr>
        <w:tc>
          <w:tcPr>
            <w:tcW w:w="1984" w:type="dxa"/>
            <w:shd w:val="clear" w:color="auto" w:fill="F2F4F7"/>
            <w:tcMar>
              <w:top w:w="90" w:type="dxa"/>
              <w:left w:w="100" w:type="dxa"/>
              <w:bottom w:w="90" w:type="dxa"/>
              <w:right w:w="100" w:type="dxa"/>
            </w:tcMar>
            <w:vAlign w:val="center"/>
          </w:tcPr>
          <w:p w14:paraId="7374EA78"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6753E2E5" w14:textId="77777777" w:rsidR="00E240BD" w:rsidRDefault="009F2566">
            <w:pPr>
              <w:rPr>
                <w:rFonts w:hint="eastAsia"/>
              </w:rPr>
            </w:pPr>
            <w:r>
              <w:rPr>
                <w:sz w:val="16"/>
              </w:rPr>
              <w:t>成本、销售、IT</w:t>
            </w:r>
          </w:p>
        </w:tc>
      </w:tr>
      <w:tr w:rsidR="00E240BD" w14:paraId="3AF590C7" w14:textId="77777777">
        <w:trPr>
          <w:cantSplit/>
          <w:jc w:val="center"/>
        </w:trPr>
        <w:tc>
          <w:tcPr>
            <w:tcW w:w="1984" w:type="dxa"/>
            <w:tcMar>
              <w:top w:w="90" w:type="dxa"/>
              <w:left w:w="100" w:type="dxa"/>
              <w:bottom w:w="90" w:type="dxa"/>
              <w:right w:w="100" w:type="dxa"/>
            </w:tcMar>
            <w:vAlign w:val="center"/>
          </w:tcPr>
          <w:p w14:paraId="2B9BEF4D"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183817CB" w14:textId="77777777" w:rsidR="00E240BD" w:rsidRDefault="009F2566">
            <w:pPr>
              <w:rPr>
                <w:rFonts w:hint="eastAsia"/>
              </w:rPr>
            </w:pPr>
            <w:r>
              <w:rPr>
                <w:sz w:val="16"/>
              </w:rPr>
              <w:t>按交易链纠正并重算</w:t>
            </w:r>
          </w:p>
        </w:tc>
      </w:tr>
      <w:tr w:rsidR="00E240BD" w14:paraId="0E2A73E6" w14:textId="77777777">
        <w:trPr>
          <w:cantSplit/>
          <w:jc w:val="center"/>
        </w:trPr>
        <w:tc>
          <w:tcPr>
            <w:tcW w:w="1984" w:type="dxa"/>
            <w:shd w:val="clear" w:color="auto" w:fill="F2F4F7"/>
            <w:tcMar>
              <w:top w:w="90" w:type="dxa"/>
              <w:left w:w="100" w:type="dxa"/>
              <w:bottom w:w="90" w:type="dxa"/>
              <w:right w:w="100" w:type="dxa"/>
            </w:tcMar>
            <w:vAlign w:val="center"/>
          </w:tcPr>
          <w:p w14:paraId="79BFE773"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521F19B7" w14:textId="77777777" w:rsidR="00E240BD" w:rsidRDefault="009F2566">
            <w:pPr>
              <w:rPr>
                <w:rFonts w:hint="eastAsia"/>
              </w:rPr>
            </w:pPr>
            <w:r>
              <w:rPr>
                <w:sz w:val="16"/>
              </w:rPr>
              <w:t>负成本自动阻断</w:t>
            </w:r>
          </w:p>
        </w:tc>
      </w:tr>
      <w:tr w:rsidR="00E240BD" w14:paraId="0AB5D6B6" w14:textId="77777777">
        <w:trPr>
          <w:cantSplit/>
          <w:jc w:val="center"/>
        </w:trPr>
        <w:tc>
          <w:tcPr>
            <w:tcW w:w="1984" w:type="dxa"/>
            <w:tcMar>
              <w:top w:w="90" w:type="dxa"/>
              <w:left w:w="100" w:type="dxa"/>
              <w:bottom w:w="90" w:type="dxa"/>
              <w:right w:w="100" w:type="dxa"/>
            </w:tcMar>
            <w:vAlign w:val="center"/>
          </w:tcPr>
          <w:p w14:paraId="0DAD000C"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40E77665" w14:textId="77777777" w:rsidR="00E240BD" w:rsidRDefault="009F2566">
            <w:pPr>
              <w:rPr>
                <w:rFonts w:hint="eastAsia"/>
              </w:rPr>
            </w:pPr>
            <w:r>
              <w:rPr>
                <w:sz w:val="16"/>
              </w:rPr>
              <w:t>量化物料、工单、成本中心、在产品、完工和损益影响；更新异常台账。</w:t>
            </w:r>
          </w:p>
        </w:tc>
      </w:tr>
      <w:tr w:rsidR="00E240BD" w14:paraId="7458C610" w14:textId="77777777">
        <w:trPr>
          <w:cantSplit/>
          <w:jc w:val="center"/>
        </w:trPr>
        <w:tc>
          <w:tcPr>
            <w:tcW w:w="1984" w:type="dxa"/>
            <w:shd w:val="clear" w:color="auto" w:fill="F2F4F7"/>
            <w:tcMar>
              <w:top w:w="90" w:type="dxa"/>
              <w:left w:w="100" w:type="dxa"/>
              <w:bottom w:w="90" w:type="dxa"/>
              <w:right w:w="100" w:type="dxa"/>
            </w:tcMar>
            <w:vAlign w:val="center"/>
          </w:tcPr>
          <w:p w14:paraId="7CFACBAC"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3C64713B" w14:textId="77777777" w:rsidR="00E240BD" w:rsidRDefault="009F2566">
            <w:pPr>
              <w:rPr>
                <w:rFonts w:hint="eastAsia"/>
              </w:rPr>
            </w:pPr>
            <w:r>
              <w:rPr>
                <w:sz w:val="16"/>
              </w:rPr>
              <w:t>检查分录、模块与GL、报表税务影响、审批和关闭证据。</w:t>
            </w:r>
          </w:p>
        </w:tc>
      </w:tr>
    </w:tbl>
    <w:p w14:paraId="0CB347A8" w14:textId="77777777" w:rsidR="00E240BD" w:rsidRDefault="00E240BD">
      <w:pPr>
        <w:spacing w:after="20"/>
        <w:rPr>
          <w:rFonts w:hint="eastAsia"/>
        </w:rPr>
      </w:pPr>
    </w:p>
    <w:p w14:paraId="54D0A49D" w14:textId="77777777" w:rsidR="00E240BD" w:rsidRDefault="009F2566">
      <w:pPr>
        <w:pStyle w:val="21"/>
        <w:pageBreakBefore/>
      </w:pPr>
      <w:bookmarkStart w:id="37" w:name="_Toc239877218"/>
      <w:r>
        <w:lastRenderedPageBreak/>
        <w:t xml:space="preserve">E09 </w:t>
      </w:r>
      <w:r>
        <w:t>工单长期不关闭</w:t>
      </w:r>
      <w:bookmarkEnd w:id="37"/>
    </w:p>
    <w:tbl>
      <w:tblPr>
        <w:tblStyle w:val="aff1"/>
        <w:tblW w:w="0" w:type="auto"/>
        <w:jc w:val="center"/>
        <w:tblLayout w:type="fixed"/>
        <w:tblLook w:val="04A0" w:firstRow="1" w:lastRow="0" w:firstColumn="1" w:lastColumn="0" w:noHBand="0" w:noVBand="1"/>
      </w:tblPr>
      <w:tblGrid>
        <w:gridCol w:w="1984"/>
        <w:gridCol w:w="7654"/>
      </w:tblGrid>
      <w:tr w:rsidR="00E240BD" w14:paraId="48F7527C" w14:textId="77777777">
        <w:trPr>
          <w:cantSplit/>
          <w:tblHeader/>
          <w:jc w:val="center"/>
        </w:trPr>
        <w:tc>
          <w:tcPr>
            <w:tcW w:w="1984" w:type="dxa"/>
            <w:shd w:val="clear" w:color="auto" w:fill="17365D"/>
            <w:tcMar>
              <w:top w:w="90" w:type="dxa"/>
              <w:left w:w="100" w:type="dxa"/>
              <w:bottom w:w="90" w:type="dxa"/>
              <w:right w:w="100" w:type="dxa"/>
            </w:tcMar>
            <w:vAlign w:val="center"/>
          </w:tcPr>
          <w:p w14:paraId="6347F7CB"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5AFA2200" w14:textId="77777777" w:rsidR="00E240BD" w:rsidRDefault="009F2566">
            <w:pPr>
              <w:jc w:val="center"/>
              <w:rPr>
                <w:rFonts w:hint="eastAsia"/>
              </w:rPr>
            </w:pPr>
            <w:r>
              <w:rPr>
                <w:b/>
                <w:color w:val="FFFFFF"/>
                <w:sz w:val="17"/>
              </w:rPr>
              <w:t>处理</w:t>
            </w:r>
          </w:p>
        </w:tc>
      </w:tr>
      <w:tr w:rsidR="00E240BD" w14:paraId="76A259BA" w14:textId="77777777">
        <w:trPr>
          <w:cantSplit/>
          <w:jc w:val="center"/>
        </w:trPr>
        <w:tc>
          <w:tcPr>
            <w:tcW w:w="1984" w:type="dxa"/>
            <w:tcMar>
              <w:top w:w="90" w:type="dxa"/>
              <w:left w:w="100" w:type="dxa"/>
              <w:bottom w:w="90" w:type="dxa"/>
              <w:right w:w="100" w:type="dxa"/>
            </w:tcMar>
            <w:vAlign w:val="center"/>
          </w:tcPr>
          <w:p w14:paraId="53243BE2"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301A28F7" w14:textId="77777777" w:rsidR="00E240BD" w:rsidRDefault="009F2566">
            <w:pPr>
              <w:rPr>
                <w:rFonts w:hint="eastAsia"/>
              </w:rPr>
            </w:pPr>
            <w:r>
              <w:rPr>
                <w:sz w:val="16"/>
              </w:rPr>
              <w:t>完工后工单仍有余额</w:t>
            </w:r>
          </w:p>
        </w:tc>
      </w:tr>
      <w:tr w:rsidR="00E240BD" w14:paraId="0CEFC76B" w14:textId="77777777">
        <w:trPr>
          <w:cantSplit/>
          <w:jc w:val="center"/>
        </w:trPr>
        <w:tc>
          <w:tcPr>
            <w:tcW w:w="1984" w:type="dxa"/>
            <w:shd w:val="clear" w:color="auto" w:fill="F2F4F7"/>
            <w:tcMar>
              <w:top w:w="90" w:type="dxa"/>
              <w:left w:w="100" w:type="dxa"/>
              <w:bottom w:w="90" w:type="dxa"/>
              <w:right w:w="100" w:type="dxa"/>
            </w:tcMar>
            <w:vAlign w:val="center"/>
          </w:tcPr>
          <w:p w14:paraId="4D593825"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72CBBBC7" w14:textId="77777777" w:rsidR="00E240BD" w:rsidRDefault="009F2566">
            <w:pPr>
              <w:rPr>
                <w:rFonts w:hint="eastAsia"/>
              </w:rPr>
            </w:pPr>
            <w:r>
              <w:rPr>
                <w:sz w:val="16"/>
              </w:rPr>
              <w:t>漏报工、漏入库、余料未退、状态错</w:t>
            </w:r>
          </w:p>
        </w:tc>
      </w:tr>
      <w:tr w:rsidR="00E240BD" w14:paraId="36CDCEE2" w14:textId="77777777">
        <w:trPr>
          <w:cantSplit/>
          <w:jc w:val="center"/>
        </w:trPr>
        <w:tc>
          <w:tcPr>
            <w:tcW w:w="1984" w:type="dxa"/>
            <w:tcMar>
              <w:top w:w="90" w:type="dxa"/>
              <w:left w:w="100" w:type="dxa"/>
              <w:bottom w:w="90" w:type="dxa"/>
              <w:right w:w="100" w:type="dxa"/>
            </w:tcMar>
            <w:vAlign w:val="center"/>
          </w:tcPr>
          <w:p w14:paraId="65C20CBD"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606FA9B1" w14:textId="77777777" w:rsidR="00E240BD" w:rsidRDefault="009F2566">
            <w:pPr>
              <w:rPr>
                <w:rFonts w:hint="eastAsia"/>
              </w:rPr>
            </w:pPr>
            <w:r>
              <w:rPr>
                <w:sz w:val="16"/>
              </w:rPr>
              <w:t>工单余额、数量桥、领退料</w:t>
            </w:r>
          </w:p>
        </w:tc>
      </w:tr>
      <w:tr w:rsidR="00E240BD" w14:paraId="03A2EFAB" w14:textId="77777777">
        <w:trPr>
          <w:cantSplit/>
          <w:jc w:val="center"/>
        </w:trPr>
        <w:tc>
          <w:tcPr>
            <w:tcW w:w="1984" w:type="dxa"/>
            <w:shd w:val="clear" w:color="auto" w:fill="F2F4F7"/>
            <w:tcMar>
              <w:top w:w="90" w:type="dxa"/>
              <w:left w:w="100" w:type="dxa"/>
              <w:bottom w:w="90" w:type="dxa"/>
              <w:right w:w="100" w:type="dxa"/>
            </w:tcMar>
            <w:vAlign w:val="center"/>
          </w:tcPr>
          <w:p w14:paraId="108676F1"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118DAFEE" w14:textId="77777777" w:rsidR="00E240BD" w:rsidRDefault="009F2566">
            <w:pPr>
              <w:rPr>
                <w:rFonts w:hint="eastAsia"/>
              </w:rPr>
            </w:pPr>
            <w:r>
              <w:rPr>
                <w:sz w:val="16"/>
              </w:rPr>
              <w:t>PMC、生产、成本</w:t>
            </w:r>
          </w:p>
        </w:tc>
      </w:tr>
      <w:tr w:rsidR="00E240BD" w14:paraId="52561CD7" w14:textId="77777777">
        <w:trPr>
          <w:cantSplit/>
          <w:jc w:val="center"/>
        </w:trPr>
        <w:tc>
          <w:tcPr>
            <w:tcW w:w="1984" w:type="dxa"/>
            <w:tcMar>
              <w:top w:w="90" w:type="dxa"/>
              <w:left w:w="100" w:type="dxa"/>
              <w:bottom w:w="90" w:type="dxa"/>
              <w:right w:w="100" w:type="dxa"/>
            </w:tcMar>
            <w:vAlign w:val="center"/>
          </w:tcPr>
          <w:p w14:paraId="1CD11B0F"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1D07E12C" w14:textId="77777777" w:rsidR="00E240BD" w:rsidRDefault="009F2566">
            <w:pPr>
              <w:rPr>
                <w:rFonts w:hint="eastAsia"/>
              </w:rPr>
            </w:pPr>
            <w:r>
              <w:rPr>
                <w:sz w:val="16"/>
              </w:rPr>
              <w:t>补齐业务或审批关闭</w:t>
            </w:r>
          </w:p>
        </w:tc>
      </w:tr>
      <w:tr w:rsidR="00E240BD" w14:paraId="2ACECD0F" w14:textId="77777777">
        <w:trPr>
          <w:cantSplit/>
          <w:jc w:val="center"/>
        </w:trPr>
        <w:tc>
          <w:tcPr>
            <w:tcW w:w="1984" w:type="dxa"/>
            <w:shd w:val="clear" w:color="auto" w:fill="F2F4F7"/>
            <w:tcMar>
              <w:top w:w="90" w:type="dxa"/>
              <w:left w:w="100" w:type="dxa"/>
              <w:bottom w:w="90" w:type="dxa"/>
              <w:right w:w="100" w:type="dxa"/>
            </w:tcMar>
            <w:vAlign w:val="center"/>
          </w:tcPr>
          <w:p w14:paraId="4C9D455D"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487AD1C8" w14:textId="77777777" w:rsidR="00E240BD" w:rsidRDefault="009F2566">
            <w:pPr>
              <w:rPr>
                <w:rFonts w:hint="eastAsia"/>
              </w:rPr>
            </w:pPr>
            <w:r>
              <w:rPr>
                <w:sz w:val="16"/>
              </w:rPr>
              <w:t>完工后限期关闭</w:t>
            </w:r>
          </w:p>
        </w:tc>
      </w:tr>
      <w:tr w:rsidR="00E240BD" w14:paraId="5073E5C8" w14:textId="77777777">
        <w:trPr>
          <w:cantSplit/>
          <w:jc w:val="center"/>
        </w:trPr>
        <w:tc>
          <w:tcPr>
            <w:tcW w:w="1984" w:type="dxa"/>
            <w:tcMar>
              <w:top w:w="90" w:type="dxa"/>
              <w:left w:w="100" w:type="dxa"/>
              <w:bottom w:w="90" w:type="dxa"/>
              <w:right w:w="100" w:type="dxa"/>
            </w:tcMar>
            <w:vAlign w:val="center"/>
          </w:tcPr>
          <w:p w14:paraId="5A9D8566"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681388CC" w14:textId="77777777" w:rsidR="00E240BD" w:rsidRDefault="009F2566">
            <w:pPr>
              <w:rPr>
                <w:rFonts w:hint="eastAsia"/>
              </w:rPr>
            </w:pPr>
            <w:r>
              <w:rPr>
                <w:sz w:val="16"/>
              </w:rPr>
              <w:t>量化物料、工单、成本中心、在产品、完工和损益影响；更新异常台账。</w:t>
            </w:r>
          </w:p>
        </w:tc>
      </w:tr>
      <w:tr w:rsidR="00E240BD" w14:paraId="0C41C79C" w14:textId="77777777">
        <w:trPr>
          <w:cantSplit/>
          <w:jc w:val="center"/>
        </w:trPr>
        <w:tc>
          <w:tcPr>
            <w:tcW w:w="1984" w:type="dxa"/>
            <w:shd w:val="clear" w:color="auto" w:fill="F2F4F7"/>
            <w:tcMar>
              <w:top w:w="90" w:type="dxa"/>
              <w:left w:w="100" w:type="dxa"/>
              <w:bottom w:w="90" w:type="dxa"/>
              <w:right w:w="100" w:type="dxa"/>
            </w:tcMar>
            <w:vAlign w:val="center"/>
          </w:tcPr>
          <w:p w14:paraId="0943042C"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6B03CFA4" w14:textId="77777777" w:rsidR="00E240BD" w:rsidRDefault="009F2566">
            <w:pPr>
              <w:rPr>
                <w:rFonts w:hint="eastAsia"/>
              </w:rPr>
            </w:pPr>
            <w:r>
              <w:rPr>
                <w:sz w:val="16"/>
              </w:rPr>
              <w:t>检查分录、模块与GL、报表税务影响、审批和关闭证据。</w:t>
            </w:r>
          </w:p>
        </w:tc>
      </w:tr>
    </w:tbl>
    <w:p w14:paraId="5293570E" w14:textId="77777777" w:rsidR="00E240BD" w:rsidRDefault="00E240BD">
      <w:pPr>
        <w:spacing w:after="20"/>
        <w:rPr>
          <w:rFonts w:hint="eastAsia"/>
        </w:rPr>
      </w:pPr>
    </w:p>
    <w:p w14:paraId="797F9471" w14:textId="77777777" w:rsidR="00E240BD" w:rsidRDefault="009F2566">
      <w:pPr>
        <w:pStyle w:val="21"/>
        <w:pageBreakBefore/>
      </w:pPr>
      <w:bookmarkStart w:id="38" w:name="_Toc239877219"/>
      <w:r>
        <w:lastRenderedPageBreak/>
        <w:t xml:space="preserve">E10 </w:t>
      </w:r>
      <w:r>
        <w:t>在产品长期不变</w:t>
      </w:r>
      <w:bookmarkEnd w:id="38"/>
    </w:p>
    <w:tbl>
      <w:tblPr>
        <w:tblStyle w:val="aff1"/>
        <w:tblW w:w="0" w:type="auto"/>
        <w:jc w:val="center"/>
        <w:tblLayout w:type="fixed"/>
        <w:tblLook w:val="04A0" w:firstRow="1" w:lastRow="0" w:firstColumn="1" w:lastColumn="0" w:noHBand="0" w:noVBand="1"/>
      </w:tblPr>
      <w:tblGrid>
        <w:gridCol w:w="1984"/>
        <w:gridCol w:w="7654"/>
      </w:tblGrid>
      <w:tr w:rsidR="00E240BD" w14:paraId="11D54ABE" w14:textId="77777777">
        <w:trPr>
          <w:cantSplit/>
          <w:tblHeader/>
          <w:jc w:val="center"/>
        </w:trPr>
        <w:tc>
          <w:tcPr>
            <w:tcW w:w="1984" w:type="dxa"/>
            <w:shd w:val="clear" w:color="auto" w:fill="17365D"/>
            <w:tcMar>
              <w:top w:w="90" w:type="dxa"/>
              <w:left w:w="100" w:type="dxa"/>
              <w:bottom w:w="90" w:type="dxa"/>
              <w:right w:w="100" w:type="dxa"/>
            </w:tcMar>
            <w:vAlign w:val="center"/>
          </w:tcPr>
          <w:p w14:paraId="2E6EA385"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6583F184" w14:textId="77777777" w:rsidR="00E240BD" w:rsidRDefault="009F2566">
            <w:pPr>
              <w:jc w:val="center"/>
              <w:rPr>
                <w:rFonts w:hint="eastAsia"/>
              </w:rPr>
            </w:pPr>
            <w:r>
              <w:rPr>
                <w:b/>
                <w:color w:val="FFFFFF"/>
                <w:sz w:val="17"/>
              </w:rPr>
              <w:t>处理</w:t>
            </w:r>
          </w:p>
        </w:tc>
      </w:tr>
      <w:tr w:rsidR="00E240BD" w14:paraId="1F679933" w14:textId="77777777">
        <w:trPr>
          <w:cantSplit/>
          <w:jc w:val="center"/>
        </w:trPr>
        <w:tc>
          <w:tcPr>
            <w:tcW w:w="1984" w:type="dxa"/>
            <w:tcMar>
              <w:top w:w="90" w:type="dxa"/>
              <w:left w:w="100" w:type="dxa"/>
              <w:bottom w:w="90" w:type="dxa"/>
              <w:right w:w="100" w:type="dxa"/>
            </w:tcMar>
            <w:vAlign w:val="center"/>
          </w:tcPr>
          <w:p w14:paraId="3EA1232E"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46CF727A" w14:textId="77777777" w:rsidR="00E240BD" w:rsidRDefault="009F2566">
            <w:pPr>
              <w:rPr>
                <w:rFonts w:hint="eastAsia"/>
              </w:rPr>
            </w:pPr>
            <w:r>
              <w:rPr>
                <w:sz w:val="16"/>
              </w:rPr>
              <w:t>WIP连续三月金额相同</w:t>
            </w:r>
          </w:p>
        </w:tc>
      </w:tr>
      <w:tr w:rsidR="00E240BD" w14:paraId="085C83B0" w14:textId="77777777">
        <w:trPr>
          <w:cantSplit/>
          <w:jc w:val="center"/>
        </w:trPr>
        <w:tc>
          <w:tcPr>
            <w:tcW w:w="1984" w:type="dxa"/>
            <w:shd w:val="clear" w:color="auto" w:fill="F2F4F7"/>
            <w:tcMar>
              <w:top w:w="90" w:type="dxa"/>
              <w:left w:w="100" w:type="dxa"/>
              <w:bottom w:w="90" w:type="dxa"/>
              <w:right w:w="100" w:type="dxa"/>
            </w:tcMar>
            <w:vAlign w:val="center"/>
          </w:tcPr>
          <w:p w14:paraId="646CFC10"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440ED70A" w14:textId="77777777" w:rsidR="00E240BD" w:rsidRDefault="009F2566">
            <w:pPr>
              <w:rPr>
                <w:rFonts w:hint="eastAsia"/>
              </w:rPr>
            </w:pPr>
            <w:r>
              <w:rPr>
                <w:sz w:val="16"/>
              </w:rPr>
              <w:t>盘点失真、工单停滞、完工率未更新</w:t>
            </w:r>
          </w:p>
        </w:tc>
      </w:tr>
      <w:tr w:rsidR="00E240BD" w14:paraId="0438A321" w14:textId="77777777">
        <w:trPr>
          <w:cantSplit/>
          <w:jc w:val="center"/>
        </w:trPr>
        <w:tc>
          <w:tcPr>
            <w:tcW w:w="1984" w:type="dxa"/>
            <w:tcMar>
              <w:top w:w="90" w:type="dxa"/>
              <w:left w:w="100" w:type="dxa"/>
              <w:bottom w:w="90" w:type="dxa"/>
              <w:right w:w="100" w:type="dxa"/>
            </w:tcMar>
            <w:vAlign w:val="center"/>
          </w:tcPr>
          <w:p w14:paraId="60349D60"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5D864CAE" w14:textId="77777777" w:rsidR="00E240BD" w:rsidRDefault="009F2566">
            <w:pPr>
              <w:rPr>
                <w:rFonts w:hint="eastAsia"/>
              </w:rPr>
            </w:pPr>
            <w:r>
              <w:rPr>
                <w:sz w:val="16"/>
              </w:rPr>
              <w:t>工单、现场、WIP计算</w:t>
            </w:r>
          </w:p>
        </w:tc>
      </w:tr>
      <w:tr w:rsidR="00E240BD" w14:paraId="23CE176B" w14:textId="77777777">
        <w:trPr>
          <w:cantSplit/>
          <w:jc w:val="center"/>
        </w:trPr>
        <w:tc>
          <w:tcPr>
            <w:tcW w:w="1984" w:type="dxa"/>
            <w:shd w:val="clear" w:color="auto" w:fill="F2F4F7"/>
            <w:tcMar>
              <w:top w:w="90" w:type="dxa"/>
              <w:left w:w="100" w:type="dxa"/>
              <w:bottom w:w="90" w:type="dxa"/>
              <w:right w:w="100" w:type="dxa"/>
            </w:tcMar>
            <w:vAlign w:val="center"/>
          </w:tcPr>
          <w:p w14:paraId="0BD6DC65"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4CD1B308" w14:textId="77777777" w:rsidR="00E240BD" w:rsidRDefault="009F2566">
            <w:pPr>
              <w:rPr>
                <w:rFonts w:hint="eastAsia"/>
              </w:rPr>
            </w:pPr>
            <w:r>
              <w:rPr>
                <w:sz w:val="16"/>
              </w:rPr>
              <w:t>生产、PMC、成本</w:t>
            </w:r>
          </w:p>
        </w:tc>
      </w:tr>
      <w:tr w:rsidR="00E240BD" w14:paraId="64A93044" w14:textId="77777777">
        <w:trPr>
          <w:cantSplit/>
          <w:jc w:val="center"/>
        </w:trPr>
        <w:tc>
          <w:tcPr>
            <w:tcW w:w="1984" w:type="dxa"/>
            <w:tcMar>
              <w:top w:w="90" w:type="dxa"/>
              <w:left w:w="100" w:type="dxa"/>
              <w:bottom w:w="90" w:type="dxa"/>
              <w:right w:w="100" w:type="dxa"/>
            </w:tcMar>
            <w:vAlign w:val="center"/>
          </w:tcPr>
          <w:p w14:paraId="346531B9"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2931557C" w14:textId="77777777" w:rsidR="00E240BD" w:rsidRDefault="009F2566">
            <w:pPr>
              <w:rPr>
                <w:rFonts w:hint="eastAsia"/>
              </w:rPr>
            </w:pPr>
            <w:r>
              <w:rPr>
                <w:sz w:val="16"/>
              </w:rPr>
              <w:t>重估进度、减值或清理</w:t>
            </w:r>
          </w:p>
        </w:tc>
      </w:tr>
      <w:tr w:rsidR="00E240BD" w14:paraId="2031ED78" w14:textId="77777777">
        <w:trPr>
          <w:cantSplit/>
          <w:jc w:val="center"/>
        </w:trPr>
        <w:tc>
          <w:tcPr>
            <w:tcW w:w="1984" w:type="dxa"/>
            <w:shd w:val="clear" w:color="auto" w:fill="F2F4F7"/>
            <w:tcMar>
              <w:top w:w="90" w:type="dxa"/>
              <w:left w:w="100" w:type="dxa"/>
              <w:bottom w:w="90" w:type="dxa"/>
              <w:right w:w="100" w:type="dxa"/>
            </w:tcMar>
            <w:vAlign w:val="center"/>
          </w:tcPr>
          <w:p w14:paraId="49AD7FB6"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20094F3F" w14:textId="77777777" w:rsidR="00E240BD" w:rsidRDefault="009F2566">
            <w:pPr>
              <w:rPr>
                <w:rFonts w:hint="eastAsia"/>
              </w:rPr>
            </w:pPr>
            <w:r>
              <w:rPr>
                <w:sz w:val="16"/>
              </w:rPr>
              <w:t>WIP滚动和现场确认</w:t>
            </w:r>
          </w:p>
        </w:tc>
      </w:tr>
      <w:tr w:rsidR="00E240BD" w14:paraId="11FE843C" w14:textId="77777777">
        <w:trPr>
          <w:cantSplit/>
          <w:jc w:val="center"/>
        </w:trPr>
        <w:tc>
          <w:tcPr>
            <w:tcW w:w="1984" w:type="dxa"/>
            <w:tcMar>
              <w:top w:w="90" w:type="dxa"/>
              <w:left w:w="100" w:type="dxa"/>
              <w:bottom w:w="90" w:type="dxa"/>
              <w:right w:w="100" w:type="dxa"/>
            </w:tcMar>
            <w:vAlign w:val="center"/>
          </w:tcPr>
          <w:p w14:paraId="366FD64F"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7B7D53A3" w14:textId="77777777" w:rsidR="00E240BD" w:rsidRDefault="009F2566">
            <w:pPr>
              <w:rPr>
                <w:rFonts w:hint="eastAsia"/>
              </w:rPr>
            </w:pPr>
            <w:r>
              <w:rPr>
                <w:sz w:val="16"/>
              </w:rPr>
              <w:t>量化物料、工单、成本中心、在产品、完工和损益影响；更新异常台账。</w:t>
            </w:r>
          </w:p>
        </w:tc>
      </w:tr>
      <w:tr w:rsidR="00E240BD" w14:paraId="122D77F0" w14:textId="77777777">
        <w:trPr>
          <w:cantSplit/>
          <w:jc w:val="center"/>
        </w:trPr>
        <w:tc>
          <w:tcPr>
            <w:tcW w:w="1984" w:type="dxa"/>
            <w:shd w:val="clear" w:color="auto" w:fill="F2F4F7"/>
            <w:tcMar>
              <w:top w:w="90" w:type="dxa"/>
              <w:left w:w="100" w:type="dxa"/>
              <w:bottom w:w="90" w:type="dxa"/>
              <w:right w:w="100" w:type="dxa"/>
            </w:tcMar>
            <w:vAlign w:val="center"/>
          </w:tcPr>
          <w:p w14:paraId="6C23BA8D"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31B89B60" w14:textId="77777777" w:rsidR="00E240BD" w:rsidRDefault="009F2566">
            <w:pPr>
              <w:rPr>
                <w:rFonts w:hint="eastAsia"/>
              </w:rPr>
            </w:pPr>
            <w:r>
              <w:rPr>
                <w:sz w:val="16"/>
              </w:rPr>
              <w:t>检查分录、模块与GL、报表税务影响、审批和关闭证据。</w:t>
            </w:r>
          </w:p>
        </w:tc>
      </w:tr>
    </w:tbl>
    <w:p w14:paraId="755EDF4B" w14:textId="77777777" w:rsidR="00E240BD" w:rsidRDefault="00E240BD">
      <w:pPr>
        <w:spacing w:after="20"/>
        <w:rPr>
          <w:rFonts w:hint="eastAsia"/>
        </w:rPr>
      </w:pPr>
    </w:p>
    <w:p w14:paraId="53A9276C" w14:textId="77777777" w:rsidR="00E240BD" w:rsidRDefault="009F2566">
      <w:pPr>
        <w:pStyle w:val="21"/>
        <w:pageBreakBefore/>
      </w:pPr>
      <w:bookmarkStart w:id="39" w:name="_Toc239877220"/>
      <w:r>
        <w:lastRenderedPageBreak/>
        <w:t xml:space="preserve">E11 </w:t>
      </w:r>
      <w:r>
        <w:t>数量金额不匹配</w:t>
      </w:r>
      <w:bookmarkEnd w:id="39"/>
    </w:p>
    <w:tbl>
      <w:tblPr>
        <w:tblStyle w:val="aff1"/>
        <w:tblW w:w="0" w:type="auto"/>
        <w:jc w:val="center"/>
        <w:tblLayout w:type="fixed"/>
        <w:tblLook w:val="04A0" w:firstRow="1" w:lastRow="0" w:firstColumn="1" w:lastColumn="0" w:noHBand="0" w:noVBand="1"/>
      </w:tblPr>
      <w:tblGrid>
        <w:gridCol w:w="1984"/>
        <w:gridCol w:w="7654"/>
      </w:tblGrid>
      <w:tr w:rsidR="00E240BD" w14:paraId="56541C03" w14:textId="77777777">
        <w:trPr>
          <w:cantSplit/>
          <w:tblHeader/>
          <w:jc w:val="center"/>
        </w:trPr>
        <w:tc>
          <w:tcPr>
            <w:tcW w:w="1984" w:type="dxa"/>
            <w:shd w:val="clear" w:color="auto" w:fill="17365D"/>
            <w:tcMar>
              <w:top w:w="90" w:type="dxa"/>
              <w:left w:w="100" w:type="dxa"/>
              <w:bottom w:w="90" w:type="dxa"/>
              <w:right w:w="100" w:type="dxa"/>
            </w:tcMar>
            <w:vAlign w:val="center"/>
          </w:tcPr>
          <w:p w14:paraId="1B5A38B9"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6F3EC68E" w14:textId="77777777" w:rsidR="00E240BD" w:rsidRDefault="009F2566">
            <w:pPr>
              <w:jc w:val="center"/>
              <w:rPr>
                <w:rFonts w:hint="eastAsia"/>
              </w:rPr>
            </w:pPr>
            <w:r>
              <w:rPr>
                <w:b/>
                <w:color w:val="FFFFFF"/>
                <w:sz w:val="17"/>
              </w:rPr>
              <w:t>处理</w:t>
            </w:r>
          </w:p>
        </w:tc>
      </w:tr>
      <w:tr w:rsidR="00E240BD" w14:paraId="1D10BCD6" w14:textId="77777777">
        <w:trPr>
          <w:cantSplit/>
          <w:jc w:val="center"/>
        </w:trPr>
        <w:tc>
          <w:tcPr>
            <w:tcW w:w="1984" w:type="dxa"/>
            <w:tcMar>
              <w:top w:w="90" w:type="dxa"/>
              <w:left w:w="100" w:type="dxa"/>
              <w:bottom w:w="90" w:type="dxa"/>
              <w:right w:w="100" w:type="dxa"/>
            </w:tcMar>
            <w:vAlign w:val="center"/>
          </w:tcPr>
          <w:p w14:paraId="73C3849D"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2EC37FF6" w14:textId="77777777" w:rsidR="00E240BD" w:rsidRDefault="009F2566">
            <w:pPr>
              <w:rPr>
                <w:rFonts w:hint="eastAsia"/>
              </w:rPr>
            </w:pPr>
            <w:r>
              <w:rPr>
                <w:sz w:val="16"/>
              </w:rPr>
              <w:t>库存数量为零但仍有金额</w:t>
            </w:r>
          </w:p>
        </w:tc>
      </w:tr>
      <w:tr w:rsidR="00E240BD" w14:paraId="5ACF1726" w14:textId="77777777">
        <w:trPr>
          <w:cantSplit/>
          <w:jc w:val="center"/>
        </w:trPr>
        <w:tc>
          <w:tcPr>
            <w:tcW w:w="1984" w:type="dxa"/>
            <w:shd w:val="clear" w:color="auto" w:fill="F2F4F7"/>
            <w:tcMar>
              <w:top w:w="90" w:type="dxa"/>
              <w:left w:w="100" w:type="dxa"/>
              <w:bottom w:w="90" w:type="dxa"/>
              <w:right w:w="100" w:type="dxa"/>
            </w:tcMar>
            <w:vAlign w:val="center"/>
          </w:tcPr>
          <w:p w14:paraId="262927A0"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13E1DC5A" w14:textId="77777777" w:rsidR="00E240BD" w:rsidRDefault="009F2566">
            <w:pPr>
              <w:rPr>
                <w:rFonts w:hint="eastAsia"/>
              </w:rPr>
            </w:pPr>
            <w:r>
              <w:rPr>
                <w:sz w:val="16"/>
              </w:rPr>
              <w:t>价差、重估、零数量金额层、单位错</w:t>
            </w:r>
          </w:p>
        </w:tc>
      </w:tr>
      <w:tr w:rsidR="00E240BD" w14:paraId="55862AE0" w14:textId="77777777">
        <w:trPr>
          <w:cantSplit/>
          <w:jc w:val="center"/>
        </w:trPr>
        <w:tc>
          <w:tcPr>
            <w:tcW w:w="1984" w:type="dxa"/>
            <w:tcMar>
              <w:top w:w="90" w:type="dxa"/>
              <w:left w:w="100" w:type="dxa"/>
              <w:bottom w:w="90" w:type="dxa"/>
              <w:right w:w="100" w:type="dxa"/>
            </w:tcMar>
            <w:vAlign w:val="center"/>
          </w:tcPr>
          <w:p w14:paraId="55B7FE52"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0EA470C0" w14:textId="77777777" w:rsidR="00E240BD" w:rsidRDefault="009F2566">
            <w:pPr>
              <w:rPr>
                <w:rFonts w:hint="eastAsia"/>
              </w:rPr>
            </w:pPr>
            <w:r>
              <w:rPr>
                <w:sz w:val="16"/>
              </w:rPr>
              <w:t>物料账、价格差异、移动</w:t>
            </w:r>
          </w:p>
        </w:tc>
      </w:tr>
      <w:tr w:rsidR="00E240BD" w14:paraId="4D5E3E31" w14:textId="77777777">
        <w:trPr>
          <w:cantSplit/>
          <w:jc w:val="center"/>
        </w:trPr>
        <w:tc>
          <w:tcPr>
            <w:tcW w:w="1984" w:type="dxa"/>
            <w:shd w:val="clear" w:color="auto" w:fill="F2F4F7"/>
            <w:tcMar>
              <w:top w:w="90" w:type="dxa"/>
              <w:left w:w="100" w:type="dxa"/>
              <w:bottom w:w="90" w:type="dxa"/>
              <w:right w:w="100" w:type="dxa"/>
            </w:tcMar>
            <w:vAlign w:val="center"/>
          </w:tcPr>
          <w:p w14:paraId="1727A4E6"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66EDD701" w14:textId="77777777" w:rsidR="00E240BD" w:rsidRDefault="009F2566">
            <w:pPr>
              <w:rPr>
                <w:rFonts w:hint="eastAsia"/>
              </w:rPr>
            </w:pPr>
            <w:r>
              <w:rPr>
                <w:sz w:val="16"/>
              </w:rPr>
              <w:t>成本、IT</w:t>
            </w:r>
          </w:p>
        </w:tc>
      </w:tr>
      <w:tr w:rsidR="00E240BD" w14:paraId="3E56B24F" w14:textId="77777777">
        <w:trPr>
          <w:cantSplit/>
          <w:jc w:val="center"/>
        </w:trPr>
        <w:tc>
          <w:tcPr>
            <w:tcW w:w="1984" w:type="dxa"/>
            <w:tcMar>
              <w:top w:w="90" w:type="dxa"/>
              <w:left w:w="100" w:type="dxa"/>
              <w:bottom w:w="90" w:type="dxa"/>
              <w:right w:w="100" w:type="dxa"/>
            </w:tcMar>
            <w:vAlign w:val="center"/>
          </w:tcPr>
          <w:p w14:paraId="3384CF2B"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090C77A5" w14:textId="77777777" w:rsidR="00E240BD" w:rsidRDefault="009F2566">
            <w:pPr>
              <w:rPr>
                <w:rFonts w:hint="eastAsia"/>
              </w:rPr>
            </w:pPr>
            <w:r>
              <w:rPr>
                <w:sz w:val="16"/>
              </w:rPr>
              <w:t>清理残余金额并查原因</w:t>
            </w:r>
          </w:p>
        </w:tc>
      </w:tr>
      <w:tr w:rsidR="00E240BD" w14:paraId="48FC7874" w14:textId="77777777">
        <w:trPr>
          <w:cantSplit/>
          <w:jc w:val="center"/>
        </w:trPr>
        <w:tc>
          <w:tcPr>
            <w:tcW w:w="1984" w:type="dxa"/>
            <w:shd w:val="clear" w:color="auto" w:fill="F2F4F7"/>
            <w:tcMar>
              <w:top w:w="90" w:type="dxa"/>
              <w:left w:w="100" w:type="dxa"/>
              <w:bottom w:w="90" w:type="dxa"/>
              <w:right w:w="100" w:type="dxa"/>
            </w:tcMar>
            <w:vAlign w:val="center"/>
          </w:tcPr>
          <w:p w14:paraId="1F035179"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5D596174" w14:textId="77777777" w:rsidR="00E240BD" w:rsidRDefault="009F2566">
            <w:pPr>
              <w:rPr>
                <w:rFonts w:hint="eastAsia"/>
              </w:rPr>
            </w:pPr>
            <w:r>
              <w:rPr>
                <w:sz w:val="16"/>
              </w:rPr>
              <w:t>零数量金额扫描</w:t>
            </w:r>
          </w:p>
        </w:tc>
      </w:tr>
      <w:tr w:rsidR="00E240BD" w14:paraId="656A7F15" w14:textId="77777777">
        <w:trPr>
          <w:cantSplit/>
          <w:jc w:val="center"/>
        </w:trPr>
        <w:tc>
          <w:tcPr>
            <w:tcW w:w="1984" w:type="dxa"/>
            <w:tcMar>
              <w:top w:w="90" w:type="dxa"/>
              <w:left w:w="100" w:type="dxa"/>
              <w:bottom w:w="90" w:type="dxa"/>
              <w:right w:w="100" w:type="dxa"/>
            </w:tcMar>
            <w:vAlign w:val="center"/>
          </w:tcPr>
          <w:p w14:paraId="18A5E7C3"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2FB8F3B7" w14:textId="77777777" w:rsidR="00E240BD" w:rsidRDefault="009F2566">
            <w:pPr>
              <w:rPr>
                <w:rFonts w:hint="eastAsia"/>
              </w:rPr>
            </w:pPr>
            <w:r>
              <w:rPr>
                <w:sz w:val="16"/>
              </w:rPr>
              <w:t>量化物料、工单、成本中心、在产品、完工和损益影响；更新异常台账。</w:t>
            </w:r>
          </w:p>
        </w:tc>
      </w:tr>
      <w:tr w:rsidR="00E240BD" w14:paraId="6F9C87AC" w14:textId="77777777">
        <w:trPr>
          <w:cantSplit/>
          <w:jc w:val="center"/>
        </w:trPr>
        <w:tc>
          <w:tcPr>
            <w:tcW w:w="1984" w:type="dxa"/>
            <w:shd w:val="clear" w:color="auto" w:fill="F2F4F7"/>
            <w:tcMar>
              <w:top w:w="90" w:type="dxa"/>
              <w:left w:w="100" w:type="dxa"/>
              <w:bottom w:w="90" w:type="dxa"/>
              <w:right w:w="100" w:type="dxa"/>
            </w:tcMar>
            <w:vAlign w:val="center"/>
          </w:tcPr>
          <w:p w14:paraId="419A2D08"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52BE7508" w14:textId="77777777" w:rsidR="00E240BD" w:rsidRDefault="009F2566">
            <w:pPr>
              <w:rPr>
                <w:rFonts w:hint="eastAsia"/>
              </w:rPr>
            </w:pPr>
            <w:r>
              <w:rPr>
                <w:sz w:val="16"/>
              </w:rPr>
              <w:t>检查分录、模块与GL、报表税务影响、审批和关闭证据。</w:t>
            </w:r>
          </w:p>
        </w:tc>
      </w:tr>
    </w:tbl>
    <w:p w14:paraId="630DD488" w14:textId="77777777" w:rsidR="00E240BD" w:rsidRDefault="00E240BD">
      <w:pPr>
        <w:spacing w:after="20"/>
        <w:rPr>
          <w:rFonts w:hint="eastAsia"/>
        </w:rPr>
      </w:pPr>
    </w:p>
    <w:p w14:paraId="249F59C6" w14:textId="77777777" w:rsidR="00E240BD" w:rsidRDefault="009F2566">
      <w:pPr>
        <w:pStyle w:val="21"/>
        <w:pageBreakBefore/>
      </w:pPr>
      <w:bookmarkStart w:id="40" w:name="_Toc239877221"/>
      <w:r>
        <w:lastRenderedPageBreak/>
        <w:t xml:space="preserve">E12 </w:t>
      </w:r>
      <w:r>
        <w:t>暂估长期不冲</w:t>
      </w:r>
      <w:bookmarkEnd w:id="40"/>
    </w:p>
    <w:tbl>
      <w:tblPr>
        <w:tblStyle w:val="aff1"/>
        <w:tblW w:w="0" w:type="auto"/>
        <w:jc w:val="center"/>
        <w:tblLayout w:type="fixed"/>
        <w:tblLook w:val="04A0" w:firstRow="1" w:lastRow="0" w:firstColumn="1" w:lastColumn="0" w:noHBand="0" w:noVBand="1"/>
      </w:tblPr>
      <w:tblGrid>
        <w:gridCol w:w="1984"/>
        <w:gridCol w:w="7654"/>
      </w:tblGrid>
      <w:tr w:rsidR="00E240BD" w14:paraId="1B26979D" w14:textId="77777777">
        <w:trPr>
          <w:cantSplit/>
          <w:tblHeader/>
          <w:jc w:val="center"/>
        </w:trPr>
        <w:tc>
          <w:tcPr>
            <w:tcW w:w="1984" w:type="dxa"/>
            <w:shd w:val="clear" w:color="auto" w:fill="17365D"/>
            <w:tcMar>
              <w:top w:w="90" w:type="dxa"/>
              <w:left w:w="100" w:type="dxa"/>
              <w:bottom w:w="90" w:type="dxa"/>
              <w:right w:w="100" w:type="dxa"/>
            </w:tcMar>
            <w:vAlign w:val="center"/>
          </w:tcPr>
          <w:p w14:paraId="1043B7C8"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10EE25A3" w14:textId="77777777" w:rsidR="00E240BD" w:rsidRDefault="009F2566">
            <w:pPr>
              <w:jc w:val="center"/>
              <w:rPr>
                <w:rFonts w:hint="eastAsia"/>
              </w:rPr>
            </w:pPr>
            <w:r>
              <w:rPr>
                <w:b/>
                <w:color w:val="FFFFFF"/>
                <w:sz w:val="17"/>
              </w:rPr>
              <w:t>处理</w:t>
            </w:r>
          </w:p>
        </w:tc>
      </w:tr>
      <w:tr w:rsidR="00E240BD" w14:paraId="65301C13" w14:textId="77777777">
        <w:trPr>
          <w:cantSplit/>
          <w:jc w:val="center"/>
        </w:trPr>
        <w:tc>
          <w:tcPr>
            <w:tcW w:w="1984" w:type="dxa"/>
            <w:tcMar>
              <w:top w:w="90" w:type="dxa"/>
              <w:left w:w="100" w:type="dxa"/>
              <w:bottom w:w="90" w:type="dxa"/>
              <w:right w:w="100" w:type="dxa"/>
            </w:tcMar>
            <w:vAlign w:val="center"/>
          </w:tcPr>
          <w:p w14:paraId="32931AC2"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50764B35" w14:textId="77777777" w:rsidR="00E240BD" w:rsidRDefault="009F2566">
            <w:pPr>
              <w:rPr>
                <w:rFonts w:hint="eastAsia"/>
              </w:rPr>
            </w:pPr>
            <w:r>
              <w:rPr>
                <w:sz w:val="16"/>
              </w:rPr>
              <w:t>收货60天仍挂暂估</w:t>
            </w:r>
          </w:p>
        </w:tc>
      </w:tr>
      <w:tr w:rsidR="00E240BD" w14:paraId="61535EBC" w14:textId="77777777">
        <w:trPr>
          <w:cantSplit/>
          <w:jc w:val="center"/>
        </w:trPr>
        <w:tc>
          <w:tcPr>
            <w:tcW w:w="1984" w:type="dxa"/>
            <w:shd w:val="clear" w:color="auto" w:fill="F2F4F7"/>
            <w:tcMar>
              <w:top w:w="90" w:type="dxa"/>
              <w:left w:w="100" w:type="dxa"/>
              <w:bottom w:w="90" w:type="dxa"/>
              <w:right w:w="100" w:type="dxa"/>
            </w:tcMar>
            <w:vAlign w:val="center"/>
          </w:tcPr>
          <w:p w14:paraId="01B1ED5B"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21EB777B" w14:textId="77777777" w:rsidR="00E240BD" w:rsidRDefault="009F2566">
            <w:pPr>
              <w:rPr>
                <w:rFonts w:hint="eastAsia"/>
              </w:rPr>
            </w:pPr>
            <w:r>
              <w:rPr>
                <w:sz w:val="16"/>
              </w:rPr>
              <w:t>未收票、编码不同、自动冲回失败</w:t>
            </w:r>
          </w:p>
        </w:tc>
      </w:tr>
      <w:tr w:rsidR="00E240BD" w14:paraId="1614A618" w14:textId="77777777">
        <w:trPr>
          <w:cantSplit/>
          <w:jc w:val="center"/>
        </w:trPr>
        <w:tc>
          <w:tcPr>
            <w:tcW w:w="1984" w:type="dxa"/>
            <w:tcMar>
              <w:top w:w="90" w:type="dxa"/>
              <w:left w:w="100" w:type="dxa"/>
              <w:bottom w:w="90" w:type="dxa"/>
              <w:right w:w="100" w:type="dxa"/>
            </w:tcMar>
            <w:vAlign w:val="center"/>
          </w:tcPr>
          <w:p w14:paraId="566633DA"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29E01F11" w14:textId="77777777" w:rsidR="00E240BD" w:rsidRDefault="009F2566">
            <w:pPr>
              <w:rPr>
                <w:rFonts w:hint="eastAsia"/>
              </w:rPr>
            </w:pPr>
            <w:r>
              <w:rPr>
                <w:sz w:val="16"/>
              </w:rPr>
              <w:t>PO、收货、发票、AP</w:t>
            </w:r>
          </w:p>
        </w:tc>
      </w:tr>
      <w:tr w:rsidR="00E240BD" w14:paraId="664B70C5" w14:textId="77777777">
        <w:trPr>
          <w:cantSplit/>
          <w:jc w:val="center"/>
        </w:trPr>
        <w:tc>
          <w:tcPr>
            <w:tcW w:w="1984" w:type="dxa"/>
            <w:shd w:val="clear" w:color="auto" w:fill="F2F4F7"/>
            <w:tcMar>
              <w:top w:w="90" w:type="dxa"/>
              <w:left w:w="100" w:type="dxa"/>
              <w:bottom w:w="90" w:type="dxa"/>
              <w:right w:w="100" w:type="dxa"/>
            </w:tcMar>
            <w:vAlign w:val="center"/>
          </w:tcPr>
          <w:p w14:paraId="3134B52B"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4E171347" w14:textId="77777777" w:rsidR="00E240BD" w:rsidRDefault="009F2566">
            <w:pPr>
              <w:rPr>
                <w:rFonts w:hint="eastAsia"/>
              </w:rPr>
            </w:pPr>
            <w:r>
              <w:rPr>
                <w:sz w:val="16"/>
              </w:rPr>
              <w:t>采购、AP</w:t>
            </w:r>
          </w:p>
        </w:tc>
      </w:tr>
      <w:tr w:rsidR="00E240BD" w14:paraId="5C1583B0" w14:textId="77777777">
        <w:trPr>
          <w:cantSplit/>
          <w:jc w:val="center"/>
        </w:trPr>
        <w:tc>
          <w:tcPr>
            <w:tcW w:w="1984" w:type="dxa"/>
            <w:tcMar>
              <w:top w:w="90" w:type="dxa"/>
              <w:left w:w="100" w:type="dxa"/>
              <w:bottom w:w="90" w:type="dxa"/>
              <w:right w:w="100" w:type="dxa"/>
            </w:tcMar>
            <w:vAlign w:val="center"/>
          </w:tcPr>
          <w:p w14:paraId="77321792"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57BF2C5B" w14:textId="77777777" w:rsidR="00E240BD" w:rsidRDefault="009F2566">
            <w:pPr>
              <w:rPr>
                <w:rFonts w:hint="eastAsia"/>
              </w:rPr>
            </w:pPr>
            <w:r>
              <w:rPr>
                <w:sz w:val="16"/>
              </w:rPr>
              <w:t>匹配收票、冲暂估和差异</w:t>
            </w:r>
          </w:p>
        </w:tc>
      </w:tr>
      <w:tr w:rsidR="00E240BD" w14:paraId="318B654B" w14:textId="77777777">
        <w:trPr>
          <w:cantSplit/>
          <w:jc w:val="center"/>
        </w:trPr>
        <w:tc>
          <w:tcPr>
            <w:tcW w:w="1984" w:type="dxa"/>
            <w:shd w:val="clear" w:color="auto" w:fill="F2F4F7"/>
            <w:tcMar>
              <w:top w:w="90" w:type="dxa"/>
              <w:left w:w="100" w:type="dxa"/>
              <w:bottom w:w="90" w:type="dxa"/>
              <w:right w:w="100" w:type="dxa"/>
            </w:tcMar>
            <w:vAlign w:val="center"/>
          </w:tcPr>
          <w:p w14:paraId="4069CE9B"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3627D7B7" w14:textId="77777777" w:rsidR="00E240BD" w:rsidRDefault="009F2566">
            <w:pPr>
              <w:rPr>
                <w:rFonts w:hint="eastAsia"/>
              </w:rPr>
            </w:pPr>
            <w:r>
              <w:rPr>
                <w:sz w:val="16"/>
              </w:rPr>
              <w:t>暂估账龄责任制</w:t>
            </w:r>
          </w:p>
        </w:tc>
      </w:tr>
      <w:tr w:rsidR="00E240BD" w14:paraId="6F50CCF2" w14:textId="77777777">
        <w:trPr>
          <w:cantSplit/>
          <w:jc w:val="center"/>
        </w:trPr>
        <w:tc>
          <w:tcPr>
            <w:tcW w:w="1984" w:type="dxa"/>
            <w:tcMar>
              <w:top w:w="90" w:type="dxa"/>
              <w:left w:w="100" w:type="dxa"/>
              <w:bottom w:w="90" w:type="dxa"/>
              <w:right w:w="100" w:type="dxa"/>
            </w:tcMar>
            <w:vAlign w:val="center"/>
          </w:tcPr>
          <w:p w14:paraId="4BB9B19B"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2DDF6C77" w14:textId="77777777" w:rsidR="00E240BD" w:rsidRDefault="009F2566">
            <w:pPr>
              <w:rPr>
                <w:rFonts w:hint="eastAsia"/>
              </w:rPr>
            </w:pPr>
            <w:r>
              <w:rPr>
                <w:sz w:val="16"/>
              </w:rPr>
              <w:t>量化物料、工单、成本中心、在产品、完工和损益影响；更新异常台账。</w:t>
            </w:r>
          </w:p>
        </w:tc>
      </w:tr>
      <w:tr w:rsidR="00E240BD" w14:paraId="2467F171" w14:textId="77777777">
        <w:trPr>
          <w:cantSplit/>
          <w:jc w:val="center"/>
        </w:trPr>
        <w:tc>
          <w:tcPr>
            <w:tcW w:w="1984" w:type="dxa"/>
            <w:shd w:val="clear" w:color="auto" w:fill="F2F4F7"/>
            <w:tcMar>
              <w:top w:w="90" w:type="dxa"/>
              <w:left w:w="100" w:type="dxa"/>
              <w:bottom w:w="90" w:type="dxa"/>
              <w:right w:w="100" w:type="dxa"/>
            </w:tcMar>
            <w:vAlign w:val="center"/>
          </w:tcPr>
          <w:p w14:paraId="09D35734"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0BC51FF7" w14:textId="77777777" w:rsidR="00E240BD" w:rsidRDefault="009F2566">
            <w:pPr>
              <w:rPr>
                <w:rFonts w:hint="eastAsia"/>
              </w:rPr>
            </w:pPr>
            <w:r>
              <w:rPr>
                <w:sz w:val="16"/>
              </w:rPr>
              <w:t>检查分录、模块与GL、报表税务影响、审批和关闭证据。</w:t>
            </w:r>
          </w:p>
        </w:tc>
      </w:tr>
    </w:tbl>
    <w:p w14:paraId="42A6440F" w14:textId="77777777" w:rsidR="00E240BD" w:rsidRDefault="00E240BD">
      <w:pPr>
        <w:spacing w:after="20"/>
        <w:rPr>
          <w:rFonts w:hint="eastAsia"/>
        </w:rPr>
      </w:pPr>
    </w:p>
    <w:p w14:paraId="7F8DBC47" w14:textId="77777777" w:rsidR="00E240BD" w:rsidRDefault="009F2566">
      <w:pPr>
        <w:pStyle w:val="21"/>
        <w:pageBreakBefore/>
      </w:pPr>
      <w:bookmarkStart w:id="41" w:name="_Toc239877222"/>
      <w:r>
        <w:lastRenderedPageBreak/>
        <w:t>E13 BOM</w:t>
      </w:r>
      <w:r>
        <w:t>错误</w:t>
      </w:r>
      <w:bookmarkEnd w:id="41"/>
    </w:p>
    <w:tbl>
      <w:tblPr>
        <w:tblStyle w:val="aff1"/>
        <w:tblW w:w="0" w:type="auto"/>
        <w:jc w:val="center"/>
        <w:tblLayout w:type="fixed"/>
        <w:tblLook w:val="04A0" w:firstRow="1" w:lastRow="0" w:firstColumn="1" w:lastColumn="0" w:noHBand="0" w:noVBand="1"/>
      </w:tblPr>
      <w:tblGrid>
        <w:gridCol w:w="1984"/>
        <w:gridCol w:w="7654"/>
      </w:tblGrid>
      <w:tr w:rsidR="00E240BD" w14:paraId="5BA9CFF6" w14:textId="77777777">
        <w:trPr>
          <w:cantSplit/>
          <w:tblHeader/>
          <w:jc w:val="center"/>
        </w:trPr>
        <w:tc>
          <w:tcPr>
            <w:tcW w:w="1984" w:type="dxa"/>
            <w:shd w:val="clear" w:color="auto" w:fill="17365D"/>
            <w:tcMar>
              <w:top w:w="90" w:type="dxa"/>
              <w:left w:w="100" w:type="dxa"/>
              <w:bottom w:w="90" w:type="dxa"/>
              <w:right w:w="100" w:type="dxa"/>
            </w:tcMar>
            <w:vAlign w:val="center"/>
          </w:tcPr>
          <w:p w14:paraId="7B7CDEE9"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008078E0" w14:textId="77777777" w:rsidR="00E240BD" w:rsidRDefault="009F2566">
            <w:pPr>
              <w:jc w:val="center"/>
              <w:rPr>
                <w:rFonts w:hint="eastAsia"/>
              </w:rPr>
            </w:pPr>
            <w:r>
              <w:rPr>
                <w:b/>
                <w:color w:val="FFFFFF"/>
                <w:sz w:val="17"/>
              </w:rPr>
              <w:t>处理</w:t>
            </w:r>
          </w:p>
        </w:tc>
      </w:tr>
      <w:tr w:rsidR="00E240BD" w14:paraId="5F28C532" w14:textId="77777777">
        <w:trPr>
          <w:cantSplit/>
          <w:jc w:val="center"/>
        </w:trPr>
        <w:tc>
          <w:tcPr>
            <w:tcW w:w="1984" w:type="dxa"/>
            <w:tcMar>
              <w:top w:w="90" w:type="dxa"/>
              <w:left w:w="100" w:type="dxa"/>
              <w:bottom w:w="90" w:type="dxa"/>
              <w:right w:w="100" w:type="dxa"/>
            </w:tcMar>
            <w:vAlign w:val="center"/>
          </w:tcPr>
          <w:p w14:paraId="1C9BFF1D"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2796CC4F" w14:textId="77777777" w:rsidR="00E240BD" w:rsidRDefault="009F2566">
            <w:pPr>
              <w:rPr>
                <w:rFonts w:hint="eastAsia"/>
              </w:rPr>
            </w:pPr>
            <w:r>
              <w:rPr>
                <w:sz w:val="16"/>
              </w:rPr>
              <w:t>新版本仍使用旧主板</w:t>
            </w:r>
          </w:p>
        </w:tc>
      </w:tr>
      <w:tr w:rsidR="00E240BD" w14:paraId="5C4C566C" w14:textId="77777777">
        <w:trPr>
          <w:cantSplit/>
          <w:jc w:val="center"/>
        </w:trPr>
        <w:tc>
          <w:tcPr>
            <w:tcW w:w="1984" w:type="dxa"/>
            <w:shd w:val="clear" w:color="auto" w:fill="F2F4F7"/>
            <w:tcMar>
              <w:top w:w="90" w:type="dxa"/>
              <w:left w:w="100" w:type="dxa"/>
              <w:bottom w:w="90" w:type="dxa"/>
              <w:right w:w="100" w:type="dxa"/>
            </w:tcMar>
            <w:vAlign w:val="center"/>
          </w:tcPr>
          <w:p w14:paraId="3A21E87B"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41E07DF1" w14:textId="77777777" w:rsidR="00E240BD" w:rsidRDefault="009F2566">
            <w:pPr>
              <w:rPr>
                <w:rFonts w:hint="eastAsia"/>
              </w:rPr>
            </w:pPr>
            <w:r>
              <w:rPr>
                <w:sz w:val="16"/>
              </w:rPr>
              <w:t>生效日/替代关系/工程变更未同步</w:t>
            </w:r>
          </w:p>
        </w:tc>
      </w:tr>
      <w:tr w:rsidR="00E240BD" w14:paraId="3ABF9296" w14:textId="77777777">
        <w:trPr>
          <w:cantSplit/>
          <w:jc w:val="center"/>
        </w:trPr>
        <w:tc>
          <w:tcPr>
            <w:tcW w:w="1984" w:type="dxa"/>
            <w:tcMar>
              <w:top w:w="90" w:type="dxa"/>
              <w:left w:w="100" w:type="dxa"/>
              <w:bottom w:w="90" w:type="dxa"/>
              <w:right w:w="100" w:type="dxa"/>
            </w:tcMar>
            <w:vAlign w:val="center"/>
          </w:tcPr>
          <w:p w14:paraId="779C5F32"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44FD0BEE" w14:textId="77777777" w:rsidR="00E240BD" w:rsidRDefault="009F2566">
            <w:pPr>
              <w:rPr>
                <w:rFonts w:hint="eastAsia"/>
              </w:rPr>
            </w:pPr>
            <w:r>
              <w:rPr>
                <w:sz w:val="16"/>
              </w:rPr>
              <w:t>BOM版本、ECN、工单</w:t>
            </w:r>
          </w:p>
        </w:tc>
      </w:tr>
      <w:tr w:rsidR="00E240BD" w14:paraId="0FC5DD79" w14:textId="77777777">
        <w:trPr>
          <w:cantSplit/>
          <w:jc w:val="center"/>
        </w:trPr>
        <w:tc>
          <w:tcPr>
            <w:tcW w:w="1984" w:type="dxa"/>
            <w:shd w:val="clear" w:color="auto" w:fill="F2F4F7"/>
            <w:tcMar>
              <w:top w:w="90" w:type="dxa"/>
              <w:left w:w="100" w:type="dxa"/>
              <w:bottom w:w="90" w:type="dxa"/>
              <w:right w:w="100" w:type="dxa"/>
            </w:tcMar>
            <w:vAlign w:val="center"/>
          </w:tcPr>
          <w:p w14:paraId="62675843"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31B1DF07" w14:textId="77777777" w:rsidR="00E240BD" w:rsidRDefault="009F2566">
            <w:pPr>
              <w:rPr>
                <w:rFonts w:hint="eastAsia"/>
              </w:rPr>
            </w:pPr>
            <w:r>
              <w:rPr>
                <w:sz w:val="16"/>
              </w:rPr>
              <w:t>工程、PMC、IT</w:t>
            </w:r>
          </w:p>
        </w:tc>
      </w:tr>
      <w:tr w:rsidR="00E240BD" w14:paraId="2ABF8A47" w14:textId="77777777">
        <w:trPr>
          <w:cantSplit/>
          <w:jc w:val="center"/>
        </w:trPr>
        <w:tc>
          <w:tcPr>
            <w:tcW w:w="1984" w:type="dxa"/>
            <w:tcMar>
              <w:top w:w="90" w:type="dxa"/>
              <w:left w:w="100" w:type="dxa"/>
              <w:bottom w:w="90" w:type="dxa"/>
              <w:right w:w="100" w:type="dxa"/>
            </w:tcMar>
            <w:vAlign w:val="center"/>
          </w:tcPr>
          <w:p w14:paraId="34CE1AD6"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61E86034" w14:textId="77777777" w:rsidR="00E240BD" w:rsidRDefault="009F2566">
            <w:pPr>
              <w:rPr>
                <w:rFonts w:hint="eastAsia"/>
              </w:rPr>
            </w:pPr>
            <w:r>
              <w:rPr>
                <w:sz w:val="16"/>
              </w:rPr>
              <w:t>纠未来工单；已发生差异按事实处理</w:t>
            </w:r>
          </w:p>
        </w:tc>
      </w:tr>
      <w:tr w:rsidR="00E240BD" w14:paraId="69CD1A41" w14:textId="77777777">
        <w:trPr>
          <w:cantSplit/>
          <w:jc w:val="center"/>
        </w:trPr>
        <w:tc>
          <w:tcPr>
            <w:tcW w:w="1984" w:type="dxa"/>
            <w:shd w:val="clear" w:color="auto" w:fill="F2F4F7"/>
            <w:tcMar>
              <w:top w:w="90" w:type="dxa"/>
              <w:left w:w="100" w:type="dxa"/>
              <w:bottom w:w="90" w:type="dxa"/>
              <w:right w:w="100" w:type="dxa"/>
            </w:tcMar>
            <w:vAlign w:val="center"/>
          </w:tcPr>
          <w:p w14:paraId="1128820A"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5A116E9B" w14:textId="77777777" w:rsidR="00E240BD" w:rsidRDefault="009F2566">
            <w:pPr>
              <w:rPr>
                <w:rFonts w:hint="eastAsia"/>
              </w:rPr>
            </w:pPr>
            <w:r>
              <w:rPr>
                <w:sz w:val="16"/>
              </w:rPr>
              <w:t>BOM四眼审批</w:t>
            </w:r>
          </w:p>
        </w:tc>
      </w:tr>
      <w:tr w:rsidR="00E240BD" w14:paraId="018579F1" w14:textId="77777777">
        <w:trPr>
          <w:cantSplit/>
          <w:jc w:val="center"/>
        </w:trPr>
        <w:tc>
          <w:tcPr>
            <w:tcW w:w="1984" w:type="dxa"/>
            <w:tcMar>
              <w:top w:w="90" w:type="dxa"/>
              <w:left w:w="100" w:type="dxa"/>
              <w:bottom w:w="90" w:type="dxa"/>
              <w:right w:w="100" w:type="dxa"/>
            </w:tcMar>
            <w:vAlign w:val="center"/>
          </w:tcPr>
          <w:p w14:paraId="7C7529AB"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35CC8134" w14:textId="77777777" w:rsidR="00E240BD" w:rsidRDefault="009F2566">
            <w:pPr>
              <w:rPr>
                <w:rFonts w:hint="eastAsia"/>
              </w:rPr>
            </w:pPr>
            <w:r>
              <w:rPr>
                <w:sz w:val="16"/>
              </w:rPr>
              <w:t>量化物料、工单、成本中心、在产品、完工和损益影响；更新异常台账。</w:t>
            </w:r>
          </w:p>
        </w:tc>
      </w:tr>
      <w:tr w:rsidR="00E240BD" w14:paraId="054352C8" w14:textId="77777777">
        <w:trPr>
          <w:cantSplit/>
          <w:jc w:val="center"/>
        </w:trPr>
        <w:tc>
          <w:tcPr>
            <w:tcW w:w="1984" w:type="dxa"/>
            <w:shd w:val="clear" w:color="auto" w:fill="F2F4F7"/>
            <w:tcMar>
              <w:top w:w="90" w:type="dxa"/>
              <w:left w:w="100" w:type="dxa"/>
              <w:bottom w:w="90" w:type="dxa"/>
              <w:right w:w="100" w:type="dxa"/>
            </w:tcMar>
            <w:vAlign w:val="center"/>
          </w:tcPr>
          <w:p w14:paraId="78A3C20D"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3D587312" w14:textId="77777777" w:rsidR="00E240BD" w:rsidRDefault="009F2566">
            <w:pPr>
              <w:rPr>
                <w:rFonts w:hint="eastAsia"/>
              </w:rPr>
            </w:pPr>
            <w:r>
              <w:rPr>
                <w:sz w:val="16"/>
              </w:rPr>
              <w:t>检查分录、模块与GL、报表税务影响、审批和关闭证据。</w:t>
            </w:r>
          </w:p>
        </w:tc>
      </w:tr>
    </w:tbl>
    <w:p w14:paraId="02CB82F3" w14:textId="77777777" w:rsidR="00E240BD" w:rsidRDefault="00E240BD">
      <w:pPr>
        <w:spacing w:after="20"/>
        <w:rPr>
          <w:rFonts w:hint="eastAsia"/>
        </w:rPr>
      </w:pPr>
    </w:p>
    <w:p w14:paraId="546B51E8" w14:textId="77777777" w:rsidR="00E240BD" w:rsidRDefault="009F2566">
      <w:pPr>
        <w:pStyle w:val="21"/>
        <w:pageBreakBefore/>
      </w:pPr>
      <w:bookmarkStart w:id="42" w:name="_Toc239877223"/>
      <w:r>
        <w:lastRenderedPageBreak/>
        <w:t xml:space="preserve">E14 </w:t>
      </w:r>
      <w:r>
        <w:t>成本计算失败</w:t>
      </w:r>
      <w:bookmarkEnd w:id="42"/>
    </w:p>
    <w:tbl>
      <w:tblPr>
        <w:tblStyle w:val="aff1"/>
        <w:tblW w:w="0" w:type="auto"/>
        <w:jc w:val="center"/>
        <w:tblLayout w:type="fixed"/>
        <w:tblLook w:val="04A0" w:firstRow="1" w:lastRow="0" w:firstColumn="1" w:lastColumn="0" w:noHBand="0" w:noVBand="1"/>
      </w:tblPr>
      <w:tblGrid>
        <w:gridCol w:w="1984"/>
        <w:gridCol w:w="7654"/>
      </w:tblGrid>
      <w:tr w:rsidR="00E240BD" w14:paraId="3B19C2DA" w14:textId="77777777">
        <w:trPr>
          <w:cantSplit/>
          <w:tblHeader/>
          <w:jc w:val="center"/>
        </w:trPr>
        <w:tc>
          <w:tcPr>
            <w:tcW w:w="1984" w:type="dxa"/>
            <w:shd w:val="clear" w:color="auto" w:fill="17365D"/>
            <w:tcMar>
              <w:top w:w="90" w:type="dxa"/>
              <w:left w:w="100" w:type="dxa"/>
              <w:bottom w:w="90" w:type="dxa"/>
              <w:right w:w="100" w:type="dxa"/>
            </w:tcMar>
            <w:vAlign w:val="center"/>
          </w:tcPr>
          <w:p w14:paraId="343222E0"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0270C3F2" w14:textId="77777777" w:rsidR="00E240BD" w:rsidRDefault="009F2566">
            <w:pPr>
              <w:jc w:val="center"/>
              <w:rPr>
                <w:rFonts w:hint="eastAsia"/>
              </w:rPr>
            </w:pPr>
            <w:r>
              <w:rPr>
                <w:b/>
                <w:color w:val="FFFFFF"/>
                <w:sz w:val="17"/>
              </w:rPr>
              <w:t>处理</w:t>
            </w:r>
          </w:p>
        </w:tc>
      </w:tr>
      <w:tr w:rsidR="00E240BD" w14:paraId="7AE29C9F" w14:textId="77777777">
        <w:trPr>
          <w:cantSplit/>
          <w:jc w:val="center"/>
        </w:trPr>
        <w:tc>
          <w:tcPr>
            <w:tcW w:w="1984" w:type="dxa"/>
            <w:tcMar>
              <w:top w:w="90" w:type="dxa"/>
              <w:left w:w="100" w:type="dxa"/>
              <w:bottom w:w="90" w:type="dxa"/>
              <w:right w:w="100" w:type="dxa"/>
            </w:tcMar>
            <w:vAlign w:val="center"/>
          </w:tcPr>
          <w:p w14:paraId="6654F7EB"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64B7D13A" w14:textId="77777777" w:rsidR="00E240BD" w:rsidRDefault="009F2566">
            <w:pPr>
              <w:rPr>
                <w:rFonts w:hint="eastAsia"/>
              </w:rPr>
            </w:pPr>
            <w:r>
              <w:rPr>
                <w:sz w:val="16"/>
              </w:rPr>
              <w:t>ERP月末未生成实际成本</w:t>
            </w:r>
          </w:p>
        </w:tc>
      </w:tr>
      <w:tr w:rsidR="00E240BD" w14:paraId="3B641E82" w14:textId="77777777">
        <w:trPr>
          <w:cantSplit/>
          <w:jc w:val="center"/>
        </w:trPr>
        <w:tc>
          <w:tcPr>
            <w:tcW w:w="1984" w:type="dxa"/>
            <w:shd w:val="clear" w:color="auto" w:fill="F2F4F7"/>
            <w:tcMar>
              <w:top w:w="90" w:type="dxa"/>
              <w:left w:w="100" w:type="dxa"/>
              <w:bottom w:w="90" w:type="dxa"/>
              <w:right w:w="100" w:type="dxa"/>
            </w:tcMar>
            <w:vAlign w:val="center"/>
          </w:tcPr>
          <w:p w14:paraId="629F77F2"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1AC9663E" w14:textId="77777777" w:rsidR="00E240BD" w:rsidRDefault="009F2566">
            <w:pPr>
              <w:rPr>
                <w:rFonts w:hint="eastAsia"/>
              </w:rPr>
            </w:pPr>
            <w:r>
              <w:rPr>
                <w:sz w:val="16"/>
              </w:rPr>
              <w:t>负库存、未结工单、缺活动价格、顺序错</w:t>
            </w:r>
          </w:p>
        </w:tc>
      </w:tr>
      <w:tr w:rsidR="00E240BD" w14:paraId="3B22D9AF" w14:textId="77777777">
        <w:trPr>
          <w:cantSplit/>
          <w:jc w:val="center"/>
        </w:trPr>
        <w:tc>
          <w:tcPr>
            <w:tcW w:w="1984" w:type="dxa"/>
            <w:tcMar>
              <w:top w:w="90" w:type="dxa"/>
              <w:left w:w="100" w:type="dxa"/>
              <w:bottom w:w="90" w:type="dxa"/>
              <w:right w:w="100" w:type="dxa"/>
            </w:tcMar>
            <w:vAlign w:val="center"/>
          </w:tcPr>
          <w:p w14:paraId="0AF32DBB"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2E2E23DE" w14:textId="77777777" w:rsidR="00E240BD" w:rsidRDefault="009F2566">
            <w:pPr>
              <w:rPr>
                <w:rFonts w:hint="eastAsia"/>
              </w:rPr>
            </w:pPr>
            <w:r>
              <w:rPr>
                <w:sz w:val="16"/>
              </w:rPr>
              <w:t>系统日志、错误清单、前置任务</w:t>
            </w:r>
          </w:p>
        </w:tc>
      </w:tr>
      <w:tr w:rsidR="00E240BD" w14:paraId="3F5D9A66" w14:textId="77777777">
        <w:trPr>
          <w:cantSplit/>
          <w:jc w:val="center"/>
        </w:trPr>
        <w:tc>
          <w:tcPr>
            <w:tcW w:w="1984" w:type="dxa"/>
            <w:shd w:val="clear" w:color="auto" w:fill="F2F4F7"/>
            <w:tcMar>
              <w:top w:w="90" w:type="dxa"/>
              <w:left w:w="100" w:type="dxa"/>
              <w:bottom w:w="90" w:type="dxa"/>
              <w:right w:w="100" w:type="dxa"/>
            </w:tcMar>
            <w:vAlign w:val="center"/>
          </w:tcPr>
          <w:p w14:paraId="4305E6D7"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54759EE5" w14:textId="77777777" w:rsidR="00E240BD" w:rsidRDefault="009F2566">
            <w:pPr>
              <w:rPr>
                <w:rFonts w:hint="eastAsia"/>
              </w:rPr>
            </w:pPr>
            <w:r>
              <w:rPr>
                <w:sz w:val="16"/>
              </w:rPr>
              <w:t>成本、IT、模块负责人</w:t>
            </w:r>
          </w:p>
        </w:tc>
      </w:tr>
      <w:tr w:rsidR="00E240BD" w14:paraId="322A7A1A" w14:textId="77777777">
        <w:trPr>
          <w:cantSplit/>
          <w:jc w:val="center"/>
        </w:trPr>
        <w:tc>
          <w:tcPr>
            <w:tcW w:w="1984" w:type="dxa"/>
            <w:tcMar>
              <w:top w:w="90" w:type="dxa"/>
              <w:left w:w="100" w:type="dxa"/>
              <w:bottom w:w="90" w:type="dxa"/>
              <w:right w:w="100" w:type="dxa"/>
            </w:tcMar>
            <w:vAlign w:val="center"/>
          </w:tcPr>
          <w:p w14:paraId="04F9016B"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5FB8087D" w14:textId="77777777" w:rsidR="00E240BD" w:rsidRDefault="009F2566">
            <w:pPr>
              <w:rPr>
                <w:rFonts w:hint="eastAsia"/>
              </w:rPr>
            </w:pPr>
            <w:r>
              <w:rPr>
                <w:sz w:val="16"/>
              </w:rPr>
              <w:t>逐项修复后重跑并比对版本</w:t>
            </w:r>
          </w:p>
        </w:tc>
      </w:tr>
      <w:tr w:rsidR="00E240BD" w14:paraId="34168556" w14:textId="77777777">
        <w:trPr>
          <w:cantSplit/>
          <w:jc w:val="center"/>
        </w:trPr>
        <w:tc>
          <w:tcPr>
            <w:tcW w:w="1984" w:type="dxa"/>
            <w:shd w:val="clear" w:color="auto" w:fill="F2F4F7"/>
            <w:tcMar>
              <w:top w:w="90" w:type="dxa"/>
              <w:left w:w="100" w:type="dxa"/>
              <w:bottom w:w="90" w:type="dxa"/>
              <w:right w:w="100" w:type="dxa"/>
            </w:tcMar>
            <w:vAlign w:val="center"/>
          </w:tcPr>
          <w:p w14:paraId="229B175B"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32DBC4B8" w14:textId="77777777" w:rsidR="00E240BD" w:rsidRDefault="009F2566">
            <w:pPr>
              <w:rPr>
                <w:rFonts w:hint="eastAsia"/>
              </w:rPr>
            </w:pPr>
            <w:r>
              <w:rPr>
                <w:sz w:val="16"/>
              </w:rPr>
              <w:t>成本关账依赖清单</w:t>
            </w:r>
          </w:p>
        </w:tc>
      </w:tr>
      <w:tr w:rsidR="00E240BD" w14:paraId="7895BD01" w14:textId="77777777">
        <w:trPr>
          <w:cantSplit/>
          <w:jc w:val="center"/>
        </w:trPr>
        <w:tc>
          <w:tcPr>
            <w:tcW w:w="1984" w:type="dxa"/>
            <w:tcMar>
              <w:top w:w="90" w:type="dxa"/>
              <w:left w:w="100" w:type="dxa"/>
              <w:bottom w:w="90" w:type="dxa"/>
              <w:right w:w="100" w:type="dxa"/>
            </w:tcMar>
            <w:vAlign w:val="center"/>
          </w:tcPr>
          <w:p w14:paraId="5F05FA73"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0365EF30" w14:textId="77777777" w:rsidR="00E240BD" w:rsidRDefault="009F2566">
            <w:pPr>
              <w:rPr>
                <w:rFonts w:hint="eastAsia"/>
              </w:rPr>
            </w:pPr>
            <w:r>
              <w:rPr>
                <w:sz w:val="16"/>
              </w:rPr>
              <w:t>量化物料、工单、成本中心、在产品、完工和损益影响；更新异常台账。</w:t>
            </w:r>
          </w:p>
        </w:tc>
      </w:tr>
      <w:tr w:rsidR="00E240BD" w14:paraId="16F1B0B4" w14:textId="77777777">
        <w:trPr>
          <w:cantSplit/>
          <w:jc w:val="center"/>
        </w:trPr>
        <w:tc>
          <w:tcPr>
            <w:tcW w:w="1984" w:type="dxa"/>
            <w:shd w:val="clear" w:color="auto" w:fill="F2F4F7"/>
            <w:tcMar>
              <w:top w:w="90" w:type="dxa"/>
              <w:left w:w="100" w:type="dxa"/>
              <w:bottom w:w="90" w:type="dxa"/>
              <w:right w:w="100" w:type="dxa"/>
            </w:tcMar>
            <w:vAlign w:val="center"/>
          </w:tcPr>
          <w:p w14:paraId="2380D4E3"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2073D651" w14:textId="77777777" w:rsidR="00E240BD" w:rsidRDefault="009F2566">
            <w:pPr>
              <w:rPr>
                <w:rFonts w:hint="eastAsia"/>
              </w:rPr>
            </w:pPr>
            <w:r>
              <w:rPr>
                <w:sz w:val="16"/>
              </w:rPr>
              <w:t>检查分录、模块与GL、报表税务影响、审批和关闭证据。</w:t>
            </w:r>
          </w:p>
        </w:tc>
      </w:tr>
    </w:tbl>
    <w:p w14:paraId="5114A39C" w14:textId="77777777" w:rsidR="00E240BD" w:rsidRDefault="00E240BD">
      <w:pPr>
        <w:spacing w:after="20"/>
        <w:rPr>
          <w:rFonts w:hint="eastAsia"/>
        </w:rPr>
      </w:pPr>
    </w:p>
    <w:p w14:paraId="1FD576AF" w14:textId="77777777" w:rsidR="00E240BD" w:rsidRDefault="009F2566">
      <w:pPr>
        <w:pStyle w:val="21"/>
        <w:pageBreakBefore/>
      </w:pPr>
      <w:bookmarkStart w:id="43" w:name="_Toc239877224"/>
      <w:r>
        <w:lastRenderedPageBreak/>
        <w:t xml:space="preserve">E15 </w:t>
      </w:r>
      <w:r>
        <w:t>盘点差异重大</w:t>
      </w:r>
      <w:bookmarkEnd w:id="43"/>
    </w:p>
    <w:tbl>
      <w:tblPr>
        <w:tblStyle w:val="aff1"/>
        <w:tblW w:w="0" w:type="auto"/>
        <w:jc w:val="center"/>
        <w:tblLayout w:type="fixed"/>
        <w:tblLook w:val="04A0" w:firstRow="1" w:lastRow="0" w:firstColumn="1" w:lastColumn="0" w:noHBand="0" w:noVBand="1"/>
      </w:tblPr>
      <w:tblGrid>
        <w:gridCol w:w="1984"/>
        <w:gridCol w:w="7654"/>
      </w:tblGrid>
      <w:tr w:rsidR="00E240BD" w14:paraId="4C916926" w14:textId="77777777">
        <w:trPr>
          <w:cantSplit/>
          <w:tblHeader/>
          <w:jc w:val="center"/>
        </w:trPr>
        <w:tc>
          <w:tcPr>
            <w:tcW w:w="1984" w:type="dxa"/>
            <w:shd w:val="clear" w:color="auto" w:fill="17365D"/>
            <w:tcMar>
              <w:top w:w="90" w:type="dxa"/>
              <w:left w:w="100" w:type="dxa"/>
              <w:bottom w:w="90" w:type="dxa"/>
              <w:right w:w="100" w:type="dxa"/>
            </w:tcMar>
            <w:vAlign w:val="center"/>
          </w:tcPr>
          <w:p w14:paraId="5B36D756"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61EFEE2F" w14:textId="77777777" w:rsidR="00E240BD" w:rsidRDefault="009F2566">
            <w:pPr>
              <w:jc w:val="center"/>
              <w:rPr>
                <w:rFonts w:hint="eastAsia"/>
              </w:rPr>
            </w:pPr>
            <w:r>
              <w:rPr>
                <w:b/>
                <w:color w:val="FFFFFF"/>
                <w:sz w:val="17"/>
              </w:rPr>
              <w:t>处理</w:t>
            </w:r>
          </w:p>
        </w:tc>
      </w:tr>
      <w:tr w:rsidR="00E240BD" w14:paraId="3D8C58B3" w14:textId="77777777">
        <w:trPr>
          <w:cantSplit/>
          <w:jc w:val="center"/>
        </w:trPr>
        <w:tc>
          <w:tcPr>
            <w:tcW w:w="1984" w:type="dxa"/>
            <w:tcMar>
              <w:top w:w="90" w:type="dxa"/>
              <w:left w:w="100" w:type="dxa"/>
              <w:bottom w:w="90" w:type="dxa"/>
              <w:right w:w="100" w:type="dxa"/>
            </w:tcMar>
            <w:vAlign w:val="center"/>
          </w:tcPr>
          <w:p w14:paraId="017BBC1D"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02EC47D5" w14:textId="77777777" w:rsidR="00E240BD" w:rsidRDefault="009F2566">
            <w:pPr>
              <w:rPr>
                <w:rFonts w:hint="eastAsia"/>
              </w:rPr>
            </w:pPr>
            <w:r>
              <w:rPr>
                <w:sz w:val="16"/>
              </w:rPr>
              <w:t>仓库比系统少30万元</w:t>
            </w:r>
          </w:p>
        </w:tc>
      </w:tr>
      <w:tr w:rsidR="00E240BD" w14:paraId="68A31C4C" w14:textId="77777777">
        <w:trPr>
          <w:cantSplit/>
          <w:jc w:val="center"/>
        </w:trPr>
        <w:tc>
          <w:tcPr>
            <w:tcW w:w="1984" w:type="dxa"/>
            <w:shd w:val="clear" w:color="auto" w:fill="F2F4F7"/>
            <w:tcMar>
              <w:top w:w="90" w:type="dxa"/>
              <w:left w:w="100" w:type="dxa"/>
              <w:bottom w:w="90" w:type="dxa"/>
              <w:right w:w="100" w:type="dxa"/>
            </w:tcMar>
            <w:vAlign w:val="center"/>
          </w:tcPr>
          <w:p w14:paraId="4C339158"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715BC50B" w14:textId="77777777" w:rsidR="00E240BD" w:rsidRDefault="009F2566">
            <w:pPr>
              <w:rPr>
                <w:rFonts w:hint="eastAsia"/>
              </w:rPr>
            </w:pPr>
            <w:r>
              <w:rPr>
                <w:sz w:val="16"/>
              </w:rPr>
              <w:t>漏出库、盗损、报废未记、串料</w:t>
            </w:r>
          </w:p>
        </w:tc>
      </w:tr>
      <w:tr w:rsidR="00E240BD" w14:paraId="2781AECE" w14:textId="77777777">
        <w:trPr>
          <w:cantSplit/>
          <w:jc w:val="center"/>
        </w:trPr>
        <w:tc>
          <w:tcPr>
            <w:tcW w:w="1984" w:type="dxa"/>
            <w:tcMar>
              <w:top w:w="90" w:type="dxa"/>
              <w:left w:w="100" w:type="dxa"/>
              <w:bottom w:w="90" w:type="dxa"/>
              <w:right w:w="100" w:type="dxa"/>
            </w:tcMar>
            <w:vAlign w:val="center"/>
          </w:tcPr>
          <w:p w14:paraId="54817FA0"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070A0C2C" w14:textId="77777777" w:rsidR="00E240BD" w:rsidRDefault="009F2566">
            <w:pPr>
              <w:rPr>
                <w:rFonts w:hint="eastAsia"/>
              </w:rPr>
            </w:pPr>
            <w:r>
              <w:rPr>
                <w:sz w:val="16"/>
              </w:rPr>
              <w:t>盘点表、监控、移动、质量记录</w:t>
            </w:r>
          </w:p>
        </w:tc>
      </w:tr>
      <w:tr w:rsidR="00E240BD" w14:paraId="380264C7" w14:textId="77777777">
        <w:trPr>
          <w:cantSplit/>
          <w:jc w:val="center"/>
        </w:trPr>
        <w:tc>
          <w:tcPr>
            <w:tcW w:w="1984" w:type="dxa"/>
            <w:shd w:val="clear" w:color="auto" w:fill="F2F4F7"/>
            <w:tcMar>
              <w:top w:w="90" w:type="dxa"/>
              <w:left w:w="100" w:type="dxa"/>
              <w:bottom w:w="90" w:type="dxa"/>
              <w:right w:w="100" w:type="dxa"/>
            </w:tcMar>
            <w:vAlign w:val="center"/>
          </w:tcPr>
          <w:p w14:paraId="351BDEDE"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0941AFD0" w14:textId="77777777" w:rsidR="00E240BD" w:rsidRDefault="009F2566">
            <w:pPr>
              <w:rPr>
                <w:rFonts w:hint="eastAsia"/>
              </w:rPr>
            </w:pPr>
            <w:r>
              <w:rPr>
                <w:sz w:val="16"/>
              </w:rPr>
              <w:t>仓库、生产、内控</w:t>
            </w:r>
          </w:p>
        </w:tc>
      </w:tr>
      <w:tr w:rsidR="00E240BD" w14:paraId="05CBD1E9" w14:textId="77777777">
        <w:trPr>
          <w:cantSplit/>
          <w:jc w:val="center"/>
        </w:trPr>
        <w:tc>
          <w:tcPr>
            <w:tcW w:w="1984" w:type="dxa"/>
            <w:tcMar>
              <w:top w:w="90" w:type="dxa"/>
              <w:left w:w="100" w:type="dxa"/>
              <w:bottom w:w="90" w:type="dxa"/>
              <w:right w:w="100" w:type="dxa"/>
            </w:tcMar>
            <w:vAlign w:val="center"/>
          </w:tcPr>
          <w:p w14:paraId="4EE0F232"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26B84214" w14:textId="77777777" w:rsidR="00E240BD" w:rsidRDefault="009F2566">
            <w:pPr>
              <w:rPr>
                <w:rFonts w:hint="eastAsia"/>
              </w:rPr>
            </w:pPr>
            <w:r>
              <w:rPr>
                <w:sz w:val="16"/>
              </w:rPr>
              <w:t>查明正常/异常和责任后审批</w:t>
            </w:r>
          </w:p>
        </w:tc>
      </w:tr>
      <w:tr w:rsidR="00E240BD" w14:paraId="3E916FF5" w14:textId="77777777">
        <w:trPr>
          <w:cantSplit/>
          <w:jc w:val="center"/>
        </w:trPr>
        <w:tc>
          <w:tcPr>
            <w:tcW w:w="1984" w:type="dxa"/>
            <w:shd w:val="clear" w:color="auto" w:fill="F2F4F7"/>
            <w:tcMar>
              <w:top w:w="90" w:type="dxa"/>
              <w:left w:w="100" w:type="dxa"/>
              <w:bottom w:w="90" w:type="dxa"/>
              <w:right w:w="100" w:type="dxa"/>
            </w:tcMar>
            <w:vAlign w:val="center"/>
          </w:tcPr>
          <w:p w14:paraId="7740868C"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01769DD4" w14:textId="77777777" w:rsidR="00E240BD" w:rsidRDefault="009F2566">
            <w:pPr>
              <w:rPr>
                <w:rFonts w:hint="eastAsia"/>
              </w:rPr>
            </w:pPr>
            <w:r>
              <w:rPr>
                <w:sz w:val="16"/>
              </w:rPr>
              <w:t>循环盘点和权限控制</w:t>
            </w:r>
          </w:p>
        </w:tc>
      </w:tr>
      <w:tr w:rsidR="00E240BD" w14:paraId="5CFFAFD3" w14:textId="77777777">
        <w:trPr>
          <w:cantSplit/>
          <w:jc w:val="center"/>
        </w:trPr>
        <w:tc>
          <w:tcPr>
            <w:tcW w:w="1984" w:type="dxa"/>
            <w:tcMar>
              <w:top w:w="90" w:type="dxa"/>
              <w:left w:w="100" w:type="dxa"/>
              <w:bottom w:w="90" w:type="dxa"/>
              <w:right w:w="100" w:type="dxa"/>
            </w:tcMar>
            <w:vAlign w:val="center"/>
          </w:tcPr>
          <w:p w14:paraId="6C80EEB5"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29527FDB" w14:textId="77777777" w:rsidR="00E240BD" w:rsidRDefault="009F2566">
            <w:pPr>
              <w:rPr>
                <w:rFonts w:hint="eastAsia"/>
              </w:rPr>
            </w:pPr>
            <w:r>
              <w:rPr>
                <w:sz w:val="16"/>
              </w:rPr>
              <w:t>量化物料、工单、成本中心、在产品、完工和损益影响；更新异常台账。</w:t>
            </w:r>
          </w:p>
        </w:tc>
      </w:tr>
      <w:tr w:rsidR="00E240BD" w14:paraId="24DE20DE" w14:textId="77777777">
        <w:trPr>
          <w:cantSplit/>
          <w:jc w:val="center"/>
        </w:trPr>
        <w:tc>
          <w:tcPr>
            <w:tcW w:w="1984" w:type="dxa"/>
            <w:shd w:val="clear" w:color="auto" w:fill="F2F4F7"/>
            <w:tcMar>
              <w:top w:w="90" w:type="dxa"/>
              <w:left w:w="100" w:type="dxa"/>
              <w:bottom w:w="90" w:type="dxa"/>
              <w:right w:w="100" w:type="dxa"/>
            </w:tcMar>
            <w:vAlign w:val="center"/>
          </w:tcPr>
          <w:p w14:paraId="5809257E"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71F02591" w14:textId="77777777" w:rsidR="00E240BD" w:rsidRDefault="009F2566">
            <w:pPr>
              <w:rPr>
                <w:rFonts w:hint="eastAsia"/>
              </w:rPr>
            </w:pPr>
            <w:r>
              <w:rPr>
                <w:sz w:val="16"/>
              </w:rPr>
              <w:t>检查分录、模块与GL、报表税务影响、审批和关闭证据。</w:t>
            </w:r>
          </w:p>
        </w:tc>
      </w:tr>
    </w:tbl>
    <w:p w14:paraId="789F9B6B" w14:textId="77777777" w:rsidR="00E240BD" w:rsidRDefault="00E240BD">
      <w:pPr>
        <w:spacing w:after="20"/>
        <w:rPr>
          <w:rFonts w:hint="eastAsia"/>
        </w:rPr>
      </w:pPr>
    </w:p>
    <w:p w14:paraId="1E1A4F9C" w14:textId="77777777" w:rsidR="00E240BD" w:rsidRDefault="009F2566">
      <w:pPr>
        <w:pStyle w:val="21"/>
        <w:pageBreakBefore/>
      </w:pPr>
      <w:bookmarkStart w:id="44" w:name="_Toc239877225"/>
      <w:r>
        <w:lastRenderedPageBreak/>
        <w:t xml:space="preserve">E16 </w:t>
      </w:r>
      <w:r>
        <w:t>跌价准备异常</w:t>
      </w:r>
      <w:bookmarkEnd w:id="44"/>
    </w:p>
    <w:tbl>
      <w:tblPr>
        <w:tblStyle w:val="aff1"/>
        <w:tblW w:w="0" w:type="auto"/>
        <w:jc w:val="center"/>
        <w:tblLayout w:type="fixed"/>
        <w:tblLook w:val="04A0" w:firstRow="1" w:lastRow="0" w:firstColumn="1" w:lastColumn="0" w:noHBand="0" w:noVBand="1"/>
      </w:tblPr>
      <w:tblGrid>
        <w:gridCol w:w="1984"/>
        <w:gridCol w:w="7654"/>
      </w:tblGrid>
      <w:tr w:rsidR="00E240BD" w14:paraId="650638FD" w14:textId="77777777">
        <w:trPr>
          <w:cantSplit/>
          <w:tblHeader/>
          <w:jc w:val="center"/>
        </w:trPr>
        <w:tc>
          <w:tcPr>
            <w:tcW w:w="1984" w:type="dxa"/>
            <w:shd w:val="clear" w:color="auto" w:fill="17365D"/>
            <w:tcMar>
              <w:top w:w="90" w:type="dxa"/>
              <w:left w:w="100" w:type="dxa"/>
              <w:bottom w:w="90" w:type="dxa"/>
              <w:right w:w="100" w:type="dxa"/>
            </w:tcMar>
            <w:vAlign w:val="center"/>
          </w:tcPr>
          <w:p w14:paraId="726CD156" w14:textId="77777777" w:rsidR="00E240BD" w:rsidRDefault="009F2566">
            <w:pPr>
              <w:jc w:val="center"/>
              <w:rPr>
                <w:rFonts w:hint="eastAsia"/>
              </w:rPr>
            </w:pPr>
            <w:r>
              <w:rPr>
                <w:b/>
                <w:color w:val="FFFFFF"/>
                <w:sz w:val="17"/>
              </w:rPr>
              <w:t>环节</w:t>
            </w:r>
          </w:p>
        </w:tc>
        <w:tc>
          <w:tcPr>
            <w:tcW w:w="7654" w:type="dxa"/>
            <w:shd w:val="clear" w:color="auto" w:fill="17365D"/>
            <w:tcMar>
              <w:top w:w="90" w:type="dxa"/>
              <w:left w:w="100" w:type="dxa"/>
              <w:bottom w:w="90" w:type="dxa"/>
              <w:right w:w="100" w:type="dxa"/>
            </w:tcMar>
            <w:vAlign w:val="center"/>
          </w:tcPr>
          <w:p w14:paraId="53A7BCE3" w14:textId="77777777" w:rsidR="00E240BD" w:rsidRDefault="009F2566">
            <w:pPr>
              <w:jc w:val="center"/>
              <w:rPr>
                <w:rFonts w:hint="eastAsia"/>
              </w:rPr>
            </w:pPr>
            <w:r>
              <w:rPr>
                <w:b/>
                <w:color w:val="FFFFFF"/>
                <w:sz w:val="17"/>
              </w:rPr>
              <w:t>处理</w:t>
            </w:r>
          </w:p>
        </w:tc>
      </w:tr>
      <w:tr w:rsidR="00E240BD" w14:paraId="2D1066DE" w14:textId="77777777">
        <w:trPr>
          <w:cantSplit/>
          <w:jc w:val="center"/>
        </w:trPr>
        <w:tc>
          <w:tcPr>
            <w:tcW w:w="1984" w:type="dxa"/>
            <w:tcMar>
              <w:top w:w="90" w:type="dxa"/>
              <w:left w:w="100" w:type="dxa"/>
              <w:bottom w:w="90" w:type="dxa"/>
              <w:right w:w="100" w:type="dxa"/>
            </w:tcMar>
            <w:vAlign w:val="center"/>
          </w:tcPr>
          <w:p w14:paraId="3AC52AA9" w14:textId="77777777" w:rsidR="00E240BD" w:rsidRDefault="009F2566">
            <w:pPr>
              <w:jc w:val="center"/>
              <w:rPr>
                <w:rFonts w:hint="eastAsia"/>
              </w:rPr>
            </w:pPr>
            <w:r>
              <w:rPr>
                <w:sz w:val="16"/>
              </w:rPr>
              <w:t>异常现象</w:t>
            </w:r>
          </w:p>
        </w:tc>
        <w:tc>
          <w:tcPr>
            <w:tcW w:w="7654" w:type="dxa"/>
            <w:tcMar>
              <w:top w:w="90" w:type="dxa"/>
              <w:left w:w="100" w:type="dxa"/>
              <w:bottom w:w="90" w:type="dxa"/>
              <w:right w:w="100" w:type="dxa"/>
            </w:tcMar>
            <w:vAlign w:val="center"/>
          </w:tcPr>
          <w:p w14:paraId="39026CB0" w14:textId="77777777" w:rsidR="00E240BD" w:rsidRDefault="009F2566">
            <w:pPr>
              <w:rPr>
                <w:rFonts w:hint="eastAsia"/>
              </w:rPr>
            </w:pPr>
            <w:r>
              <w:rPr>
                <w:sz w:val="16"/>
              </w:rPr>
              <w:t>旧型号库存无跌价或准备突然释放</w:t>
            </w:r>
          </w:p>
        </w:tc>
      </w:tr>
      <w:tr w:rsidR="00E240BD" w14:paraId="6A35A822" w14:textId="77777777">
        <w:trPr>
          <w:cantSplit/>
          <w:jc w:val="center"/>
        </w:trPr>
        <w:tc>
          <w:tcPr>
            <w:tcW w:w="1984" w:type="dxa"/>
            <w:shd w:val="clear" w:color="auto" w:fill="F2F4F7"/>
            <w:tcMar>
              <w:top w:w="90" w:type="dxa"/>
              <w:left w:w="100" w:type="dxa"/>
              <w:bottom w:w="90" w:type="dxa"/>
              <w:right w:w="100" w:type="dxa"/>
            </w:tcMar>
            <w:vAlign w:val="center"/>
          </w:tcPr>
          <w:p w14:paraId="69471EB3" w14:textId="77777777" w:rsidR="00E240BD" w:rsidRDefault="009F2566">
            <w:pPr>
              <w:jc w:val="center"/>
              <w:rPr>
                <w:rFonts w:hint="eastAsia"/>
              </w:rPr>
            </w:pPr>
            <w:r>
              <w:rPr>
                <w:sz w:val="16"/>
              </w:rPr>
              <w:t>可能原因</w:t>
            </w:r>
          </w:p>
        </w:tc>
        <w:tc>
          <w:tcPr>
            <w:tcW w:w="7654" w:type="dxa"/>
            <w:shd w:val="clear" w:color="auto" w:fill="F2F4F7"/>
            <w:tcMar>
              <w:top w:w="90" w:type="dxa"/>
              <w:left w:w="100" w:type="dxa"/>
              <w:bottom w:w="90" w:type="dxa"/>
              <w:right w:w="100" w:type="dxa"/>
            </w:tcMar>
            <w:vAlign w:val="center"/>
          </w:tcPr>
          <w:p w14:paraId="6871A0E0" w14:textId="77777777" w:rsidR="00E240BD" w:rsidRDefault="009F2566">
            <w:pPr>
              <w:rPr>
                <w:rFonts w:hint="eastAsia"/>
              </w:rPr>
            </w:pPr>
            <w:r>
              <w:rPr>
                <w:sz w:val="16"/>
              </w:rPr>
              <w:t>销售预测乐观、用途证据不足、方法改变</w:t>
            </w:r>
          </w:p>
        </w:tc>
      </w:tr>
      <w:tr w:rsidR="00E240BD" w14:paraId="0961D9F2" w14:textId="77777777">
        <w:trPr>
          <w:cantSplit/>
          <w:jc w:val="center"/>
        </w:trPr>
        <w:tc>
          <w:tcPr>
            <w:tcW w:w="1984" w:type="dxa"/>
            <w:tcMar>
              <w:top w:w="90" w:type="dxa"/>
              <w:left w:w="100" w:type="dxa"/>
              <w:bottom w:w="90" w:type="dxa"/>
              <w:right w:w="100" w:type="dxa"/>
            </w:tcMar>
            <w:vAlign w:val="center"/>
          </w:tcPr>
          <w:p w14:paraId="27801CBC" w14:textId="77777777" w:rsidR="00E240BD" w:rsidRDefault="009F2566">
            <w:pPr>
              <w:jc w:val="center"/>
              <w:rPr>
                <w:rFonts w:hint="eastAsia"/>
              </w:rPr>
            </w:pPr>
            <w:r>
              <w:rPr>
                <w:sz w:val="16"/>
              </w:rPr>
              <w:t>数据从哪里查</w:t>
            </w:r>
          </w:p>
        </w:tc>
        <w:tc>
          <w:tcPr>
            <w:tcW w:w="7654" w:type="dxa"/>
            <w:tcMar>
              <w:top w:w="90" w:type="dxa"/>
              <w:left w:w="100" w:type="dxa"/>
              <w:bottom w:w="90" w:type="dxa"/>
              <w:right w:w="100" w:type="dxa"/>
            </w:tcMar>
            <w:vAlign w:val="center"/>
          </w:tcPr>
          <w:p w14:paraId="78DB1FDA" w14:textId="77777777" w:rsidR="00E240BD" w:rsidRDefault="009F2566">
            <w:pPr>
              <w:rPr>
                <w:rFonts w:hint="eastAsia"/>
              </w:rPr>
            </w:pPr>
            <w:r>
              <w:rPr>
                <w:sz w:val="16"/>
              </w:rPr>
              <w:t>库龄、售价、订单、处置报价</w:t>
            </w:r>
          </w:p>
        </w:tc>
      </w:tr>
      <w:tr w:rsidR="00E240BD" w14:paraId="2593E005" w14:textId="77777777">
        <w:trPr>
          <w:cantSplit/>
          <w:jc w:val="center"/>
        </w:trPr>
        <w:tc>
          <w:tcPr>
            <w:tcW w:w="1984" w:type="dxa"/>
            <w:shd w:val="clear" w:color="auto" w:fill="F2F4F7"/>
            <w:tcMar>
              <w:top w:w="90" w:type="dxa"/>
              <w:left w:w="100" w:type="dxa"/>
              <w:bottom w:w="90" w:type="dxa"/>
              <w:right w:w="100" w:type="dxa"/>
            </w:tcMar>
            <w:vAlign w:val="center"/>
          </w:tcPr>
          <w:p w14:paraId="09F2D430" w14:textId="77777777" w:rsidR="00E240BD" w:rsidRDefault="009F2566">
            <w:pPr>
              <w:jc w:val="center"/>
              <w:rPr>
                <w:rFonts w:hint="eastAsia"/>
              </w:rPr>
            </w:pPr>
            <w:r>
              <w:rPr>
                <w:sz w:val="16"/>
              </w:rPr>
              <w:t>找哪个部门</w:t>
            </w:r>
          </w:p>
        </w:tc>
        <w:tc>
          <w:tcPr>
            <w:tcW w:w="7654" w:type="dxa"/>
            <w:shd w:val="clear" w:color="auto" w:fill="F2F4F7"/>
            <w:tcMar>
              <w:top w:w="90" w:type="dxa"/>
              <w:left w:w="100" w:type="dxa"/>
              <w:bottom w:w="90" w:type="dxa"/>
              <w:right w:w="100" w:type="dxa"/>
            </w:tcMar>
            <w:vAlign w:val="center"/>
          </w:tcPr>
          <w:p w14:paraId="43C2DC8D" w14:textId="77777777" w:rsidR="00E240BD" w:rsidRDefault="009F2566">
            <w:pPr>
              <w:rPr>
                <w:rFonts w:hint="eastAsia"/>
              </w:rPr>
            </w:pPr>
            <w:r>
              <w:rPr>
                <w:sz w:val="16"/>
              </w:rPr>
              <w:t>销售、工程、财务</w:t>
            </w:r>
          </w:p>
        </w:tc>
      </w:tr>
      <w:tr w:rsidR="00E240BD" w14:paraId="1ABFCBDB" w14:textId="77777777">
        <w:trPr>
          <w:cantSplit/>
          <w:jc w:val="center"/>
        </w:trPr>
        <w:tc>
          <w:tcPr>
            <w:tcW w:w="1984" w:type="dxa"/>
            <w:tcMar>
              <w:top w:w="90" w:type="dxa"/>
              <w:left w:w="100" w:type="dxa"/>
              <w:bottom w:w="90" w:type="dxa"/>
              <w:right w:w="100" w:type="dxa"/>
            </w:tcMar>
            <w:vAlign w:val="center"/>
          </w:tcPr>
          <w:p w14:paraId="3505EEA4" w14:textId="77777777" w:rsidR="00E240BD" w:rsidRDefault="009F2566">
            <w:pPr>
              <w:jc w:val="center"/>
              <w:rPr>
                <w:rFonts w:hint="eastAsia"/>
              </w:rPr>
            </w:pPr>
            <w:r>
              <w:rPr>
                <w:sz w:val="16"/>
              </w:rPr>
              <w:t>如何调整</w:t>
            </w:r>
          </w:p>
        </w:tc>
        <w:tc>
          <w:tcPr>
            <w:tcW w:w="7654" w:type="dxa"/>
            <w:tcMar>
              <w:top w:w="90" w:type="dxa"/>
              <w:left w:w="100" w:type="dxa"/>
              <w:bottom w:w="90" w:type="dxa"/>
              <w:right w:w="100" w:type="dxa"/>
            </w:tcMar>
            <w:vAlign w:val="center"/>
          </w:tcPr>
          <w:p w14:paraId="3FA0E6B7" w14:textId="77777777" w:rsidR="00E240BD" w:rsidRDefault="009F2566">
            <w:pPr>
              <w:rPr>
                <w:rFonts w:hint="eastAsia"/>
              </w:rPr>
            </w:pPr>
            <w:r>
              <w:rPr>
                <w:sz w:val="16"/>
              </w:rPr>
              <w:t>按NRV重新测算并审批</w:t>
            </w:r>
          </w:p>
        </w:tc>
      </w:tr>
      <w:tr w:rsidR="00E240BD" w14:paraId="1CB30A4B" w14:textId="77777777">
        <w:trPr>
          <w:cantSplit/>
          <w:jc w:val="center"/>
        </w:trPr>
        <w:tc>
          <w:tcPr>
            <w:tcW w:w="1984" w:type="dxa"/>
            <w:shd w:val="clear" w:color="auto" w:fill="F2F4F7"/>
            <w:tcMar>
              <w:top w:w="90" w:type="dxa"/>
              <w:left w:w="100" w:type="dxa"/>
              <w:bottom w:w="90" w:type="dxa"/>
              <w:right w:w="100" w:type="dxa"/>
            </w:tcMar>
            <w:vAlign w:val="center"/>
          </w:tcPr>
          <w:p w14:paraId="4AFC4E13" w14:textId="77777777" w:rsidR="00E240BD" w:rsidRDefault="009F2566">
            <w:pPr>
              <w:jc w:val="center"/>
              <w:rPr>
                <w:rFonts w:hint="eastAsia"/>
              </w:rPr>
            </w:pPr>
            <w:r>
              <w:rPr>
                <w:sz w:val="16"/>
              </w:rPr>
              <w:t>如何避免再次发生</w:t>
            </w:r>
          </w:p>
        </w:tc>
        <w:tc>
          <w:tcPr>
            <w:tcW w:w="7654" w:type="dxa"/>
            <w:shd w:val="clear" w:color="auto" w:fill="F2F4F7"/>
            <w:tcMar>
              <w:top w:w="90" w:type="dxa"/>
              <w:left w:w="100" w:type="dxa"/>
              <w:bottom w:w="90" w:type="dxa"/>
              <w:right w:w="100" w:type="dxa"/>
            </w:tcMar>
            <w:vAlign w:val="center"/>
          </w:tcPr>
          <w:p w14:paraId="4C4C0D9C" w14:textId="77777777" w:rsidR="00E240BD" w:rsidRDefault="009F2566">
            <w:pPr>
              <w:rPr>
                <w:rFonts w:hint="eastAsia"/>
              </w:rPr>
            </w:pPr>
            <w:r>
              <w:rPr>
                <w:sz w:val="16"/>
              </w:rPr>
              <w:t>版本迭代触发减值评审</w:t>
            </w:r>
          </w:p>
        </w:tc>
      </w:tr>
      <w:tr w:rsidR="00E240BD" w14:paraId="778292CC" w14:textId="77777777">
        <w:trPr>
          <w:cantSplit/>
          <w:jc w:val="center"/>
        </w:trPr>
        <w:tc>
          <w:tcPr>
            <w:tcW w:w="1984" w:type="dxa"/>
            <w:tcMar>
              <w:top w:w="90" w:type="dxa"/>
              <w:left w:w="100" w:type="dxa"/>
              <w:bottom w:w="90" w:type="dxa"/>
              <w:right w:w="100" w:type="dxa"/>
            </w:tcMar>
            <w:vAlign w:val="center"/>
          </w:tcPr>
          <w:p w14:paraId="1B9E92F3" w14:textId="77777777" w:rsidR="00E240BD" w:rsidRDefault="009F2566">
            <w:pPr>
              <w:jc w:val="center"/>
              <w:rPr>
                <w:rFonts w:hint="eastAsia"/>
              </w:rPr>
            </w:pPr>
            <w:r>
              <w:rPr>
                <w:sz w:val="16"/>
              </w:rPr>
              <w:t>成本会计动作</w:t>
            </w:r>
          </w:p>
        </w:tc>
        <w:tc>
          <w:tcPr>
            <w:tcW w:w="7654" w:type="dxa"/>
            <w:tcMar>
              <w:top w:w="90" w:type="dxa"/>
              <w:left w:w="100" w:type="dxa"/>
              <w:bottom w:w="90" w:type="dxa"/>
              <w:right w:w="100" w:type="dxa"/>
            </w:tcMar>
            <w:vAlign w:val="center"/>
          </w:tcPr>
          <w:p w14:paraId="2D78347E" w14:textId="77777777" w:rsidR="00E240BD" w:rsidRDefault="009F2566">
            <w:pPr>
              <w:rPr>
                <w:rFonts w:hint="eastAsia"/>
              </w:rPr>
            </w:pPr>
            <w:r>
              <w:rPr>
                <w:sz w:val="16"/>
              </w:rPr>
              <w:t>量化物料、工单、成本中心、在产品、完工和损益影响；更新异常台账。</w:t>
            </w:r>
          </w:p>
        </w:tc>
      </w:tr>
      <w:tr w:rsidR="00E240BD" w14:paraId="6EDD4EDD" w14:textId="77777777">
        <w:trPr>
          <w:cantSplit/>
          <w:jc w:val="center"/>
        </w:trPr>
        <w:tc>
          <w:tcPr>
            <w:tcW w:w="1984" w:type="dxa"/>
            <w:shd w:val="clear" w:color="auto" w:fill="F2F4F7"/>
            <w:tcMar>
              <w:top w:w="90" w:type="dxa"/>
              <w:left w:w="100" w:type="dxa"/>
              <w:bottom w:w="90" w:type="dxa"/>
              <w:right w:w="100" w:type="dxa"/>
            </w:tcMar>
            <w:vAlign w:val="center"/>
          </w:tcPr>
          <w:p w14:paraId="674691D2" w14:textId="77777777" w:rsidR="00E240BD" w:rsidRDefault="009F2566">
            <w:pPr>
              <w:jc w:val="center"/>
              <w:rPr>
                <w:rFonts w:hint="eastAsia"/>
              </w:rPr>
            </w:pPr>
            <w:r>
              <w:rPr>
                <w:sz w:val="16"/>
              </w:rPr>
              <w:t>总账/主管复核</w:t>
            </w:r>
          </w:p>
        </w:tc>
        <w:tc>
          <w:tcPr>
            <w:tcW w:w="7654" w:type="dxa"/>
            <w:shd w:val="clear" w:color="auto" w:fill="F2F4F7"/>
            <w:tcMar>
              <w:top w:w="90" w:type="dxa"/>
              <w:left w:w="100" w:type="dxa"/>
              <w:bottom w:w="90" w:type="dxa"/>
              <w:right w:w="100" w:type="dxa"/>
            </w:tcMar>
            <w:vAlign w:val="center"/>
          </w:tcPr>
          <w:p w14:paraId="19550CEB" w14:textId="77777777" w:rsidR="00E240BD" w:rsidRDefault="009F2566">
            <w:pPr>
              <w:rPr>
                <w:rFonts w:hint="eastAsia"/>
              </w:rPr>
            </w:pPr>
            <w:r>
              <w:rPr>
                <w:sz w:val="16"/>
              </w:rPr>
              <w:t>检查分录、模块与GL、报表税务影响、审批和关闭证据。</w:t>
            </w:r>
          </w:p>
        </w:tc>
      </w:tr>
    </w:tbl>
    <w:p w14:paraId="3B2756AB" w14:textId="77777777" w:rsidR="00E240BD" w:rsidRDefault="009F2566">
      <w:pPr>
        <w:pStyle w:val="1"/>
        <w:pageBreakBefore/>
      </w:pPr>
      <w:bookmarkStart w:id="45" w:name="_Toc239877226"/>
      <w:r>
        <w:lastRenderedPageBreak/>
        <w:t>第</w:t>
      </w:r>
      <w:r>
        <w:t>27</w:t>
      </w:r>
      <w:r>
        <w:t>章　成本主管月度报告</w:t>
      </w:r>
      <w:bookmarkEnd w:id="45"/>
    </w:p>
    <w:p w14:paraId="6F34A4A0" w14:textId="77777777" w:rsidR="00E240BD" w:rsidRDefault="009F2566">
      <w:pPr>
        <w:spacing w:after="100" w:line="300" w:lineRule="auto"/>
        <w:rPr>
          <w:rFonts w:hint="eastAsia"/>
        </w:rPr>
      </w:pPr>
      <w:r>
        <w:t>成本报告必须把核算结果转化为经营问题和行动。</w:t>
      </w:r>
    </w:p>
    <w:tbl>
      <w:tblPr>
        <w:tblStyle w:val="aff1"/>
        <w:tblW w:w="0" w:type="auto"/>
        <w:jc w:val="center"/>
        <w:tblLayout w:type="fixed"/>
        <w:tblLook w:val="04A0" w:firstRow="1" w:lastRow="0" w:firstColumn="1" w:lastColumn="0" w:noHBand="0" w:noVBand="1"/>
      </w:tblPr>
      <w:tblGrid>
        <w:gridCol w:w="1984"/>
        <w:gridCol w:w="4252"/>
        <w:gridCol w:w="3402"/>
      </w:tblGrid>
      <w:tr w:rsidR="00E240BD" w14:paraId="7C096B7B" w14:textId="77777777">
        <w:trPr>
          <w:cantSplit/>
          <w:tblHeader/>
          <w:jc w:val="center"/>
        </w:trPr>
        <w:tc>
          <w:tcPr>
            <w:tcW w:w="1984" w:type="dxa"/>
            <w:shd w:val="clear" w:color="auto" w:fill="17365D"/>
            <w:tcMar>
              <w:top w:w="90" w:type="dxa"/>
              <w:left w:w="100" w:type="dxa"/>
              <w:bottom w:w="90" w:type="dxa"/>
              <w:right w:w="100" w:type="dxa"/>
            </w:tcMar>
            <w:vAlign w:val="center"/>
          </w:tcPr>
          <w:p w14:paraId="519C8B68" w14:textId="77777777" w:rsidR="00E240BD" w:rsidRDefault="009F2566">
            <w:pPr>
              <w:jc w:val="center"/>
              <w:rPr>
                <w:rFonts w:hint="eastAsia"/>
              </w:rPr>
            </w:pPr>
            <w:r>
              <w:rPr>
                <w:b/>
                <w:color w:val="FFFFFF"/>
                <w:sz w:val="17"/>
              </w:rPr>
              <w:t>板块</w:t>
            </w:r>
          </w:p>
        </w:tc>
        <w:tc>
          <w:tcPr>
            <w:tcW w:w="4252" w:type="dxa"/>
            <w:shd w:val="clear" w:color="auto" w:fill="17365D"/>
            <w:tcMar>
              <w:top w:w="90" w:type="dxa"/>
              <w:left w:w="100" w:type="dxa"/>
              <w:bottom w:w="90" w:type="dxa"/>
              <w:right w:w="100" w:type="dxa"/>
            </w:tcMar>
            <w:vAlign w:val="center"/>
          </w:tcPr>
          <w:p w14:paraId="7D9CE33A" w14:textId="77777777" w:rsidR="00E240BD" w:rsidRDefault="009F2566">
            <w:pPr>
              <w:jc w:val="center"/>
              <w:rPr>
                <w:rFonts w:hint="eastAsia"/>
              </w:rPr>
            </w:pPr>
            <w:r>
              <w:rPr>
                <w:b/>
                <w:color w:val="FFFFFF"/>
                <w:sz w:val="17"/>
              </w:rPr>
              <w:t>核心指标</w:t>
            </w:r>
          </w:p>
        </w:tc>
        <w:tc>
          <w:tcPr>
            <w:tcW w:w="3402" w:type="dxa"/>
            <w:shd w:val="clear" w:color="auto" w:fill="17365D"/>
            <w:tcMar>
              <w:top w:w="90" w:type="dxa"/>
              <w:left w:w="100" w:type="dxa"/>
              <w:bottom w:w="90" w:type="dxa"/>
              <w:right w:w="100" w:type="dxa"/>
            </w:tcMar>
            <w:vAlign w:val="center"/>
          </w:tcPr>
          <w:p w14:paraId="06C62F18" w14:textId="77777777" w:rsidR="00E240BD" w:rsidRDefault="009F2566">
            <w:pPr>
              <w:jc w:val="center"/>
              <w:rPr>
                <w:rFonts w:hint="eastAsia"/>
              </w:rPr>
            </w:pPr>
            <w:r>
              <w:rPr>
                <w:b/>
                <w:color w:val="FFFFFF"/>
                <w:sz w:val="17"/>
              </w:rPr>
              <w:t>管理问题</w:t>
            </w:r>
          </w:p>
        </w:tc>
      </w:tr>
      <w:tr w:rsidR="00E240BD" w14:paraId="741EF0D0" w14:textId="77777777">
        <w:trPr>
          <w:cantSplit/>
          <w:jc w:val="center"/>
        </w:trPr>
        <w:tc>
          <w:tcPr>
            <w:tcW w:w="1984" w:type="dxa"/>
            <w:tcMar>
              <w:top w:w="90" w:type="dxa"/>
              <w:left w:w="100" w:type="dxa"/>
              <w:bottom w:w="90" w:type="dxa"/>
              <w:right w:w="100" w:type="dxa"/>
            </w:tcMar>
            <w:vAlign w:val="center"/>
          </w:tcPr>
          <w:p w14:paraId="106D3DA1" w14:textId="77777777" w:rsidR="00E240BD" w:rsidRDefault="009F2566">
            <w:pPr>
              <w:jc w:val="center"/>
              <w:rPr>
                <w:rFonts w:hint="eastAsia"/>
              </w:rPr>
            </w:pPr>
            <w:r>
              <w:rPr>
                <w:sz w:val="17"/>
              </w:rPr>
              <w:t>成本结果</w:t>
            </w:r>
          </w:p>
        </w:tc>
        <w:tc>
          <w:tcPr>
            <w:tcW w:w="4252" w:type="dxa"/>
            <w:tcMar>
              <w:top w:w="90" w:type="dxa"/>
              <w:left w:w="100" w:type="dxa"/>
              <w:bottom w:w="90" w:type="dxa"/>
              <w:right w:w="100" w:type="dxa"/>
            </w:tcMar>
            <w:vAlign w:val="center"/>
          </w:tcPr>
          <w:p w14:paraId="49E20B5A" w14:textId="77777777" w:rsidR="00E240BD" w:rsidRDefault="009F2566">
            <w:pPr>
              <w:rPr>
                <w:rFonts w:hint="eastAsia"/>
              </w:rPr>
            </w:pPr>
            <w:r>
              <w:rPr>
                <w:sz w:val="17"/>
              </w:rPr>
              <w:t>材料、人工、制费、WIP、完工、单位成本</w:t>
            </w:r>
          </w:p>
        </w:tc>
        <w:tc>
          <w:tcPr>
            <w:tcW w:w="3402" w:type="dxa"/>
            <w:tcMar>
              <w:top w:w="90" w:type="dxa"/>
              <w:left w:w="100" w:type="dxa"/>
              <w:bottom w:w="90" w:type="dxa"/>
              <w:right w:w="100" w:type="dxa"/>
            </w:tcMar>
            <w:vAlign w:val="center"/>
          </w:tcPr>
          <w:p w14:paraId="7FDA4891" w14:textId="77777777" w:rsidR="00E240BD" w:rsidRDefault="009F2566">
            <w:pPr>
              <w:rPr>
                <w:rFonts w:hint="eastAsia"/>
              </w:rPr>
            </w:pPr>
            <w:r>
              <w:rPr>
                <w:sz w:val="17"/>
              </w:rPr>
              <w:t>数字能否追溯和复算</w:t>
            </w:r>
          </w:p>
        </w:tc>
      </w:tr>
      <w:tr w:rsidR="00E240BD" w14:paraId="01E3441F" w14:textId="77777777">
        <w:trPr>
          <w:cantSplit/>
          <w:jc w:val="center"/>
        </w:trPr>
        <w:tc>
          <w:tcPr>
            <w:tcW w:w="1984" w:type="dxa"/>
            <w:shd w:val="clear" w:color="auto" w:fill="F2F4F7"/>
            <w:tcMar>
              <w:top w:w="90" w:type="dxa"/>
              <w:left w:w="100" w:type="dxa"/>
              <w:bottom w:w="90" w:type="dxa"/>
              <w:right w:w="100" w:type="dxa"/>
            </w:tcMar>
            <w:vAlign w:val="center"/>
          </w:tcPr>
          <w:p w14:paraId="62094B6E" w14:textId="77777777" w:rsidR="00E240BD" w:rsidRDefault="009F2566">
            <w:pPr>
              <w:jc w:val="center"/>
              <w:rPr>
                <w:rFonts w:hint="eastAsia"/>
              </w:rPr>
            </w:pPr>
            <w:r>
              <w:rPr>
                <w:sz w:val="17"/>
              </w:rPr>
              <w:t>差异</w:t>
            </w:r>
          </w:p>
        </w:tc>
        <w:tc>
          <w:tcPr>
            <w:tcW w:w="4252" w:type="dxa"/>
            <w:shd w:val="clear" w:color="auto" w:fill="F2F4F7"/>
            <w:tcMar>
              <w:top w:w="90" w:type="dxa"/>
              <w:left w:w="100" w:type="dxa"/>
              <w:bottom w:w="90" w:type="dxa"/>
              <w:right w:w="100" w:type="dxa"/>
            </w:tcMar>
            <w:vAlign w:val="center"/>
          </w:tcPr>
          <w:p w14:paraId="199F9C25" w14:textId="77777777" w:rsidR="00E240BD" w:rsidRDefault="009F2566">
            <w:pPr>
              <w:rPr>
                <w:rFonts w:hint="eastAsia"/>
              </w:rPr>
            </w:pPr>
            <w:r>
              <w:rPr>
                <w:sz w:val="17"/>
              </w:rPr>
              <w:t>价格、用量、效率、制费、产量和工单差异</w:t>
            </w:r>
          </w:p>
        </w:tc>
        <w:tc>
          <w:tcPr>
            <w:tcW w:w="3402" w:type="dxa"/>
            <w:shd w:val="clear" w:color="auto" w:fill="F2F4F7"/>
            <w:tcMar>
              <w:top w:w="90" w:type="dxa"/>
              <w:left w:w="100" w:type="dxa"/>
              <w:bottom w:w="90" w:type="dxa"/>
              <w:right w:w="100" w:type="dxa"/>
            </w:tcMar>
            <w:vAlign w:val="center"/>
          </w:tcPr>
          <w:p w14:paraId="1B360179" w14:textId="77777777" w:rsidR="00E240BD" w:rsidRDefault="009F2566">
            <w:pPr>
              <w:rPr>
                <w:rFonts w:hint="eastAsia"/>
              </w:rPr>
            </w:pPr>
            <w:r>
              <w:rPr>
                <w:sz w:val="17"/>
              </w:rPr>
              <w:t>由谁负责、可否改善</w:t>
            </w:r>
          </w:p>
        </w:tc>
      </w:tr>
      <w:tr w:rsidR="00E240BD" w14:paraId="2133CBB8" w14:textId="77777777">
        <w:trPr>
          <w:cantSplit/>
          <w:jc w:val="center"/>
        </w:trPr>
        <w:tc>
          <w:tcPr>
            <w:tcW w:w="1984" w:type="dxa"/>
            <w:tcMar>
              <w:top w:w="90" w:type="dxa"/>
              <w:left w:w="100" w:type="dxa"/>
              <w:bottom w:w="90" w:type="dxa"/>
              <w:right w:w="100" w:type="dxa"/>
            </w:tcMar>
            <w:vAlign w:val="center"/>
          </w:tcPr>
          <w:p w14:paraId="06B8FF7B" w14:textId="77777777" w:rsidR="00E240BD" w:rsidRDefault="009F2566">
            <w:pPr>
              <w:jc w:val="center"/>
              <w:rPr>
                <w:rFonts w:hint="eastAsia"/>
              </w:rPr>
            </w:pPr>
            <w:r>
              <w:rPr>
                <w:sz w:val="17"/>
              </w:rPr>
              <w:t>毛利</w:t>
            </w:r>
          </w:p>
        </w:tc>
        <w:tc>
          <w:tcPr>
            <w:tcW w:w="4252" w:type="dxa"/>
            <w:tcMar>
              <w:top w:w="90" w:type="dxa"/>
              <w:left w:w="100" w:type="dxa"/>
              <w:bottom w:w="90" w:type="dxa"/>
              <w:right w:w="100" w:type="dxa"/>
            </w:tcMar>
            <w:vAlign w:val="center"/>
          </w:tcPr>
          <w:p w14:paraId="022DB73B" w14:textId="77777777" w:rsidR="00E240BD" w:rsidRDefault="009F2566">
            <w:pPr>
              <w:rPr>
                <w:rFonts w:hint="eastAsia"/>
              </w:rPr>
            </w:pPr>
            <w:r>
              <w:rPr>
                <w:sz w:val="17"/>
              </w:rPr>
              <w:t>产品/客户/SKU毛利和瀑布</w:t>
            </w:r>
          </w:p>
        </w:tc>
        <w:tc>
          <w:tcPr>
            <w:tcW w:w="3402" w:type="dxa"/>
            <w:tcMar>
              <w:top w:w="90" w:type="dxa"/>
              <w:left w:w="100" w:type="dxa"/>
              <w:bottom w:w="90" w:type="dxa"/>
              <w:right w:w="100" w:type="dxa"/>
            </w:tcMar>
            <w:vAlign w:val="center"/>
          </w:tcPr>
          <w:p w14:paraId="2EDAF69E" w14:textId="77777777" w:rsidR="00E240BD" w:rsidRDefault="009F2566">
            <w:pPr>
              <w:rPr>
                <w:rFonts w:hint="eastAsia"/>
              </w:rPr>
            </w:pPr>
            <w:r>
              <w:rPr>
                <w:sz w:val="17"/>
              </w:rPr>
              <w:t>售价、组合还是成本</w:t>
            </w:r>
          </w:p>
        </w:tc>
      </w:tr>
      <w:tr w:rsidR="00E240BD" w14:paraId="2E3928B6" w14:textId="77777777">
        <w:trPr>
          <w:cantSplit/>
          <w:jc w:val="center"/>
        </w:trPr>
        <w:tc>
          <w:tcPr>
            <w:tcW w:w="1984" w:type="dxa"/>
            <w:shd w:val="clear" w:color="auto" w:fill="F2F4F7"/>
            <w:tcMar>
              <w:top w:w="90" w:type="dxa"/>
              <w:left w:w="100" w:type="dxa"/>
              <w:bottom w:w="90" w:type="dxa"/>
              <w:right w:w="100" w:type="dxa"/>
            </w:tcMar>
            <w:vAlign w:val="center"/>
          </w:tcPr>
          <w:p w14:paraId="5B1B1DE5" w14:textId="77777777" w:rsidR="00E240BD" w:rsidRDefault="009F2566">
            <w:pPr>
              <w:jc w:val="center"/>
              <w:rPr>
                <w:rFonts w:hint="eastAsia"/>
              </w:rPr>
            </w:pPr>
            <w:r>
              <w:rPr>
                <w:sz w:val="17"/>
              </w:rPr>
              <w:t>库存</w:t>
            </w:r>
          </w:p>
        </w:tc>
        <w:tc>
          <w:tcPr>
            <w:tcW w:w="4252" w:type="dxa"/>
            <w:shd w:val="clear" w:color="auto" w:fill="F2F4F7"/>
            <w:tcMar>
              <w:top w:w="90" w:type="dxa"/>
              <w:left w:w="100" w:type="dxa"/>
              <w:bottom w:w="90" w:type="dxa"/>
              <w:right w:w="100" w:type="dxa"/>
            </w:tcMar>
            <w:vAlign w:val="center"/>
          </w:tcPr>
          <w:p w14:paraId="3A56C20B" w14:textId="77777777" w:rsidR="00E240BD" w:rsidRDefault="009F2566">
            <w:pPr>
              <w:rPr>
                <w:rFonts w:hint="eastAsia"/>
              </w:rPr>
            </w:pPr>
            <w:r>
              <w:rPr>
                <w:sz w:val="17"/>
              </w:rPr>
              <w:t>周转、库龄、呆滞、负库存、盘点差异</w:t>
            </w:r>
          </w:p>
        </w:tc>
        <w:tc>
          <w:tcPr>
            <w:tcW w:w="3402" w:type="dxa"/>
            <w:shd w:val="clear" w:color="auto" w:fill="F2F4F7"/>
            <w:tcMar>
              <w:top w:w="90" w:type="dxa"/>
              <w:left w:w="100" w:type="dxa"/>
              <w:bottom w:w="90" w:type="dxa"/>
              <w:right w:w="100" w:type="dxa"/>
            </w:tcMar>
            <w:vAlign w:val="center"/>
          </w:tcPr>
          <w:p w14:paraId="2D5EF065" w14:textId="77777777" w:rsidR="00E240BD" w:rsidRDefault="009F2566">
            <w:pPr>
              <w:rPr>
                <w:rFonts w:hint="eastAsia"/>
              </w:rPr>
            </w:pPr>
            <w:r>
              <w:rPr>
                <w:sz w:val="17"/>
              </w:rPr>
              <w:t>资金占用和跌价</w:t>
            </w:r>
          </w:p>
        </w:tc>
      </w:tr>
      <w:tr w:rsidR="00E240BD" w14:paraId="20E179EA" w14:textId="77777777">
        <w:trPr>
          <w:cantSplit/>
          <w:jc w:val="center"/>
        </w:trPr>
        <w:tc>
          <w:tcPr>
            <w:tcW w:w="1984" w:type="dxa"/>
            <w:tcMar>
              <w:top w:w="90" w:type="dxa"/>
              <w:left w:w="100" w:type="dxa"/>
              <w:bottom w:w="90" w:type="dxa"/>
              <w:right w:w="100" w:type="dxa"/>
            </w:tcMar>
            <w:vAlign w:val="center"/>
          </w:tcPr>
          <w:p w14:paraId="61DB95AC" w14:textId="77777777" w:rsidR="00E240BD" w:rsidRDefault="009F2566">
            <w:pPr>
              <w:jc w:val="center"/>
              <w:rPr>
                <w:rFonts w:hint="eastAsia"/>
              </w:rPr>
            </w:pPr>
            <w:r>
              <w:rPr>
                <w:sz w:val="17"/>
              </w:rPr>
              <w:t>风险</w:t>
            </w:r>
          </w:p>
        </w:tc>
        <w:tc>
          <w:tcPr>
            <w:tcW w:w="4252" w:type="dxa"/>
            <w:tcMar>
              <w:top w:w="90" w:type="dxa"/>
              <w:left w:w="100" w:type="dxa"/>
              <w:bottom w:w="90" w:type="dxa"/>
              <w:right w:w="100" w:type="dxa"/>
            </w:tcMar>
            <w:vAlign w:val="center"/>
          </w:tcPr>
          <w:p w14:paraId="4009D33B" w14:textId="77777777" w:rsidR="00E240BD" w:rsidRDefault="009F2566">
            <w:pPr>
              <w:rPr>
                <w:rFonts w:hint="eastAsia"/>
              </w:rPr>
            </w:pPr>
            <w:r>
              <w:rPr>
                <w:sz w:val="17"/>
              </w:rPr>
              <w:t>暂估、BOM、工单、委外、非正常损失</w:t>
            </w:r>
          </w:p>
        </w:tc>
        <w:tc>
          <w:tcPr>
            <w:tcW w:w="3402" w:type="dxa"/>
            <w:tcMar>
              <w:top w:w="90" w:type="dxa"/>
              <w:left w:w="100" w:type="dxa"/>
              <w:bottom w:w="90" w:type="dxa"/>
              <w:right w:w="100" w:type="dxa"/>
            </w:tcMar>
            <w:vAlign w:val="center"/>
          </w:tcPr>
          <w:p w14:paraId="53F95FEA" w14:textId="77777777" w:rsidR="00E240BD" w:rsidRDefault="009F2566">
            <w:pPr>
              <w:rPr>
                <w:rFonts w:hint="eastAsia"/>
              </w:rPr>
            </w:pPr>
            <w:r>
              <w:rPr>
                <w:sz w:val="17"/>
              </w:rPr>
              <w:t>是否影响报表税务</w:t>
            </w:r>
          </w:p>
        </w:tc>
      </w:tr>
      <w:tr w:rsidR="00E240BD" w14:paraId="5658BE44" w14:textId="77777777">
        <w:trPr>
          <w:cantSplit/>
          <w:jc w:val="center"/>
        </w:trPr>
        <w:tc>
          <w:tcPr>
            <w:tcW w:w="1984" w:type="dxa"/>
            <w:shd w:val="clear" w:color="auto" w:fill="F2F4F7"/>
            <w:tcMar>
              <w:top w:w="90" w:type="dxa"/>
              <w:left w:w="100" w:type="dxa"/>
              <w:bottom w:w="90" w:type="dxa"/>
              <w:right w:w="100" w:type="dxa"/>
            </w:tcMar>
            <w:vAlign w:val="center"/>
          </w:tcPr>
          <w:p w14:paraId="050EBAB0" w14:textId="77777777" w:rsidR="00E240BD" w:rsidRDefault="009F2566">
            <w:pPr>
              <w:jc w:val="center"/>
              <w:rPr>
                <w:rFonts w:hint="eastAsia"/>
              </w:rPr>
            </w:pPr>
            <w:r>
              <w:rPr>
                <w:sz w:val="17"/>
              </w:rPr>
              <w:t>行动</w:t>
            </w:r>
          </w:p>
        </w:tc>
        <w:tc>
          <w:tcPr>
            <w:tcW w:w="4252" w:type="dxa"/>
            <w:shd w:val="clear" w:color="auto" w:fill="F2F4F7"/>
            <w:tcMar>
              <w:top w:w="90" w:type="dxa"/>
              <w:left w:w="100" w:type="dxa"/>
              <w:bottom w:w="90" w:type="dxa"/>
              <w:right w:w="100" w:type="dxa"/>
            </w:tcMar>
            <w:vAlign w:val="center"/>
          </w:tcPr>
          <w:p w14:paraId="211C99A7" w14:textId="77777777" w:rsidR="00E240BD" w:rsidRDefault="009F2566">
            <w:pPr>
              <w:rPr>
                <w:rFonts w:hint="eastAsia"/>
              </w:rPr>
            </w:pPr>
            <w:r>
              <w:rPr>
                <w:sz w:val="17"/>
              </w:rPr>
              <w:t>责任人、期限、预计收益和关闭证据</w:t>
            </w:r>
          </w:p>
        </w:tc>
        <w:tc>
          <w:tcPr>
            <w:tcW w:w="3402" w:type="dxa"/>
            <w:shd w:val="clear" w:color="auto" w:fill="F2F4F7"/>
            <w:tcMar>
              <w:top w:w="90" w:type="dxa"/>
              <w:left w:w="100" w:type="dxa"/>
              <w:bottom w:w="90" w:type="dxa"/>
              <w:right w:w="100" w:type="dxa"/>
            </w:tcMar>
            <w:vAlign w:val="center"/>
          </w:tcPr>
          <w:p w14:paraId="613F597B" w14:textId="77777777" w:rsidR="00E240BD" w:rsidRDefault="009F2566">
            <w:pPr>
              <w:rPr>
                <w:rFonts w:hint="eastAsia"/>
              </w:rPr>
            </w:pPr>
            <w:r>
              <w:rPr>
                <w:sz w:val="17"/>
              </w:rPr>
              <w:t>下月是否复测</w:t>
            </w:r>
          </w:p>
        </w:tc>
      </w:tr>
    </w:tbl>
    <w:p w14:paraId="258816D7" w14:textId="77777777" w:rsidR="00E240BD" w:rsidRDefault="009F2566">
      <w:pPr>
        <w:pStyle w:val="1"/>
        <w:pageBreakBefore/>
      </w:pPr>
      <w:bookmarkStart w:id="46" w:name="_Toc239877227"/>
      <w:r>
        <w:lastRenderedPageBreak/>
        <w:t>第</w:t>
      </w:r>
      <w:r>
        <w:t>28</w:t>
      </w:r>
      <w:r>
        <w:t>章　总账与财务主管面试训练</w:t>
      </w:r>
      <w:bookmarkEnd w:id="46"/>
    </w:p>
    <w:p w14:paraId="70E0EB4D" w14:textId="77777777" w:rsidR="00E240BD" w:rsidRDefault="009F2566">
      <w:pPr>
        <w:spacing w:after="100" w:line="300" w:lineRule="auto"/>
        <w:rPr>
          <w:rFonts w:hint="eastAsia"/>
        </w:rPr>
      </w:pPr>
      <w:r>
        <w:t>面试答案要解释数据链和月结动作，不只背成本公式。</w:t>
      </w:r>
    </w:p>
    <w:tbl>
      <w:tblPr>
        <w:tblStyle w:val="aff1"/>
        <w:tblW w:w="0" w:type="auto"/>
        <w:jc w:val="center"/>
        <w:tblLayout w:type="fixed"/>
        <w:tblLook w:val="04A0" w:firstRow="1" w:lastRow="0" w:firstColumn="1" w:lastColumn="0" w:noHBand="0" w:noVBand="1"/>
      </w:tblPr>
      <w:tblGrid>
        <w:gridCol w:w="2835"/>
        <w:gridCol w:w="2268"/>
        <w:gridCol w:w="4535"/>
      </w:tblGrid>
      <w:tr w:rsidR="00E240BD" w14:paraId="41CA9797" w14:textId="77777777">
        <w:trPr>
          <w:cantSplit/>
          <w:tblHeader/>
          <w:jc w:val="center"/>
        </w:trPr>
        <w:tc>
          <w:tcPr>
            <w:tcW w:w="2835" w:type="dxa"/>
            <w:shd w:val="clear" w:color="auto" w:fill="17365D"/>
            <w:tcMar>
              <w:top w:w="90" w:type="dxa"/>
              <w:left w:w="100" w:type="dxa"/>
              <w:bottom w:w="90" w:type="dxa"/>
              <w:right w:w="100" w:type="dxa"/>
            </w:tcMar>
            <w:vAlign w:val="center"/>
          </w:tcPr>
          <w:p w14:paraId="7FAFE7D3" w14:textId="77777777" w:rsidR="00E240BD" w:rsidRDefault="009F2566">
            <w:pPr>
              <w:jc w:val="center"/>
              <w:rPr>
                <w:rFonts w:hint="eastAsia"/>
              </w:rPr>
            </w:pPr>
            <w:r>
              <w:rPr>
                <w:b/>
                <w:color w:val="FFFFFF"/>
                <w:sz w:val="17"/>
              </w:rPr>
              <w:t>问题</w:t>
            </w:r>
          </w:p>
        </w:tc>
        <w:tc>
          <w:tcPr>
            <w:tcW w:w="2268" w:type="dxa"/>
            <w:shd w:val="clear" w:color="auto" w:fill="17365D"/>
            <w:tcMar>
              <w:top w:w="90" w:type="dxa"/>
              <w:left w:w="100" w:type="dxa"/>
              <w:bottom w:w="90" w:type="dxa"/>
              <w:right w:w="100" w:type="dxa"/>
            </w:tcMar>
            <w:vAlign w:val="center"/>
          </w:tcPr>
          <w:p w14:paraId="1A5D776D" w14:textId="77777777" w:rsidR="00E240BD" w:rsidRDefault="009F2566">
            <w:pPr>
              <w:jc w:val="center"/>
              <w:rPr>
                <w:rFonts w:hint="eastAsia"/>
              </w:rPr>
            </w:pPr>
            <w:r>
              <w:rPr>
                <w:b/>
                <w:color w:val="FFFFFF"/>
                <w:sz w:val="17"/>
              </w:rPr>
              <w:t>面试官意图</w:t>
            </w:r>
          </w:p>
        </w:tc>
        <w:tc>
          <w:tcPr>
            <w:tcW w:w="4535" w:type="dxa"/>
            <w:shd w:val="clear" w:color="auto" w:fill="17365D"/>
            <w:tcMar>
              <w:top w:w="90" w:type="dxa"/>
              <w:left w:w="100" w:type="dxa"/>
              <w:bottom w:w="90" w:type="dxa"/>
              <w:right w:w="100" w:type="dxa"/>
            </w:tcMar>
            <w:vAlign w:val="center"/>
          </w:tcPr>
          <w:p w14:paraId="0EBB481F" w14:textId="77777777" w:rsidR="00E240BD" w:rsidRDefault="009F2566">
            <w:pPr>
              <w:jc w:val="center"/>
              <w:rPr>
                <w:rFonts w:hint="eastAsia"/>
              </w:rPr>
            </w:pPr>
            <w:r>
              <w:rPr>
                <w:b/>
                <w:color w:val="FFFFFF"/>
                <w:sz w:val="17"/>
              </w:rPr>
              <w:t>合格答案结构</w:t>
            </w:r>
          </w:p>
        </w:tc>
      </w:tr>
      <w:tr w:rsidR="00E240BD" w14:paraId="64340B8A" w14:textId="77777777">
        <w:trPr>
          <w:cantSplit/>
          <w:jc w:val="center"/>
        </w:trPr>
        <w:tc>
          <w:tcPr>
            <w:tcW w:w="2835" w:type="dxa"/>
            <w:tcMar>
              <w:top w:w="90" w:type="dxa"/>
              <w:left w:w="100" w:type="dxa"/>
              <w:bottom w:w="90" w:type="dxa"/>
              <w:right w:w="100" w:type="dxa"/>
            </w:tcMar>
            <w:vAlign w:val="center"/>
          </w:tcPr>
          <w:p w14:paraId="14265CE4" w14:textId="77777777" w:rsidR="00E240BD" w:rsidRDefault="009F2566">
            <w:pPr>
              <w:jc w:val="center"/>
              <w:rPr>
                <w:rFonts w:hint="eastAsia"/>
              </w:rPr>
            </w:pPr>
            <w:r>
              <w:rPr>
                <w:sz w:val="15"/>
              </w:rPr>
              <w:t>一台产品成本怎么形成？</w:t>
            </w:r>
          </w:p>
        </w:tc>
        <w:tc>
          <w:tcPr>
            <w:tcW w:w="2268" w:type="dxa"/>
            <w:tcMar>
              <w:top w:w="90" w:type="dxa"/>
              <w:left w:w="100" w:type="dxa"/>
              <w:bottom w:w="90" w:type="dxa"/>
              <w:right w:w="100" w:type="dxa"/>
            </w:tcMar>
            <w:vAlign w:val="center"/>
          </w:tcPr>
          <w:p w14:paraId="1EC652EC" w14:textId="77777777" w:rsidR="00E240BD" w:rsidRDefault="009F2566">
            <w:pPr>
              <w:rPr>
                <w:rFonts w:hint="eastAsia"/>
              </w:rPr>
            </w:pPr>
            <w:r>
              <w:rPr>
                <w:sz w:val="15"/>
              </w:rPr>
              <w:t>业务与成本全链条</w:t>
            </w:r>
          </w:p>
        </w:tc>
        <w:tc>
          <w:tcPr>
            <w:tcW w:w="4535" w:type="dxa"/>
            <w:tcMar>
              <w:top w:w="90" w:type="dxa"/>
              <w:left w:w="100" w:type="dxa"/>
              <w:bottom w:w="90" w:type="dxa"/>
              <w:right w:w="100" w:type="dxa"/>
            </w:tcMar>
            <w:vAlign w:val="center"/>
          </w:tcPr>
          <w:p w14:paraId="3967F523" w14:textId="77777777" w:rsidR="00E240BD" w:rsidRDefault="009F2566">
            <w:pPr>
              <w:rPr>
                <w:rFonts w:hint="eastAsia"/>
              </w:rPr>
            </w:pPr>
            <w:r>
              <w:rPr>
                <w:sz w:val="15"/>
              </w:rPr>
              <w:t>BOM/领料＋工时人工＋制费归集分配＋WIP＋完工结算＋计价</w:t>
            </w:r>
          </w:p>
        </w:tc>
      </w:tr>
      <w:tr w:rsidR="00E240BD" w14:paraId="5667FBA0" w14:textId="77777777">
        <w:trPr>
          <w:cantSplit/>
          <w:jc w:val="center"/>
        </w:trPr>
        <w:tc>
          <w:tcPr>
            <w:tcW w:w="2835" w:type="dxa"/>
            <w:shd w:val="clear" w:color="auto" w:fill="F2F4F7"/>
            <w:tcMar>
              <w:top w:w="90" w:type="dxa"/>
              <w:left w:w="100" w:type="dxa"/>
              <w:bottom w:w="90" w:type="dxa"/>
              <w:right w:w="100" w:type="dxa"/>
            </w:tcMar>
            <w:vAlign w:val="center"/>
          </w:tcPr>
          <w:p w14:paraId="3BABA671" w14:textId="77777777" w:rsidR="00E240BD" w:rsidRDefault="009F2566">
            <w:pPr>
              <w:jc w:val="center"/>
              <w:rPr>
                <w:rFonts w:hint="eastAsia"/>
              </w:rPr>
            </w:pPr>
            <w:r>
              <w:rPr>
                <w:sz w:val="15"/>
              </w:rPr>
              <w:t>制造费用怎么分？</w:t>
            </w:r>
          </w:p>
        </w:tc>
        <w:tc>
          <w:tcPr>
            <w:tcW w:w="2268" w:type="dxa"/>
            <w:shd w:val="clear" w:color="auto" w:fill="F2F4F7"/>
            <w:tcMar>
              <w:top w:w="90" w:type="dxa"/>
              <w:left w:w="100" w:type="dxa"/>
              <w:bottom w:w="90" w:type="dxa"/>
              <w:right w:w="100" w:type="dxa"/>
            </w:tcMar>
            <w:vAlign w:val="center"/>
          </w:tcPr>
          <w:p w14:paraId="431D19D0" w14:textId="77777777" w:rsidR="00E240BD" w:rsidRDefault="009F2566">
            <w:pPr>
              <w:rPr>
                <w:rFonts w:hint="eastAsia"/>
              </w:rPr>
            </w:pPr>
            <w:r>
              <w:rPr>
                <w:sz w:val="15"/>
              </w:rPr>
              <w:t>政策和因果关系</w:t>
            </w:r>
          </w:p>
        </w:tc>
        <w:tc>
          <w:tcPr>
            <w:tcW w:w="4535" w:type="dxa"/>
            <w:shd w:val="clear" w:color="auto" w:fill="F2F4F7"/>
            <w:tcMar>
              <w:top w:w="90" w:type="dxa"/>
              <w:left w:w="100" w:type="dxa"/>
              <w:bottom w:w="90" w:type="dxa"/>
              <w:right w:w="100" w:type="dxa"/>
            </w:tcMar>
            <w:vAlign w:val="center"/>
          </w:tcPr>
          <w:p w14:paraId="4E741575" w14:textId="77777777" w:rsidR="00E240BD" w:rsidRDefault="009F2566">
            <w:pPr>
              <w:rPr>
                <w:rFonts w:hint="eastAsia"/>
              </w:rPr>
            </w:pPr>
            <w:r>
              <w:rPr>
                <w:sz w:val="15"/>
              </w:rPr>
              <w:t>费用池、成本对象、资源动因、方法适用、一贯性、差异和复核</w:t>
            </w:r>
          </w:p>
        </w:tc>
      </w:tr>
      <w:tr w:rsidR="00E240BD" w14:paraId="30E68A47" w14:textId="77777777">
        <w:trPr>
          <w:cantSplit/>
          <w:jc w:val="center"/>
        </w:trPr>
        <w:tc>
          <w:tcPr>
            <w:tcW w:w="2835" w:type="dxa"/>
            <w:tcMar>
              <w:top w:w="90" w:type="dxa"/>
              <w:left w:w="100" w:type="dxa"/>
              <w:bottom w:w="90" w:type="dxa"/>
              <w:right w:w="100" w:type="dxa"/>
            </w:tcMar>
            <w:vAlign w:val="center"/>
          </w:tcPr>
          <w:p w14:paraId="6E2D05F5" w14:textId="77777777" w:rsidR="00E240BD" w:rsidRDefault="009F2566">
            <w:pPr>
              <w:jc w:val="center"/>
              <w:rPr>
                <w:rFonts w:hint="eastAsia"/>
              </w:rPr>
            </w:pPr>
            <w:r>
              <w:rPr>
                <w:sz w:val="15"/>
              </w:rPr>
              <w:t>月末成本怎么结？</w:t>
            </w:r>
          </w:p>
        </w:tc>
        <w:tc>
          <w:tcPr>
            <w:tcW w:w="2268" w:type="dxa"/>
            <w:tcMar>
              <w:top w:w="90" w:type="dxa"/>
              <w:left w:w="100" w:type="dxa"/>
              <w:bottom w:w="90" w:type="dxa"/>
              <w:right w:w="100" w:type="dxa"/>
            </w:tcMar>
            <w:vAlign w:val="center"/>
          </w:tcPr>
          <w:p w14:paraId="504A8A3B" w14:textId="77777777" w:rsidR="00E240BD" w:rsidRDefault="009F2566">
            <w:pPr>
              <w:rPr>
                <w:rFonts w:hint="eastAsia"/>
              </w:rPr>
            </w:pPr>
            <w:r>
              <w:rPr>
                <w:sz w:val="15"/>
              </w:rPr>
              <w:t>组织与系统依赖</w:t>
            </w:r>
          </w:p>
        </w:tc>
        <w:tc>
          <w:tcPr>
            <w:tcW w:w="4535" w:type="dxa"/>
            <w:tcMar>
              <w:top w:w="90" w:type="dxa"/>
              <w:left w:w="100" w:type="dxa"/>
              <w:bottom w:w="90" w:type="dxa"/>
              <w:right w:w="100" w:type="dxa"/>
            </w:tcMar>
            <w:vAlign w:val="center"/>
          </w:tcPr>
          <w:p w14:paraId="56A5C795" w14:textId="77777777" w:rsidR="00E240BD" w:rsidRDefault="009F2566">
            <w:pPr>
              <w:rPr>
                <w:rFonts w:hint="eastAsia"/>
              </w:rPr>
            </w:pPr>
            <w:r>
              <w:rPr>
                <w:sz w:val="15"/>
              </w:rPr>
              <w:t>截止→库存→工单→工资折旧→制费→WIP→完工→COGS→GL→毛利</w:t>
            </w:r>
          </w:p>
        </w:tc>
      </w:tr>
      <w:tr w:rsidR="00E240BD" w14:paraId="1D4B2F7B" w14:textId="77777777">
        <w:trPr>
          <w:cantSplit/>
          <w:jc w:val="center"/>
        </w:trPr>
        <w:tc>
          <w:tcPr>
            <w:tcW w:w="2835" w:type="dxa"/>
            <w:shd w:val="clear" w:color="auto" w:fill="F2F4F7"/>
            <w:tcMar>
              <w:top w:w="90" w:type="dxa"/>
              <w:left w:w="100" w:type="dxa"/>
              <w:bottom w:w="90" w:type="dxa"/>
              <w:right w:w="100" w:type="dxa"/>
            </w:tcMar>
            <w:vAlign w:val="center"/>
          </w:tcPr>
          <w:p w14:paraId="175395E5" w14:textId="77777777" w:rsidR="00E240BD" w:rsidRDefault="009F2566">
            <w:pPr>
              <w:jc w:val="center"/>
              <w:rPr>
                <w:rFonts w:hint="eastAsia"/>
              </w:rPr>
            </w:pPr>
            <w:r>
              <w:rPr>
                <w:sz w:val="15"/>
              </w:rPr>
              <w:t>负库存怎么查？</w:t>
            </w:r>
          </w:p>
        </w:tc>
        <w:tc>
          <w:tcPr>
            <w:tcW w:w="2268" w:type="dxa"/>
            <w:shd w:val="clear" w:color="auto" w:fill="F2F4F7"/>
            <w:tcMar>
              <w:top w:w="90" w:type="dxa"/>
              <w:left w:w="100" w:type="dxa"/>
              <w:bottom w:w="90" w:type="dxa"/>
              <w:right w:w="100" w:type="dxa"/>
            </w:tcMar>
            <w:vAlign w:val="center"/>
          </w:tcPr>
          <w:p w14:paraId="7CAA2C55" w14:textId="77777777" w:rsidR="00E240BD" w:rsidRDefault="009F2566">
            <w:pPr>
              <w:rPr>
                <w:rFonts w:hint="eastAsia"/>
              </w:rPr>
            </w:pPr>
            <w:r>
              <w:rPr>
                <w:sz w:val="15"/>
              </w:rPr>
              <w:t>系统和业务排错</w:t>
            </w:r>
          </w:p>
        </w:tc>
        <w:tc>
          <w:tcPr>
            <w:tcW w:w="4535" w:type="dxa"/>
            <w:shd w:val="clear" w:color="auto" w:fill="F2F4F7"/>
            <w:tcMar>
              <w:top w:w="90" w:type="dxa"/>
              <w:left w:w="100" w:type="dxa"/>
              <w:bottom w:w="90" w:type="dxa"/>
              <w:right w:w="100" w:type="dxa"/>
            </w:tcMar>
            <w:vAlign w:val="center"/>
          </w:tcPr>
          <w:p w14:paraId="2773B749" w14:textId="77777777" w:rsidR="00E240BD" w:rsidRDefault="009F2566">
            <w:pPr>
              <w:rPr>
                <w:rFonts w:hint="eastAsia"/>
              </w:rPr>
            </w:pPr>
            <w:r>
              <w:rPr>
                <w:sz w:val="15"/>
              </w:rPr>
              <w:t>追到首次负数，查单据顺序、单位、仓库和接口，不倒挤</w:t>
            </w:r>
          </w:p>
        </w:tc>
      </w:tr>
      <w:tr w:rsidR="00E240BD" w14:paraId="3DBA4B10" w14:textId="77777777">
        <w:trPr>
          <w:cantSplit/>
          <w:jc w:val="center"/>
        </w:trPr>
        <w:tc>
          <w:tcPr>
            <w:tcW w:w="2835" w:type="dxa"/>
            <w:tcMar>
              <w:top w:w="90" w:type="dxa"/>
              <w:left w:w="100" w:type="dxa"/>
              <w:bottom w:w="90" w:type="dxa"/>
              <w:right w:w="100" w:type="dxa"/>
            </w:tcMar>
            <w:vAlign w:val="center"/>
          </w:tcPr>
          <w:p w14:paraId="686951DB" w14:textId="77777777" w:rsidR="00E240BD" w:rsidRDefault="009F2566">
            <w:pPr>
              <w:jc w:val="center"/>
              <w:rPr>
                <w:rFonts w:hint="eastAsia"/>
              </w:rPr>
            </w:pPr>
            <w:r>
              <w:rPr>
                <w:sz w:val="15"/>
              </w:rPr>
              <w:t>呆滞是否等于减值？</w:t>
            </w:r>
          </w:p>
        </w:tc>
        <w:tc>
          <w:tcPr>
            <w:tcW w:w="2268" w:type="dxa"/>
            <w:tcMar>
              <w:top w:w="90" w:type="dxa"/>
              <w:left w:w="100" w:type="dxa"/>
              <w:bottom w:w="90" w:type="dxa"/>
              <w:right w:w="100" w:type="dxa"/>
            </w:tcMar>
            <w:vAlign w:val="center"/>
          </w:tcPr>
          <w:p w14:paraId="2B762609" w14:textId="77777777" w:rsidR="00E240BD" w:rsidRDefault="009F2566">
            <w:pPr>
              <w:rPr>
                <w:rFonts w:hint="eastAsia"/>
              </w:rPr>
            </w:pPr>
            <w:r>
              <w:rPr>
                <w:sz w:val="15"/>
              </w:rPr>
              <w:t>准则判断</w:t>
            </w:r>
          </w:p>
        </w:tc>
        <w:tc>
          <w:tcPr>
            <w:tcW w:w="4535" w:type="dxa"/>
            <w:tcMar>
              <w:top w:w="90" w:type="dxa"/>
              <w:left w:w="100" w:type="dxa"/>
              <w:bottom w:w="90" w:type="dxa"/>
              <w:right w:w="100" w:type="dxa"/>
            </w:tcMar>
            <w:vAlign w:val="center"/>
          </w:tcPr>
          <w:p w14:paraId="6E9DFB30" w14:textId="77777777" w:rsidR="00E240BD" w:rsidRDefault="009F2566">
            <w:pPr>
              <w:rPr>
                <w:rFonts w:hint="eastAsia"/>
              </w:rPr>
            </w:pPr>
            <w:r>
              <w:rPr>
                <w:sz w:val="15"/>
              </w:rPr>
              <w:t>呆滞是信号；按用途和NRV证据判断减值</w:t>
            </w:r>
          </w:p>
        </w:tc>
      </w:tr>
      <w:tr w:rsidR="00E240BD" w14:paraId="57393685" w14:textId="77777777">
        <w:trPr>
          <w:cantSplit/>
          <w:jc w:val="center"/>
        </w:trPr>
        <w:tc>
          <w:tcPr>
            <w:tcW w:w="2835" w:type="dxa"/>
            <w:shd w:val="clear" w:color="auto" w:fill="F2F4F7"/>
            <w:tcMar>
              <w:top w:w="90" w:type="dxa"/>
              <w:left w:w="100" w:type="dxa"/>
              <w:bottom w:w="90" w:type="dxa"/>
              <w:right w:w="100" w:type="dxa"/>
            </w:tcMar>
            <w:vAlign w:val="center"/>
          </w:tcPr>
          <w:p w14:paraId="2EDE6A92" w14:textId="77777777" w:rsidR="00E240BD" w:rsidRDefault="009F2566">
            <w:pPr>
              <w:jc w:val="center"/>
              <w:rPr>
                <w:rFonts w:hint="eastAsia"/>
              </w:rPr>
            </w:pPr>
            <w:r>
              <w:rPr>
                <w:sz w:val="15"/>
              </w:rPr>
              <w:t>成本会计和总账如何分工？</w:t>
            </w:r>
          </w:p>
        </w:tc>
        <w:tc>
          <w:tcPr>
            <w:tcW w:w="2268" w:type="dxa"/>
            <w:shd w:val="clear" w:color="auto" w:fill="F2F4F7"/>
            <w:tcMar>
              <w:top w:w="90" w:type="dxa"/>
              <w:left w:w="100" w:type="dxa"/>
              <w:bottom w:w="90" w:type="dxa"/>
              <w:right w:w="100" w:type="dxa"/>
            </w:tcMar>
            <w:vAlign w:val="center"/>
          </w:tcPr>
          <w:p w14:paraId="25AB4100" w14:textId="77777777" w:rsidR="00E240BD" w:rsidRDefault="009F2566">
            <w:pPr>
              <w:rPr>
                <w:rFonts w:hint="eastAsia"/>
              </w:rPr>
            </w:pPr>
            <w:r>
              <w:rPr>
                <w:sz w:val="15"/>
              </w:rPr>
              <w:t>组织能力</w:t>
            </w:r>
          </w:p>
        </w:tc>
        <w:tc>
          <w:tcPr>
            <w:tcW w:w="4535" w:type="dxa"/>
            <w:shd w:val="clear" w:color="auto" w:fill="F2F4F7"/>
            <w:tcMar>
              <w:top w:w="90" w:type="dxa"/>
              <w:left w:w="100" w:type="dxa"/>
              <w:bottom w:w="90" w:type="dxa"/>
              <w:right w:w="100" w:type="dxa"/>
            </w:tcMar>
            <w:vAlign w:val="center"/>
          </w:tcPr>
          <w:p w14:paraId="35E96E4C" w14:textId="77777777" w:rsidR="00E240BD" w:rsidRDefault="009F2566">
            <w:pPr>
              <w:rPr>
                <w:rFonts w:hint="eastAsia"/>
              </w:rPr>
            </w:pPr>
            <w:r>
              <w:rPr>
                <w:sz w:val="15"/>
              </w:rPr>
              <w:t>成本负责模块计算和分析，总账负责GL报表政策，主管负责重大判断和协调</w:t>
            </w:r>
          </w:p>
        </w:tc>
      </w:tr>
    </w:tbl>
    <w:p w14:paraId="48ED6F26" w14:textId="77777777" w:rsidR="00E240BD" w:rsidRDefault="009F2566">
      <w:pPr>
        <w:pStyle w:val="1"/>
        <w:pageBreakBefore/>
      </w:pPr>
      <w:bookmarkStart w:id="47" w:name="_Toc239877228"/>
      <w:r>
        <w:lastRenderedPageBreak/>
        <w:t>附录</w:t>
      </w:r>
      <w:r>
        <w:t>A</w:t>
      </w:r>
      <w:r>
        <w:t xml:space="preserve">　主要会计分录索引</w:t>
      </w:r>
      <w:bookmarkEnd w:id="47"/>
    </w:p>
    <w:p w14:paraId="57CDCEAF" w14:textId="77777777" w:rsidR="00E240BD" w:rsidRDefault="009F2566">
      <w:pPr>
        <w:spacing w:after="100" w:line="300" w:lineRule="auto"/>
        <w:rPr>
          <w:rFonts w:hint="eastAsia"/>
        </w:rPr>
      </w:pPr>
      <w:r>
        <w:t>分录必须建立在已核实业务和系统流程之上。</w:t>
      </w:r>
    </w:p>
    <w:tbl>
      <w:tblPr>
        <w:tblStyle w:val="aff1"/>
        <w:tblW w:w="0" w:type="auto"/>
        <w:jc w:val="center"/>
        <w:tblLayout w:type="fixed"/>
        <w:tblLook w:val="04A0" w:firstRow="1" w:lastRow="0" w:firstColumn="1" w:lastColumn="0" w:noHBand="0" w:noVBand="1"/>
      </w:tblPr>
      <w:tblGrid>
        <w:gridCol w:w="2268"/>
        <w:gridCol w:w="7370"/>
      </w:tblGrid>
      <w:tr w:rsidR="00E240BD" w14:paraId="62A3C1A2" w14:textId="77777777">
        <w:trPr>
          <w:cantSplit/>
          <w:tblHeader/>
          <w:jc w:val="center"/>
        </w:trPr>
        <w:tc>
          <w:tcPr>
            <w:tcW w:w="2268" w:type="dxa"/>
            <w:shd w:val="clear" w:color="auto" w:fill="17365D"/>
            <w:tcMar>
              <w:top w:w="90" w:type="dxa"/>
              <w:left w:w="100" w:type="dxa"/>
              <w:bottom w:w="90" w:type="dxa"/>
              <w:right w:w="100" w:type="dxa"/>
            </w:tcMar>
            <w:vAlign w:val="center"/>
          </w:tcPr>
          <w:p w14:paraId="0D7EED2A" w14:textId="77777777" w:rsidR="00E240BD" w:rsidRDefault="009F2566">
            <w:pPr>
              <w:jc w:val="center"/>
              <w:rPr>
                <w:rFonts w:hint="eastAsia"/>
              </w:rPr>
            </w:pPr>
            <w:r>
              <w:rPr>
                <w:b/>
                <w:color w:val="FFFFFF"/>
                <w:sz w:val="17"/>
              </w:rPr>
              <w:t>节点</w:t>
            </w:r>
          </w:p>
        </w:tc>
        <w:tc>
          <w:tcPr>
            <w:tcW w:w="7370" w:type="dxa"/>
            <w:shd w:val="clear" w:color="auto" w:fill="17365D"/>
            <w:tcMar>
              <w:top w:w="90" w:type="dxa"/>
              <w:left w:w="100" w:type="dxa"/>
              <w:bottom w:w="90" w:type="dxa"/>
              <w:right w:w="100" w:type="dxa"/>
            </w:tcMar>
            <w:vAlign w:val="center"/>
          </w:tcPr>
          <w:p w14:paraId="595D12B6" w14:textId="77777777" w:rsidR="00E240BD" w:rsidRDefault="009F2566">
            <w:pPr>
              <w:jc w:val="center"/>
              <w:rPr>
                <w:rFonts w:hint="eastAsia"/>
              </w:rPr>
            </w:pPr>
            <w:r>
              <w:rPr>
                <w:b/>
                <w:color w:val="FFFFFF"/>
                <w:sz w:val="17"/>
              </w:rPr>
              <w:t>典型分录</w:t>
            </w:r>
          </w:p>
        </w:tc>
      </w:tr>
      <w:tr w:rsidR="00E240BD" w14:paraId="4348F576" w14:textId="77777777">
        <w:trPr>
          <w:cantSplit/>
          <w:jc w:val="center"/>
        </w:trPr>
        <w:tc>
          <w:tcPr>
            <w:tcW w:w="2268" w:type="dxa"/>
            <w:tcMar>
              <w:top w:w="90" w:type="dxa"/>
              <w:left w:w="100" w:type="dxa"/>
              <w:bottom w:w="90" w:type="dxa"/>
              <w:right w:w="100" w:type="dxa"/>
            </w:tcMar>
            <w:vAlign w:val="center"/>
          </w:tcPr>
          <w:p w14:paraId="3F4844CF" w14:textId="77777777" w:rsidR="00E240BD" w:rsidRDefault="009F2566">
            <w:pPr>
              <w:jc w:val="center"/>
              <w:rPr>
                <w:rFonts w:hint="eastAsia"/>
              </w:rPr>
            </w:pPr>
            <w:r>
              <w:rPr>
                <w:sz w:val="17"/>
              </w:rPr>
              <w:t>采购入库已收票</w:t>
            </w:r>
          </w:p>
        </w:tc>
        <w:tc>
          <w:tcPr>
            <w:tcW w:w="7370" w:type="dxa"/>
            <w:tcMar>
              <w:top w:w="90" w:type="dxa"/>
              <w:left w:w="100" w:type="dxa"/>
              <w:bottom w:w="90" w:type="dxa"/>
              <w:right w:w="100" w:type="dxa"/>
            </w:tcMar>
            <w:vAlign w:val="center"/>
          </w:tcPr>
          <w:p w14:paraId="528494B0" w14:textId="77777777" w:rsidR="00E240BD" w:rsidRDefault="009F2566">
            <w:pPr>
              <w:rPr>
                <w:rFonts w:hint="eastAsia"/>
              </w:rPr>
            </w:pPr>
            <w:r>
              <w:rPr>
                <w:sz w:val="17"/>
              </w:rPr>
              <w:t>借原材料、应交税费—进项；贷应付账款</w:t>
            </w:r>
          </w:p>
        </w:tc>
      </w:tr>
      <w:tr w:rsidR="00E240BD" w14:paraId="3DCBE1FB" w14:textId="77777777">
        <w:trPr>
          <w:cantSplit/>
          <w:jc w:val="center"/>
        </w:trPr>
        <w:tc>
          <w:tcPr>
            <w:tcW w:w="2268" w:type="dxa"/>
            <w:shd w:val="clear" w:color="auto" w:fill="F2F4F7"/>
            <w:tcMar>
              <w:top w:w="90" w:type="dxa"/>
              <w:left w:w="100" w:type="dxa"/>
              <w:bottom w:w="90" w:type="dxa"/>
              <w:right w:w="100" w:type="dxa"/>
            </w:tcMar>
            <w:vAlign w:val="center"/>
          </w:tcPr>
          <w:p w14:paraId="60FD7B51" w14:textId="77777777" w:rsidR="00E240BD" w:rsidRDefault="009F2566">
            <w:pPr>
              <w:jc w:val="center"/>
              <w:rPr>
                <w:rFonts w:hint="eastAsia"/>
              </w:rPr>
            </w:pPr>
            <w:r>
              <w:rPr>
                <w:sz w:val="17"/>
              </w:rPr>
              <w:t>货到票未到</w:t>
            </w:r>
          </w:p>
        </w:tc>
        <w:tc>
          <w:tcPr>
            <w:tcW w:w="7370" w:type="dxa"/>
            <w:shd w:val="clear" w:color="auto" w:fill="F2F4F7"/>
            <w:tcMar>
              <w:top w:w="90" w:type="dxa"/>
              <w:left w:w="100" w:type="dxa"/>
              <w:bottom w:w="90" w:type="dxa"/>
              <w:right w:w="100" w:type="dxa"/>
            </w:tcMar>
            <w:vAlign w:val="center"/>
          </w:tcPr>
          <w:p w14:paraId="7770CF41" w14:textId="77777777" w:rsidR="00E240BD" w:rsidRDefault="009F2566">
            <w:pPr>
              <w:rPr>
                <w:rFonts w:hint="eastAsia"/>
              </w:rPr>
            </w:pPr>
            <w:r>
              <w:rPr>
                <w:sz w:val="17"/>
              </w:rPr>
              <w:t>借原材料；贷应付暂估</w:t>
            </w:r>
          </w:p>
        </w:tc>
      </w:tr>
      <w:tr w:rsidR="00E240BD" w14:paraId="08CF996E" w14:textId="77777777">
        <w:trPr>
          <w:cantSplit/>
          <w:jc w:val="center"/>
        </w:trPr>
        <w:tc>
          <w:tcPr>
            <w:tcW w:w="2268" w:type="dxa"/>
            <w:tcMar>
              <w:top w:w="90" w:type="dxa"/>
              <w:left w:w="100" w:type="dxa"/>
              <w:bottom w:w="90" w:type="dxa"/>
              <w:right w:w="100" w:type="dxa"/>
            </w:tcMar>
            <w:vAlign w:val="center"/>
          </w:tcPr>
          <w:p w14:paraId="51A92D47" w14:textId="77777777" w:rsidR="00E240BD" w:rsidRDefault="009F2566">
            <w:pPr>
              <w:jc w:val="center"/>
              <w:rPr>
                <w:rFonts w:hint="eastAsia"/>
              </w:rPr>
            </w:pPr>
            <w:r>
              <w:rPr>
                <w:sz w:val="17"/>
              </w:rPr>
              <w:t>生产领料</w:t>
            </w:r>
          </w:p>
        </w:tc>
        <w:tc>
          <w:tcPr>
            <w:tcW w:w="7370" w:type="dxa"/>
            <w:tcMar>
              <w:top w:w="90" w:type="dxa"/>
              <w:left w:w="100" w:type="dxa"/>
              <w:bottom w:w="90" w:type="dxa"/>
              <w:right w:w="100" w:type="dxa"/>
            </w:tcMar>
            <w:vAlign w:val="center"/>
          </w:tcPr>
          <w:p w14:paraId="623AE77D" w14:textId="77777777" w:rsidR="00E240BD" w:rsidRDefault="009F2566">
            <w:pPr>
              <w:rPr>
                <w:rFonts w:hint="eastAsia"/>
              </w:rPr>
            </w:pPr>
            <w:r>
              <w:rPr>
                <w:sz w:val="17"/>
              </w:rPr>
              <w:t>借生产成本/制造费用/研发费用；贷原材料</w:t>
            </w:r>
          </w:p>
        </w:tc>
      </w:tr>
      <w:tr w:rsidR="00E240BD" w14:paraId="275600FB" w14:textId="77777777">
        <w:trPr>
          <w:cantSplit/>
          <w:jc w:val="center"/>
        </w:trPr>
        <w:tc>
          <w:tcPr>
            <w:tcW w:w="2268" w:type="dxa"/>
            <w:shd w:val="clear" w:color="auto" w:fill="F2F4F7"/>
            <w:tcMar>
              <w:top w:w="90" w:type="dxa"/>
              <w:left w:w="100" w:type="dxa"/>
              <w:bottom w:w="90" w:type="dxa"/>
              <w:right w:w="100" w:type="dxa"/>
            </w:tcMar>
            <w:vAlign w:val="center"/>
          </w:tcPr>
          <w:p w14:paraId="1F3DBD78" w14:textId="77777777" w:rsidR="00E240BD" w:rsidRDefault="009F2566">
            <w:pPr>
              <w:jc w:val="center"/>
              <w:rPr>
                <w:rFonts w:hint="eastAsia"/>
              </w:rPr>
            </w:pPr>
            <w:r>
              <w:rPr>
                <w:sz w:val="17"/>
              </w:rPr>
              <w:t>直接人工</w:t>
            </w:r>
          </w:p>
        </w:tc>
        <w:tc>
          <w:tcPr>
            <w:tcW w:w="7370" w:type="dxa"/>
            <w:shd w:val="clear" w:color="auto" w:fill="F2F4F7"/>
            <w:tcMar>
              <w:top w:w="90" w:type="dxa"/>
              <w:left w:w="100" w:type="dxa"/>
              <w:bottom w:w="90" w:type="dxa"/>
              <w:right w:w="100" w:type="dxa"/>
            </w:tcMar>
            <w:vAlign w:val="center"/>
          </w:tcPr>
          <w:p w14:paraId="1E9A7A64" w14:textId="77777777" w:rsidR="00E240BD" w:rsidRDefault="009F2566">
            <w:pPr>
              <w:rPr>
                <w:rFonts w:hint="eastAsia"/>
              </w:rPr>
            </w:pPr>
            <w:r>
              <w:rPr>
                <w:sz w:val="17"/>
              </w:rPr>
              <w:t>借生产成本；贷应付职工薪酬</w:t>
            </w:r>
          </w:p>
        </w:tc>
      </w:tr>
      <w:tr w:rsidR="00E240BD" w14:paraId="4CC6C265" w14:textId="77777777">
        <w:trPr>
          <w:cantSplit/>
          <w:jc w:val="center"/>
        </w:trPr>
        <w:tc>
          <w:tcPr>
            <w:tcW w:w="2268" w:type="dxa"/>
            <w:tcMar>
              <w:top w:w="90" w:type="dxa"/>
              <w:left w:w="100" w:type="dxa"/>
              <w:bottom w:w="90" w:type="dxa"/>
              <w:right w:w="100" w:type="dxa"/>
            </w:tcMar>
            <w:vAlign w:val="center"/>
          </w:tcPr>
          <w:p w14:paraId="29706EEF" w14:textId="77777777" w:rsidR="00E240BD" w:rsidRDefault="009F2566">
            <w:pPr>
              <w:jc w:val="center"/>
              <w:rPr>
                <w:rFonts w:hint="eastAsia"/>
              </w:rPr>
            </w:pPr>
            <w:r>
              <w:rPr>
                <w:sz w:val="17"/>
              </w:rPr>
              <w:t>归集制造费用</w:t>
            </w:r>
          </w:p>
        </w:tc>
        <w:tc>
          <w:tcPr>
            <w:tcW w:w="7370" w:type="dxa"/>
            <w:tcMar>
              <w:top w:w="90" w:type="dxa"/>
              <w:left w:w="100" w:type="dxa"/>
              <w:bottom w:w="90" w:type="dxa"/>
              <w:right w:w="100" w:type="dxa"/>
            </w:tcMar>
            <w:vAlign w:val="center"/>
          </w:tcPr>
          <w:p w14:paraId="595C80D1" w14:textId="77777777" w:rsidR="00E240BD" w:rsidRDefault="009F2566">
            <w:pPr>
              <w:rPr>
                <w:rFonts w:hint="eastAsia"/>
              </w:rPr>
            </w:pPr>
            <w:r>
              <w:rPr>
                <w:sz w:val="17"/>
              </w:rPr>
              <w:t>借制造费用；贷折旧、薪酬、应付等</w:t>
            </w:r>
          </w:p>
        </w:tc>
      </w:tr>
      <w:tr w:rsidR="00E240BD" w14:paraId="32D253AB" w14:textId="77777777">
        <w:trPr>
          <w:cantSplit/>
          <w:jc w:val="center"/>
        </w:trPr>
        <w:tc>
          <w:tcPr>
            <w:tcW w:w="2268" w:type="dxa"/>
            <w:shd w:val="clear" w:color="auto" w:fill="F2F4F7"/>
            <w:tcMar>
              <w:top w:w="90" w:type="dxa"/>
              <w:left w:w="100" w:type="dxa"/>
              <w:bottom w:w="90" w:type="dxa"/>
              <w:right w:w="100" w:type="dxa"/>
            </w:tcMar>
            <w:vAlign w:val="center"/>
          </w:tcPr>
          <w:p w14:paraId="001C68D3" w14:textId="77777777" w:rsidR="00E240BD" w:rsidRDefault="009F2566">
            <w:pPr>
              <w:jc w:val="center"/>
              <w:rPr>
                <w:rFonts w:hint="eastAsia"/>
              </w:rPr>
            </w:pPr>
            <w:r>
              <w:rPr>
                <w:sz w:val="17"/>
              </w:rPr>
              <w:t>分配制造费用</w:t>
            </w:r>
          </w:p>
        </w:tc>
        <w:tc>
          <w:tcPr>
            <w:tcW w:w="7370" w:type="dxa"/>
            <w:shd w:val="clear" w:color="auto" w:fill="F2F4F7"/>
            <w:tcMar>
              <w:top w:w="90" w:type="dxa"/>
              <w:left w:w="100" w:type="dxa"/>
              <w:bottom w:w="90" w:type="dxa"/>
              <w:right w:w="100" w:type="dxa"/>
            </w:tcMar>
            <w:vAlign w:val="center"/>
          </w:tcPr>
          <w:p w14:paraId="5CEE08BE" w14:textId="77777777" w:rsidR="00E240BD" w:rsidRDefault="009F2566">
            <w:pPr>
              <w:rPr>
                <w:rFonts w:hint="eastAsia"/>
              </w:rPr>
            </w:pPr>
            <w:r>
              <w:rPr>
                <w:sz w:val="17"/>
              </w:rPr>
              <w:t>借生产成本—各成本对象；贷制造费用</w:t>
            </w:r>
          </w:p>
        </w:tc>
      </w:tr>
      <w:tr w:rsidR="00E240BD" w14:paraId="6AE7280A" w14:textId="77777777">
        <w:trPr>
          <w:cantSplit/>
          <w:jc w:val="center"/>
        </w:trPr>
        <w:tc>
          <w:tcPr>
            <w:tcW w:w="2268" w:type="dxa"/>
            <w:tcMar>
              <w:top w:w="90" w:type="dxa"/>
              <w:left w:w="100" w:type="dxa"/>
              <w:bottom w:w="90" w:type="dxa"/>
              <w:right w:w="100" w:type="dxa"/>
            </w:tcMar>
            <w:vAlign w:val="center"/>
          </w:tcPr>
          <w:p w14:paraId="49E08589" w14:textId="77777777" w:rsidR="00E240BD" w:rsidRDefault="009F2566">
            <w:pPr>
              <w:jc w:val="center"/>
              <w:rPr>
                <w:rFonts w:hint="eastAsia"/>
              </w:rPr>
            </w:pPr>
            <w:r>
              <w:rPr>
                <w:sz w:val="17"/>
              </w:rPr>
              <w:t>完工入库</w:t>
            </w:r>
          </w:p>
        </w:tc>
        <w:tc>
          <w:tcPr>
            <w:tcW w:w="7370" w:type="dxa"/>
            <w:tcMar>
              <w:top w:w="90" w:type="dxa"/>
              <w:left w:w="100" w:type="dxa"/>
              <w:bottom w:w="90" w:type="dxa"/>
              <w:right w:w="100" w:type="dxa"/>
            </w:tcMar>
            <w:vAlign w:val="center"/>
          </w:tcPr>
          <w:p w14:paraId="456FBE5F" w14:textId="77777777" w:rsidR="00E240BD" w:rsidRDefault="009F2566">
            <w:pPr>
              <w:rPr>
                <w:rFonts w:hint="eastAsia"/>
              </w:rPr>
            </w:pPr>
            <w:r>
              <w:rPr>
                <w:sz w:val="17"/>
              </w:rPr>
              <w:t>借库存商品；贷生产成本</w:t>
            </w:r>
          </w:p>
        </w:tc>
      </w:tr>
      <w:tr w:rsidR="00E240BD" w14:paraId="138BB8BC" w14:textId="77777777">
        <w:trPr>
          <w:cantSplit/>
          <w:jc w:val="center"/>
        </w:trPr>
        <w:tc>
          <w:tcPr>
            <w:tcW w:w="2268" w:type="dxa"/>
            <w:shd w:val="clear" w:color="auto" w:fill="F2F4F7"/>
            <w:tcMar>
              <w:top w:w="90" w:type="dxa"/>
              <w:left w:w="100" w:type="dxa"/>
              <w:bottom w:w="90" w:type="dxa"/>
              <w:right w:w="100" w:type="dxa"/>
            </w:tcMar>
            <w:vAlign w:val="center"/>
          </w:tcPr>
          <w:p w14:paraId="40F7E631" w14:textId="77777777" w:rsidR="00E240BD" w:rsidRDefault="009F2566">
            <w:pPr>
              <w:jc w:val="center"/>
              <w:rPr>
                <w:rFonts w:hint="eastAsia"/>
              </w:rPr>
            </w:pPr>
            <w:r>
              <w:rPr>
                <w:sz w:val="17"/>
              </w:rPr>
              <w:t>销售成本</w:t>
            </w:r>
          </w:p>
        </w:tc>
        <w:tc>
          <w:tcPr>
            <w:tcW w:w="7370" w:type="dxa"/>
            <w:shd w:val="clear" w:color="auto" w:fill="F2F4F7"/>
            <w:tcMar>
              <w:top w:w="90" w:type="dxa"/>
              <w:left w:w="100" w:type="dxa"/>
              <w:bottom w:w="90" w:type="dxa"/>
              <w:right w:w="100" w:type="dxa"/>
            </w:tcMar>
            <w:vAlign w:val="center"/>
          </w:tcPr>
          <w:p w14:paraId="0146C8A3" w14:textId="77777777" w:rsidR="00E240BD" w:rsidRDefault="009F2566">
            <w:pPr>
              <w:rPr>
                <w:rFonts w:hint="eastAsia"/>
              </w:rPr>
            </w:pPr>
            <w:r>
              <w:rPr>
                <w:sz w:val="17"/>
              </w:rPr>
              <w:t>借主营业务成本；贷库存商品</w:t>
            </w:r>
          </w:p>
        </w:tc>
      </w:tr>
      <w:tr w:rsidR="00E240BD" w14:paraId="65CFF00D" w14:textId="77777777">
        <w:trPr>
          <w:cantSplit/>
          <w:jc w:val="center"/>
        </w:trPr>
        <w:tc>
          <w:tcPr>
            <w:tcW w:w="2268" w:type="dxa"/>
            <w:tcMar>
              <w:top w:w="90" w:type="dxa"/>
              <w:left w:w="100" w:type="dxa"/>
              <w:bottom w:w="90" w:type="dxa"/>
              <w:right w:w="100" w:type="dxa"/>
            </w:tcMar>
            <w:vAlign w:val="center"/>
          </w:tcPr>
          <w:p w14:paraId="723ABB84" w14:textId="77777777" w:rsidR="00E240BD" w:rsidRDefault="009F2566">
            <w:pPr>
              <w:jc w:val="center"/>
              <w:rPr>
                <w:rFonts w:hint="eastAsia"/>
              </w:rPr>
            </w:pPr>
            <w:r>
              <w:rPr>
                <w:sz w:val="17"/>
              </w:rPr>
              <w:t>发货待验收</w:t>
            </w:r>
          </w:p>
        </w:tc>
        <w:tc>
          <w:tcPr>
            <w:tcW w:w="7370" w:type="dxa"/>
            <w:tcMar>
              <w:top w:w="90" w:type="dxa"/>
              <w:left w:w="100" w:type="dxa"/>
              <w:bottom w:w="90" w:type="dxa"/>
              <w:right w:w="100" w:type="dxa"/>
            </w:tcMar>
            <w:vAlign w:val="center"/>
          </w:tcPr>
          <w:p w14:paraId="5238BDA3" w14:textId="77777777" w:rsidR="00E240BD" w:rsidRDefault="009F2566">
            <w:pPr>
              <w:rPr>
                <w:rFonts w:hint="eastAsia"/>
              </w:rPr>
            </w:pPr>
            <w:r>
              <w:rPr>
                <w:sz w:val="17"/>
              </w:rPr>
              <w:t>借发出商品；贷库存商品（具体取决于系统和政策）</w:t>
            </w:r>
          </w:p>
        </w:tc>
      </w:tr>
      <w:tr w:rsidR="00E240BD" w14:paraId="4A51DBF3" w14:textId="77777777">
        <w:trPr>
          <w:cantSplit/>
          <w:jc w:val="center"/>
        </w:trPr>
        <w:tc>
          <w:tcPr>
            <w:tcW w:w="2268" w:type="dxa"/>
            <w:shd w:val="clear" w:color="auto" w:fill="F2F4F7"/>
            <w:tcMar>
              <w:top w:w="90" w:type="dxa"/>
              <w:left w:w="100" w:type="dxa"/>
              <w:bottom w:w="90" w:type="dxa"/>
              <w:right w:w="100" w:type="dxa"/>
            </w:tcMar>
            <w:vAlign w:val="center"/>
          </w:tcPr>
          <w:p w14:paraId="75391AC1" w14:textId="77777777" w:rsidR="00E240BD" w:rsidRDefault="009F2566">
            <w:pPr>
              <w:jc w:val="center"/>
              <w:rPr>
                <w:rFonts w:hint="eastAsia"/>
              </w:rPr>
            </w:pPr>
            <w:r>
              <w:rPr>
                <w:sz w:val="17"/>
              </w:rPr>
              <w:t>委外发料</w:t>
            </w:r>
          </w:p>
        </w:tc>
        <w:tc>
          <w:tcPr>
            <w:tcW w:w="7370" w:type="dxa"/>
            <w:shd w:val="clear" w:color="auto" w:fill="F2F4F7"/>
            <w:tcMar>
              <w:top w:w="90" w:type="dxa"/>
              <w:left w:w="100" w:type="dxa"/>
              <w:bottom w:w="90" w:type="dxa"/>
              <w:right w:w="100" w:type="dxa"/>
            </w:tcMar>
            <w:vAlign w:val="center"/>
          </w:tcPr>
          <w:p w14:paraId="2AC45DDE" w14:textId="77777777" w:rsidR="00E240BD" w:rsidRDefault="009F2566">
            <w:pPr>
              <w:rPr>
                <w:rFonts w:hint="eastAsia"/>
              </w:rPr>
            </w:pPr>
            <w:r>
              <w:rPr>
                <w:sz w:val="17"/>
              </w:rPr>
              <w:t>借委托加工物资；贷原材料</w:t>
            </w:r>
          </w:p>
        </w:tc>
      </w:tr>
      <w:tr w:rsidR="00E240BD" w14:paraId="72BF29D0" w14:textId="77777777">
        <w:trPr>
          <w:cantSplit/>
          <w:jc w:val="center"/>
        </w:trPr>
        <w:tc>
          <w:tcPr>
            <w:tcW w:w="2268" w:type="dxa"/>
            <w:tcMar>
              <w:top w:w="90" w:type="dxa"/>
              <w:left w:w="100" w:type="dxa"/>
              <w:bottom w:w="90" w:type="dxa"/>
              <w:right w:w="100" w:type="dxa"/>
            </w:tcMar>
            <w:vAlign w:val="center"/>
          </w:tcPr>
          <w:p w14:paraId="416FCC00" w14:textId="77777777" w:rsidR="00E240BD" w:rsidRDefault="009F2566">
            <w:pPr>
              <w:jc w:val="center"/>
              <w:rPr>
                <w:rFonts w:hint="eastAsia"/>
              </w:rPr>
            </w:pPr>
            <w:r>
              <w:rPr>
                <w:sz w:val="17"/>
              </w:rPr>
              <w:t>盘亏待处理</w:t>
            </w:r>
          </w:p>
        </w:tc>
        <w:tc>
          <w:tcPr>
            <w:tcW w:w="7370" w:type="dxa"/>
            <w:tcMar>
              <w:top w:w="90" w:type="dxa"/>
              <w:left w:w="100" w:type="dxa"/>
              <w:bottom w:w="90" w:type="dxa"/>
              <w:right w:w="100" w:type="dxa"/>
            </w:tcMar>
            <w:vAlign w:val="center"/>
          </w:tcPr>
          <w:p w14:paraId="78F1E3DA" w14:textId="77777777" w:rsidR="00E240BD" w:rsidRDefault="009F2566">
            <w:pPr>
              <w:rPr>
                <w:rFonts w:hint="eastAsia"/>
              </w:rPr>
            </w:pPr>
            <w:r>
              <w:rPr>
                <w:sz w:val="17"/>
              </w:rPr>
              <w:t>借待处理财产损溢；贷存货；批准后按原因转相关科目</w:t>
            </w:r>
          </w:p>
        </w:tc>
      </w:tr>
      <w:tr w:rsidR="00E240BD" w14:paraId="2BED4F52" w14:textId="77777777">
        <w:trPr>
          <w:cantSplit/>
          <w:jc w:val="center"/>
        </w:trPr>
        <w:tc>
          <w:tcPr>
            <w:tcW w:w="2268" w:type="dxa"/>
            <w:shd w:val="clear" w:color="auto" w:fill="F2F4F7"/>
            <w:tcMar>
              <w:top w:w="90" w:type="dxa"/>
              <w:left w:w="100" w:type="dxa"/>
              <w:bottom w:w="90" w:type="dxa"/>
              <w:right w:w="100" w:type="dxa"/>
            </w:tcMar>
            <w:vAlign w:val="center"/>
          </w:tcPr>
          <w:p w14:paraId="2AB40813" w14:textId="77777777" w:rsidR="00E240BD" w:rsidRDefault="009F2566">
            <w:pPr>
              <w:jc w:val="center"/>
              <w:rPr>
                <w:rFonts w:hint="eastAsia"/>
              </w:rPr>
            </w:pPr>
            <w:r>
              <w:rPr>
                <w:sz w:val="17"/>
              </w:rPr>
              <w:t>计提跌价</w:t>
            </w:r>
          </w:p>
        </w:tc>
        <w:tc>
          <w:tcPr>
            <w:tcW w:w="7370" w:type="dxa"/>
            <w:shd w:val="clear" w:color="auto" w:fill="F2F4F7"/>
            <w:tcMar>
              <w:top w:w="90" w:type="dxa"/>
              <w:left w:w="100" w:type="dxa"/>
              <w:bottom w:w="90" w:type="dxa"/>
              <w:right w:w="100" w:type="dxa"/>
            </w:tcMar>
            <w:vAlign w:val="center"/>
          </w:tcPr>
          <w:p w14:paraId="57A68FF3" w14:textId="77777777" w:rsidR="00E240BD" w:rsidRDefault="009F2566">
            <w:pPr>
              <w:rPr>
                <w:rFonts w:hint="eastAsia"/>
              </w:rPr>
            </w:pPr>
            <w:r>
              <w:rPr>
                <w:sz w:val="17"/>
              </w:rPr>
              <w:t>借资产减值损失；贷存货跌价准备</w:t>
            </w:r>
          </w:p>
        </w:tc>
      </w:tr>
    </w:tbl>
    <w:p w14:paraId="4A08C1CC" w14:textId="77777777" w:rsidR="00E240BD" w:rsidRDefault="00E240BD">
      <w:pPr>
        <w:spacing w:after="20"/>
        <w:rPr>
          <w:rFonts w:hint="eastAsia"/>
        </w:rPr>
      </w:pPr>
    </w:p>
    <w:p w14:paraId="4CFF941D" w14:textId="77777777" w:rsidR="00E240BD" w:rsidRDefault="009F2566">
      <w:pPr>
        <w:pStyle w:val="1"/>
      </w:pPr>
      <w:bookmarkStart w:id="48" w:name="_Toc239877229"/>
      <w:r>
        <w:t>附录</w:t>
      </w:r>
      <w:r>
        <w:t>B</w:t>
      </w:r>
      <w:r>
        <w:t xml:space="preserve">　官方依据与版本</w:t>
      </w:r>
      <w:bookmarkEnd w:id="48"/>
    </w:p>
    <w:p w14:paraId="03E1F0AF" w14:textId="77777777" w:rsidR="00E240BD" w:rsidRDefault="009F2566">
      <w:pPr>
        <w:spacing w:after="100" w:line="300" w:lineRule="auto"/>
        <w:rPr>
          <w:rFonts w:hint="eastAsia"/>
        </w:rPr>
      </w:pPr>
      <w:r>
        <w:t>下列官方资料为截至2026年9月9日采用的主要依据。ERP配置、分配方法、WIP方法、暂估和重要性标准需结合企业政策；税务事项在实际发生时再次核验。</w:t>
      </w:r>
    </w:p>
    <w:p w14:paraId="0DDB1C61" w14:textId="5EE16D45" w:rsidR="00E240BD" w:rsidRDefault="009F2566">
      <w:pPr>
        <w:rPr>
          <w:rFonts w:hint="eastAsia"/>
        </w:rPr>
      </w:pPr>
      <w:r>
        <w:rPr>
          <w:b/>
          <w:sz w:val="19"/>
        </w:rPr>
        <w:t>企业产品成本核算制度（试行）：</w:t>
      </w:r>
      <w:r>
        <w:rPr>
          <w:sz w:val="19"/>
        </w:rPr>
        <w:t>产品成本核算对象、项目、归集、分配及制造企业成本核算。</w:t>
      </w:r>
      <w:hyperlink r:id="rId16">
        <w:r>
          <w:rPr>
            <w:color w:val="2F75B5"/>
            <w:u w:val="single"/>
          </w:rPr>
          <w:t>官方链接</w:t>
        </w:r>
      </w:hyperlink>
    </w:p>
    <w:p w14:paraId="29DC6E8F" w14:textId="23AC5586" w:rsidR="00E240BD" w:rsidRDefault="009F2566">
      <w:pPr>
        <w:rPr>
          <w:rFonts w:hint="eastAsia"/>
        </w:rPr>
      </w:pPr>
      <w:r>
        <w:rPr>
          <w:b/>
          <w:sz w:val="19"/>
        </w:rPr>
        <w:t>企业会计准则第1号——存货：</w:t>
      </w:r>
      <w:r>
        <w:rPr>
          <w:sz w:val="19"/>
        </w:rPr>
        <w:t>采购成本、加工成本、发出计价、成本与可变现净值孰低。</w:t>
      </w:r>
      <w:hyperlink r:id="rId17">
        <w:r>
          <w:rPr>
            <w:color w:val="2F75B5"/>
            <w:u w:val="single"/>
          </w:rPr>
          <w:t>官方链接</w:t>
        </w:r>
      </w:hyperlink>
    </w:p>
    <w:p w14:paraId="088A3C12" w14:textId="7E7895A5" w:rsidR="00E240BD" w:rsidRDefault="009F2566">
      <w:pPr>
        <w:rPr>
          <w:rFonts w:hint="eastAsia"/>
        </w:rPr>
      </w:pPr>
      <w:r>
        <w:rPr>
          <w:b/>
          <w:sz w:val="19"/>
        </w:rPr>
        <w:t>企业会计准则第4号——固定资产：</w:t>
      </w:r>
      <w:r>
        <w:rPr>
          <w:sz w:val="19"/>
        </w:rPr>
        <w:t>生产设备折旧和达到预定可使用状态。</w:t>
      </w:r>
      <w:hyperlink r:id="rId18">
        <w:r>
          <w:rPr>
            <w:color w:val="2F75B5"/>
            <w:u w:val="single"/>
          </w:rPr>
          <w:t>官方链接</w:t>
        </w:r>
      </w:hyperlink>
    </w:p>
    <w:p w14:paraId="3A2F2308" w14:textId="0DC93AEF" w:rsidR="00E240BD" w:rsidRDefault="009F2566">
      <w:pPr>
        <w:rPr>
          <w:rFonts w:hint="eastAsia"/>
        </w:rPr>
      </w:pPr>
      <w:r>
        <w:rPr>
          <w:b/>
          <w:sz w:val="19"/>
        </w:rPr>
        <w:t>企业会计准则第14号——收入：</w:t>
      </w:r>
      <w:r>
        <w:rPr>
          <w:sz w:val="19"/>
        </w:rPr>
        <w:t>收入确认、发出商品及收入成本匹配。</w:t>
      </w:r>
      <w:hyperlink r:id="rId19">
        <w:r>
          <w:rPr>
            <w:color w:val="2F75B5"/>
            <w:u w:val="single"/>
          </w:rPr>
          <w:t>官方链接</w:t>
        </w:r>
      </w:hyperlink>
    </w:p>
    <w:p w14:paraId="3D5FAEFE" w14:textId="5A87FDF8" w:rsidR="00E240BD" w:rsidRDefault="009F2566">
      <w:pPr>
        <w:rPr>
          <w:rFonts w:hint="eastAsia"/>
        </w:rPr>
      </w:pPr>
      <w:r>
        <w:rPr>
          <w:b/>
          <w:sz w:val="19"/>
        </w:rPr>
        <w:t>严格执行企业会计准则做好2023年年报工作的通知：</w:t>
      </w:r>
      <w:r>
        <w:rPr>
          <w:sz w:val="19"/>
        </w:rPr>
        <w:t>存货可变现净值和资产负债表日后证据的监管提示。</w:t>
      </w:r>
      <w:hyperlink r:id="rId20">
        <w:r>
          <w:rPr>
            <w:color w:val="2F75B5"/>
            <w:u w:val="single"/>
          </w:rPr>
          <w:t>官方链接</w:t>
        </w:r>
      </w:hyperlink>
    </w:p>
    <w:p w14:paraId="1AC90BE2" w14:textId="265C5E7F" w:rsidR="00E240BD" w:rsidRDefault="009F2566">
      <w:pPr>
        <w:rPr>
          <w:rFonts w:hint="eastAsia"/>
        </w:rPr>
      </w:pPr>
      <w:r>
        <w:rPr>
          <w:b/>
          <w:sz w:val="19"/>
        </w:rPr>
        <w:t>关于全面深化管理会计应用的指导意见：</w:t>
      </w:r>
      <w:r>
        <w:rPr>
          <w:sz w:val="19"/>
        </w:rPr>
        <w:t>全员、全要素、全价值链成本管理和数字化。</w:t>
      </w:r>
      <w:hyperlink r:id="rId21">
        <w:r>
          <w:rPr>
            <w:color w:val="2F75B5"/>
            <w:u w:val="single"/>
          </w:rPr>
          <w:t>官方链接</w:t>
        </w:r>
      </w:hyperlink>
    </w:p>
    <w:p w14:paraId="2DD9AD20" w14:textId="23079445" w:rsidR="00E240BD" w:rsidRDefault="009F2566">
      <w:pPr>
        <w:rPr>
          <w:rFonts w:hint="eastAsia"/>
        </w:rPr>
      </w:pPr>
      <w:r>
        <w:rPr>
          <w:b/>
          <w:sz w:val="19"/>
        </w:rPr>
        <w:t>中华人民共和国增值税法：</w:t>
      </w:r>
      <w:r>
        <w:rPr>
          <w:sz w:val="19"/>
        </w:rPr>
        <w:t>2026年起增值税基本规则。</w:t>
      </w:r>
      <w:hyperlink r:id="rId22">
        <w:r>
          <w:rPr>
            <w:color w:val="2F75B5"/>
            <w:u w:val="single"/>
          </w:rPr>
          <w:t>官方链接</w:t>
        </w:r>
      </w:hyperlink>
    </w:p>
    <w:p w14:paraId="12D37E2B" w14:textId="66D6D244" w:rsidR="00E240BD" w:rsidRDefault="009F2566">
      <w:pPr>
        <w:rPr>
          <w:rFonts w:hint="eastAsia"/>
        </w:rPr>
      </w:pPr>
      <w:r>
        <w:rPr>
          <w:b/>
          <w:sz w:val="19"/>
        </w:rPr>
        <w:lastRenderedPageBreak/>
        <w:t>中华人民共和国增值税法实施条例：</w:t>
      </w:r>
      <w:r>
        <w:rPr>
          <w:sz w:val="19"/>
        </w:rPr>
        <w:t>非正常损失、进项处理等配套规则。</w:t>
      </w:r>
      <w:hyperlink r:id="rId23">
        <w:r>
          <w:rPr>
            <w:color w:val="2F75B5"/>
            <w:u w:val="single"/>
          </w:rPr>
          <w:t>官方链接</w:t>
        </w:r>
      </w:hyperlink>
    </w:p>
    <w:p w14:paraId="569BED6B" w14:textId="64C51DC0" w:rsidR="00E240BD" w:rsidRDefault="009F2566">
      <w:pPr>
        <w:rPr>
          <w:rFonts w:hint="eastAsia"/>
        </w:rPr>
      </w:pPr>
      <w:r>
        <w:rPr>
          <w:b/>
          <w:sz w:val="19"/>
        </w:rPr>
        <w:t>企业资产损失所得税税前扣除管理办法：</w:t>
      </w:r>
      <w:r>
        <w:rPr>
          <w:sz w:val="19"/>
        </w:rPr>
        <w:t>存货盘亏、报废、毁损等资产损失证据管理。</w:t>
      </w:r>
      <w:hyperlink r:id="rId24">
        <w:r>
          <w:rPr>
            <w:color w:val="2F75B5"/>
            <w:u w:val="single"/>
          </w:rPr>
          <w:t>官方链接</w:t>
        </w:r>
      </w:hyperlink>
    </w:p>
    <w:p w14:paraId="36F00BBF" w14:textId="77777777" w:rsidR="00E240BD" w:rsidRDefault="009F2566">
      <w:pPr>
        <w:pStyle w:val="1"/>
      </w:pPr>
      <w:bookmarkStart w:id="49" w:name="_Toc239877230"/>
      <w:r>
        <w:t>附录</w:t>
      </w:r>
      <w:r>
        <w:t>C</w:t>
      </w:r>
      <w:r>
        <w:t xml:space="preserve">　建议学习路径</w:t>
      </w:r>
      <w:bookmarkEnd w:id="49"/>
    </w:p>
    <w:p w14:paraId="31FF6B1D" w14:textId="77777777" w:rsidR="00E240BD" w:rsidRDefault="009F2566">
      <w:pPr>
        <w:pStyle w:val="a"/>
        <w:spacing w:after="60"/>
        <w:rPr>
          <w:rFonts w:hint="eastAsia"/>
        </w:rPr>
      </w:pPr>
      <w:r>
        <w:rPr>
          <w:sz w:val="20"/>
        </w:rPr>
        <w:t>先看XMind理解物流、工单流和价值流。</w:t>
      </w:r>
    </w:p>
    <w:p w14:paraId="2EBD1160" w14:textId="77777777" w:rsidR="00E240BD" w:rsidRDefault="009F2566">
      <w:pPr>
        <w:pStyle w:val="a"/>
        <w:spacing w:after="60"/>
        <w:rPr>
          <w:rFonts w:hint="eastAsia"/>
        </w:rPr>
      </w:pPr>
      <w:r>
        <w:rPr>
          <w:sz w:val="20"/>
        </w:rPr>
        <w:t>在Excel复算P100和C200本月单位成本。</w:t>
      </w:r>
    </w:p>
    <w:p w14:paraId="2650618C" w14:textId="77777777" w:rsidR="00E240BD" w:rsidRDefault="009F2566">
      <w:pPr>
        <w:pStyle w:val="a"/>
        <w:spacing w:after="60"/>
        <w:rPr>
          <w:rFonts w:hint="eastAsia"/>
        </w:rPr>
      </w:pPr>
      <w:r>
        <w:rPr>
          <w:sz w:val="20"/>
        </w:rPr>
        <w:t>改变机器工时、期末WIP或材料价格，观察单位成本和毛利变化。</w:t>
      </w:r>
    </w:p>
    <w:p w14:paraId="74BB113F" w14:textId="77777777" w:rsidR="00E240BD" w:rsidRDefault="009F2566">
      <w:pPr>
        <w:pStyle w:val="a"/>
        <w:spacing w:after="60"/>
        <w:rPr>
          <w:rFonts w:hint="eastAsia"/>
        </w:rPr>
      </w:pPr>
      <w:r>
        <w:rPr>
          <w:sz w:val="20"/>
        </w:rPr>
        <w:t>按E01—E16逐项完成数据、部门、调整和防复发。</w:t>
      </w:r>
    </w:p>
    <w:p w14:paraId="4791927A" w14:textId="77777777" w:rsidR="00E240BD" w:rsidRDefault="009F2566">
      <w:pPr>
        <w:pStyle w:val="a"/>
        <w:spacing w:after="60"/>
        <w:rPr>
          <w:rFonts w:hint="eastAsia"/>
        </w:rPr>
      </w:pPr>
      <w:r>
        <w:rPr>
          <w:sz w:val="20"/>
        </w:rPr>
        <w:t>将目标公司的物料、BOM、工单、成本中心和结账日历替换进模板。</w:t>
      </w:r>
    </w:p>
    <w:p w14:paraId="36AD1E13" w14:textId="77777777" w:rsidR="00E240BD" w:rsidRDefault="009F2566">
      <w:pPr>
        <w:spacing w:before="80" w:after="100"/>
        <w:rPr>
          <w:rFonts w:hint="eastAsia"/>
        </w:rPr>
      </w:pPr>
      <w:r>
        <w:rPr>
          <w:b/>
          <w:color w:val="548235"/>
        </w:rPr>
        <w:t>【学习成果】</w:t>
      </w:r>
      <w:r>
        <w:t>你最终应能回答：这个成本由哪些材料、人工和间接资源构成；数据从哪里来；为什么采用这项分配基础；期末WIP和完工如何划分；销售成本和毛利如何形成；异常应从哪个模块和部门开始查。</w:t>
      </w:r>
    </w:p>
    <w:sectPr w:rsidR="00E240BD" w:rsidSect="00034616">
      <w:footerReference w:type="default" r:id="rId25"/>
      <w:pgSz w:w="11906" w:h="16838"/>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B9F53" w14:textId="77777777" w:rsidR="00E652E7" w:rsidRDefault="00E652E7">
      <w:pPr>
        <w:spacing w:after="0" w:line="240" w:lineRule="auto"/>
        <w:rPr>
          <w:rFonts w:hint="eastAsia"/>
        </w:rPr>
      </w:pPr>
      <w:r>
        <w:separator/>
      </w:r>
    </w:p>
  </w:endnote>
  <w:endnote w:type="continuationSeparator" w:id="0">
    <w:p w14:paraId="6739613C" w14:textId="77777777" w:rsidR="00E652E7" w:rsidRDefault="00E652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121E" w14:textId="77777777" w:rsidR="00E240BD" w:rsidRDefault="009F2566">
    <w:pPr>
      <w:pStyle w:val="a7"/>
      <w:jc w:val="center"/>
      <w:rPr>
        <w:rFonts w:hint="eastAsia"/>
      </w:rPr>
    </w:pPr>
    <w:r>
      <w:rPr>
        <w:color w:val="777777"/>
        <w:sz w:val="16"/>
      </w:rPr>
      <w:t xml:space="preserve">制造业成本与存货完整核算  </w:t>
    </w:r>
    <w:r>
      <w:fldChar w:fldCharType="begin"/>
    </w:r>
    <w:r>
      <w:instrText>PAGE</w:instrText>
    </w:r>
    <w:r>
      <w:fldChar w:fldCharType="separate"/>
    </w:r>
    <w:r w:rsidR="0072657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6B002" w14:textId="77777777" w:rsidR="00E652E7" w:rsidRDefault="00E652E7">
      <w:pPr>
        <w:spacing w:after="0" w:line="240" w:lineRule="auto"/>
        <w:rPr>
          <w:rFonts w:hint="eastAsia"/>
        </w:rPr>
      </w:pPr>
      <w:r>
        <w:separator/>
      </w:r>
    </w:p>
  </w:footnote>
  <w:footnote w:type="continuationSeparator" w:id="0">
    <w:p w14:paraId="21EF8204" w14:textId="77777777" w:rsidR="00E652E7" w:rsidRDefault="00E652E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8608400">
    <w:abstractNumId w:val="8"/>
  </w:num>
  <w:num w:numId="2" w16cid:durableId="1764765324">
    <w:abstractNumId w:val="6"/>
  </w:num>
  <w:num w:numId="3" w16cid:durableId="2044938005">
    <w:abstractNumId w:val="5"/>
  </w:num>
  <w:num w:numId="4" w16cid:durableId="168374770">
    <w:abstractNumId w:val="4"/>
  </w:num>
  <w:num w:numId="5" w16cid:durableId="507983328">
    <w:abstractNumId w:val="7"/>
  </w:num>
  <w:num w:numId="6" w16cid:durableId="783698416">
    <w:abstractNumId w:val="3"/>
  </w:num>
  <w:num w:numId="7" w16cid:durableId="301546560">
    <w:abstractNumId w:val="2"/>
  </w:num>
  <w:num w:numId="8" w16cid:durableId="777717061">
    <w:abstractNumId w:val="1"/>
  </w:num>
  <w:num w:numId="9" w16cid:durableId="184012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F87"/>
    <w:rsid w:val="006A64C6"/>
    <w:rsid w:val="00726575"/>
    <w:rsid w:val="009F2566"/>
    <w:rsid w:val="00AA1D8D"/>
    <w:rsid w:val="00B47730"/>
    <w:rsid w:val="00CB0664"/>
    <w:rsid w:val="00E240BD"/>
    <w:rsid w:val="00E652E7"/>
    <w:rsid w:val="00F835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F5B52B"/>
  <w14:defaultImageDpi w14:val="300"/>
  <w15:docId w15:val="{407E30CA-3B8F-45C0-98E2-41F065EB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80" w:after="12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80" w:after="12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5A5A5A"/>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A64C6"/>
  </w:style>
  <w:style w:type="paragraph" w:styleId="TOC2">
    <w:name w:val="toc 2"/>
    <w:basedOn w:val="a1"/>
    <w:next w:val="a1"/>
    <w:autoRedefine/>
    <w:uiPriority w:val="39"/>
    <w:unhideWhenUsed/>
    <w:rsid w:val="006A64C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kjs.mof.gov.cn/zt/kjzzss/kuaijizhunzeshishi/200806/t20080618_46213.ht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kjs.mof.gov.cn/zhengcefabu/202412/t20241213_3949609.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kjs.mof.gov.cn/zt/kjzzss/kuaijizhunzeshishi/200806/t20080618_46216.ht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kjs.mof.gov.cn/zhengcefabu/201309/t20130906_986492.htm" TargetMode="External"/><Relationship Id="rId20" Type="http://schemas.openxmlformats.org/officeDocument/2006/relationships/hyperlink" Target="https://kjs.mof.gov.cn/gongzuotongzhi/202312/t20231219_392285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gk.chinatax.gov.cn/zcfgk/c100012/c5194226/content.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gk.chinatax.gov.cn/zcfgk/c100010/c5246349/content.html" TargetMode="External"/><Relationship Id="rId10" Type="http://schemas.openxmlformats.org/officeDocument/2006/relationships/image" Target="media/image3.png"/><Relationship Id="rId19" Type="http://schemas.openxmlformats.org/officeDocument/2006/relationships/hyperlink" Target="https://kjs.mof.gov.cn/zt/kjzzss/kuaijizhunzeshishi/201709/t20170907_2694006.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pc.gov.cn/npc/c2/c30834/202412/t20241225_442015.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2854</Words>
  <Characters>16273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ZJ H</cp:lastModifiedBy>
  <cp:revision>3</cp:revision>
  <dcterms:created xsi:type="dcterms:W3CDTF">2013-12-23T23:15:00Z</dcterms:created>
  <dcterms:modified xsi:type="dcterms:W3CDTF">2026-09-09T12:11:00Z</dcterms:modified>
  <cp:category/>
</cp:coreProperties>
</file>