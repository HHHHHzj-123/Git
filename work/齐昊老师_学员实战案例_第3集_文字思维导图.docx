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3 集｜跨境电商想赚钱的核心与注意事项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高毛利只是起点：选品、架构、出口、收款与货运的财务闭环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2024-07-31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04:21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7397739121348726054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跨境电商的优势来自较高毛利和海外市场空间，但真正做大必须同时解决选品、公司与股权结构、出口合规、跨境收款和物流成本。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行业机会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海外竞争相对缓和；部分品类毛利较高；仍处在受关注的赛道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经营前提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先把选品和毛利模型跑通，不能用低毛利覆盖高物流与推广成本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财务核心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股权/公司结构、外汇结算、出口模式、退税资料、物流履约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放大路径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核心架构由企业掌握，物流等专业环节优先使用可靠第三方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一、为什么跨境电商受到关注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视频的行业判断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视频认为跨境电商仍处于风口，海外电商竞争在一些市场中没有国内电商那么激烈。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跨境电商的核心吸引力之一是毛利率可能显著高于境内电商。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如果企业长期不赚钱或利润很薄，不能只怪平台，应检查财务管理和商业模型是否存在重大问题。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常见经营渠道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平台型渠道：Amazon、TikTok、速卖通、1688 等。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独立站模式：视频以 SHEIN 的早期自营独立站为例，并提到其后开放平台。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市场区域：美国、欧洲较常见，也有泰国、菲律宾、马来西亚等东南亚市场。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天猫国际属于进口业务，商品通常先进入保税仓；本集重点则是商品从中国出口。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二、第一道门槛：选品与毛利模型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选品逻辑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初创企业常从义乌等供应链市场寻找低成本、小体积产品，如手机配件、小玩具。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选品不能只看采购价，还要同时评估体积重量、运输损耗、退货率、平台费和推广成本。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视频强调的毛利底线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视频以部分品类为例，提出毛利率应达到 70% 以上，原因是早期规模不足时物流成本很高。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曾有经营者称毛利率仅 5%；视频判断该水平难以覆盖管理费、市场推广费和销售费用。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学习重点不是机械套用 70%，而是倒推：目标净利 + 平台费 + 物流 + 推广 + 售后 + 汇兑风险，得出本品类所需毛利。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三、最重要的财务底座：公司与股权结构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为什么架构要先搭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只开一家小店时结构影响有限；计划做大、融资或跨市场经营时，公司与股权结构是重中之重。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架构决定签约主体、收款币种、利润留存、税收居民身份、投资备案和资金回流路径。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视频给出的搭建思路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外国籍股东可考虑在其国籍所在国家搭建主体，并评估当地对本国居民或企业的税收安排。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中国籍股东可评估在香港或新加坡设立公司和账户，以美元或港币结算。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结构设计必须基于真实业务目的和实质经营，不能只看税负。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37 号文与 ODI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视频将 37 号文概括为中国籍自然人境外投资相关登记，使后续收益、交易所得、分红和利息回流具有合规依据。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ODI 则用于概括中国企业对外投资的备案或核准路径。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两者适用主体和程序不同；实际落地需由外汇、税务、法律等专业人员按最新规则论证。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四、出口、报关与退税资料链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免税与退税不是一回事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视频指出，中国产品出口可能适用免税；如果申请退税，则需要报关单等完整资料。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财务应从订单开始把合同、采购发票、物流单、报关单、平台结算单和收汇记录串成证据链。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视频提到的出口模式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9610：常用于跨境电商零售出口。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9710：常用于跨境电商 B2B 直接出口。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9810：常用于跨境电商出口海外仓。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企业要按真实交易和监管要求选择模式，不能为了退税倒置业务事实。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五、物流与第三方协作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小包与物流选择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小包可使用 DHL 等国际快递，国内快递企业也提供国际服务。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视频提到部分跨境小包的关税安排，但具体免税门槛取决于目的国、品类和申报价值。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初创企业的组织策略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公司与股权结构是企业必须掌握的核心设计。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物流、报关等专业环节可优先选择可靠第三方，降低初期固定投入和试错成本。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财务仍需建立服务商准入、报价比较、SLA、对账和异常索赔机制，外包不等于外责。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六、跨境收款与结汇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基本链路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Amazon 等海外平台可绑定 PayPal 或其他第三方收款平台。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平台款项进入第三方账户后，再提现至境内银行并办理结汇。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视频建议寻找对跨境电商较友好的境内银行，不是特指‘中国银行’。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财务控制点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按店铺、平台、站点、币种核对销售、退款、平台费和净回款。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区分在途资金、冻结资金、可提现资金和已结汇资金。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管理汇率波动、提现费、收款平台信用风险及账户合规风险。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七、财务经理 / 财务总监能力启示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视频归纳的三项核心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股权：谁持有、在哪设主体、利润如何留存与回流。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结汇：平台款如何收取、对账、提现并进入境内银行。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货运：商品如何出口、报关、履约并形成税务证据链。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可复用行动清单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为每个 SKU 建立全链路单位经济模型，而不是只看采购价与售价。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按平台、站点和币种建立利润表，分离平台费、物流费、推广费、退款和汇兑损益。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在设立境外主体前画出股权、合同、货物流、资金流和票据流。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选择 9610、9710 或 9810 前，逐项核实交易模式、报关资料和退税条件。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建立第三方物流与收款平台的准入、对账、备份和退出机制。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来源与准确性说明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视频来源：</w:t>
      </w:r>
      <w:r>
        <w:rPr>
          <w:rFonts w:ascii="Calibri" w:hAnsi="Calibri" w:eastAsia="Microsoft YaHei"/>
          <w:b w:val="0"/>
          <w:i w:val="0"/>
          <w:color w:val="203040"/>
          <w:sz w:val="22"/>
        </w:rPr>
        <w:t>抖音账号“齐昊老师”，学员实战案例第 3 集；视频编号 7397739121348726054。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64748B"/>
          <w:sz w:val="20"/>
        </w:rPr>
        <w:t>原链接：</w:t>
      </w:r>
      <w:r>
        <w:rPr>
          <w:rFonts w:ascii="Calibri" w:hAnsi="Calibri" w:eastAsia="Microsoft YaHei"/>
          <w:b w:val="0"/>
          <w:i w:val="0"/>
          <w:color w:val="64748B"/>
          <w:sz w:val="18"/>
        </w:rPr>
        <w:t>https://www.douyin.com/user/self?from_tab_name=main&amp;modal_id=7397739121348726054&amp;showSubTab=favorite_folder&amp;showTab=favorite_collection</w:t>
      </w:r>
    </w:p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使用提醒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本文用于财务管理学习与案例复盘，不构成税务、法律或投资意见。视频中的案例数字及政策表述，落地前应结合最新法规、主管机关口径和企业真实合同重新论证。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3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齐昊老师学员实战案例第3集：跨境电商想赚钱的核心与注意事项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