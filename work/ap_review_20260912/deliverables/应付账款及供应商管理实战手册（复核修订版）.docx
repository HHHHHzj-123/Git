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应付账款及供应商管理实战手册（复核修订版）</w:t>
      </w:r>
    </w:p>
    <w:p>
      <w:pPr>
        <w:pStyle w:val="Subtitle"/>
        <w:jc w:val="center"/>
      </w:pPr>
      <w:r>
        <w:t>总账会计 · 财务主管 · 财务经理工作版｜已完成全面复核</w:t>
      </w:r>
    </w:p>
    <w:p/>
    <w:p>
      <w:pPr>
        <w:jc w:val="center"/>
      </w:pPr>
      <w:r>
        <w:rPr>
          <w:b/>
        </w:rPr>
        <w:t>版本日期：2026年9月12日</w:t>
      </w:r>
    </w:p>
    <w:p/>
    <w:p>
      <w:pPr>
        <w:spacing w:after="100" w:line="295" w:lineRule="auto"/>
      </w:pPr>
      <w:r>
        <w:t>案例公司：华辰智造科技有限公司，一般纳税人硬件制造企业。手册围绕12家供应商和18笔未清项目，贯穿供应商准入、采购承诺、收货验收、发票匹配、暂估、付款、对账、清账、争议与退出。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【核心结论】</w:t>
            </w:r>
            <w:r>
              <w:t>应付管理不是把供应商款拖得越久越好。目标是在负债完整、付款真实、资金安全和供应连续的前提下，按合同管理现金流并形成可验证的责任闭环。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fldSimple w:instr="TOC \o &quot;1-3&quot; \h \z \u"/>
    </w:p>
    <w:p>
      <w:pPr>
        <w:pStyle w:val="Heading1"/>
        <w:keepNext/>
      </w:pPr>
      <w:r>
        <w:t>复核结论与修订说明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【复核结论】</w:t>
            </w:r>
            <w:r>
              <w:t>原资料属于“较完整”，已接近财务主管实战水平。完成本次修订后，可支持制造业、贸易型和一般中型企业的标准应付管理；重大舞弊、复杂关联交易、重大税务和法律争议仍需财务经理、法务或税务共同判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98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修订前评价</w:t>
            </w:r>
          </w:p>
        </w:tc>
        <w:tc>
          <w:tcPr>
            <w:tcW w:type="dxa" w:w="566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业务生命周期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较完整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准入、采购、收货、发票、暂估、付款、对账和退出主线已经存在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供应商及资金安全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较强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主数据、账户变更、独立回拨、职责分离已具备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暂估与月结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较强但需加深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具备GRNI和截止，需补滚动与重复负债检查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对账和异常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中等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原则正确，缺差异桥接和多科目穿透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付款管理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较强但需工具化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已有排程和批次复核，需补付款前检查、查重和量化排序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舞弊与责任边界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较强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已有红旗和Issue，需补数据测试和小公司补偿控制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是否能明天接手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有条件可以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可管理常规流程；使用新增工具后能独立组织标准月结和付款周会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缺口检查表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624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领域</w:t>
            </w:r>
          </w:p>
        </w:tc>
        <w:tc>
          <w:tcPr>
            <w:tcW w:type="dxa" w:w="1191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现有问题</w:t>
            </w:r>
          </w:p>
        </w:tc>
        <w:tc>
          <w:tcPr>
            <w:tcW w:type="dxa" w:w="2098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工作影响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处理</w:t>
            </w:r>
          </w:p>
        </w:tc>
        <w:tc>
          <w:tcPr>
            <w:tcW w:type="dxa" w:w="907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优先级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G01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端到端生命周期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已覆盖准入至退出，但供应商退出只到一句流程节点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停用、未结订单、余额和账户权限可能未同步关闭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增加退出清单和系统停用顺序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G02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供应商准入和主数据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资质、关联方、账户变更和独立回拨已经讲清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可以支撑常规准入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保留并增加准入表字段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无需补充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G03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三单匹配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匹配对象明确，但部分收货、部分开票、运费、税率等失败路径不够细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AP面对例外时仍可能不知道先查哪个系统和责任人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增加例外诊断矩阵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G04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暂估/GRNI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原则和账龄已有，缺月末滚动、重复暂估与发票并存检查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可能重复确认负债或长期挂账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增加roll-forward和月末五步检查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G05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应付与预付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明显缺失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只在异常余额中零散出现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容易机械抵销、错误重分类或掩盖超付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增加同一供应商多科目穿透及抵销条件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G06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供应商对账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有对账关系，没有120万与100万的逐项桥接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真实对账差异无法快速定位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增加差异工作底稿和排查顺序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G07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付款前检查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理论正确但无法完全落地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已有付款批次复核，但“资料完整”尚未拆成逐项判断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审批人可能形式签字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增加付款前12项检查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G08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重复付款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已列组合查重，但缺预付未核销、主数据重复和付款申请重复的测试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重复付款是直接资金损失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增加ERP与Excel多维检测规则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G09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付款优先级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已有六维模型，但缺可量化排序及必须先保障事项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现金紧张时仍易按关系插队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增加评分表和红线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G10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供应商账期和DPO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已解释DPO不能越高越好，但合同账期、实际付款周期和逾期未分开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DPO上升原因容易误判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增加三口径与现金转换周期分析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G11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返利折扣质量扣款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案例涉及现金折扣、质量扣款和退货，缺统一分类和年度返利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易错计收益、少冲存货成本或长期挂争议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增加分类、证据、会计和核销表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G12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预付款风险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有台账和90天案例，缺准入门槛、比例、担保和预警分层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大额长期预付可能演变为损失或资金占用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增加预付政策和预警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G13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异常余额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强调不机械重分类，但未系统列全异常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月结无法形成统一扫描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增加七类异常余额矩阵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G14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应付账龄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理论口径存在问题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原Excel“账龄”实际按逾期天数分段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不能区分债务存在多久与违约多久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增加应付账龄与逾期账龄双口径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G15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指标体系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9项指标已覆盖余额、逾期、GRNI、匹配、提前付、预付和集中度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能支持基本管理报告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仅补账期兑现率和付款预测准确率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G16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采购付款舞弊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主要舞弊方式和红旗已有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缺少批量数据检测脚本化思路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增加十项数据测试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G17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岗位分离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已说明AP与资金分离，未列绝对不相容组合及小公司补偿控制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小公司容易一人全包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增加不相容矩阵和补偿控制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G18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新主管接手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第一周和第一个月较完整，缺前三个月整改路线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容易只发现问题、不推动制度和系统改善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增加30/60/90日计划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G19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月末Checklist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9项已覆盖大部分重点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需显式增加供应商账户变更、关联方、预付逾期和重复供应商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直接扩充原清单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G20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案例库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已经比较完整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已有18例，覆盖原材料未到票、重复票、账户变更、现金紧张等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仍缺对账差异、注销供应商、多名称、长期返利和无资料付款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只增加缺失案例，避免凑数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建议补充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G21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工具包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有涉及但深度不足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原19张表较强，缺准入表、退出表、双账龄、对账桥、付款前检查、重复扫描等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主管需要另行手工搭表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直接并入新工作表</w:t>
            </w:r>
          </w:p>
        </w:tc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必须补充</w:t>
            </w:r>
          </w:p>
        </w:tc>
      </w:tr>
      <w:tr>
        <w:tc>
          <w:tcPr>
            <w:tcW w:type="dxa" w:w="6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G22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重复内容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少量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工作节奏、月结、风险红旗部分有交叉</w:t>
            </w:r>
          </w:p>
        </w:tc>
        <w:tc>
          <w:tcPr>
            <w:tcW w:type="dxa" w:w="209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不影响使用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不扩写已有成熟段落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无需补充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第一章 应付账款与供应商管理全景</w:t>
      </w:r>
    </w:p>
    <w:p>
      <w:pPr>
        <w:pStyle w:val="Heading2"/>
        <w:keepNext/>
      </w:pPr>
      <w:r>
        <w:t>1.1 管理对象与目标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管理对象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核算目标</w:t>
            </w:r>
          </w:p>
        </w:tc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管理目标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辅助核算主体准确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合格、稳定、可替代、无利益冲突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空壳、关联方隐瞒、账户欺诈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采购承诺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区分订单承诺与已确认负债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预算、价格和授权受控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无预算采购、拆分审批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收货/验收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按事实确认存货、成本和负债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质量数量及时确认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漏记负债、提前确认、虚假验收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发票与匹配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账票业务一致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例外有Owner和期限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重复票、错主体、错税率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应付未清项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余额、到期日、币种准确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按约付款、避免长期挂账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逾期、负余额、错核销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付款与供应商账户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资金去向正确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现金安排与供应连续平衡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重复付款、账户篡改、越权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预付和争议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按实质列报和计量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及时履约、索赔和追回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长期预付、供应商失联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端到端闭环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需求和预算确认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供应商准入及询比价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合同与采购订单审批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供应商交货或提供服务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仓库收货/业务验收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发票接收与验真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PO—收货/验收—发票三单匹配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负债确认或月末暂估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付款到期与现金排程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付款审批及银行执行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供应商对账和未清项核销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绩效复评、争议关闭与退出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四种口径分开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345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决定什么</w:t>
            </w:r>
          </w:p>
        </w:tc>
        <w:tc>
          <w:tcPr>
            <w:tcW w:type="dxa" w:w="374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典型例子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会计准则/会计制度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资产、费用、负债的确认、计量、列报和截止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已收货未收票仍可能需要确认负债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税法</w:t>
            </w:r>
          </w:p>
        </w:tc>
        <w:tc>
          <w:tcPr>
            <w:tcW w:type="dxa" w:w="345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进项抵扣、税前扣除凭证和纳税调整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会计已确认成本不代表当期一定取得抵扣凭证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行业常见实务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三单匹配、容差、月度对账、付款批次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常见做法需结合企业规模落地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企业内部政策</w:t>
            </w:r>
          </w:p>
        </w:tc>
        <w:tc>
          <w:tcPr>
            <w:tcW w:type="dxa" w:w="345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供应商分级、审批权限、付款日和紧急采购规则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不得用内部政策改变交易事实或法律义务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生命周期岗位、单据、系统与主管复核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节点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Owner/审批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主要单据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ERP数据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主管复核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3"/>
              </w:rPr>
              <w:t>主要风险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准入/询比价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采购执行，采购负责人批准；财务、法务、质量复核专业字段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执照、资质、关联声明、报价、比价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供应商申请、潜在供应商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主体、账户、关联方、价格证据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虚假供应商、陪标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请购/PO/合同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需求发起，预算/采购/授权人审批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请购、预算、PO、合同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采购申请、承诺、订单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预算、权限、付款条款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拆单、无预算采购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预付款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采购申请，资金/财务复核，授权人批准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合同、里程碑、担保、预付申请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预付未清项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比例、履约保障、供应商风险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资金占用、供应商失联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收货/验收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仓库验货物，需求部门验服务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送货、检验、入库、验收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GR/服务确认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截止、数量质量、验收独立性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虚假收货、漏记负债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发票/暂估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AP匹配，总账/成本暂估，主管复核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发票、匹配例外、GRNI底稿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发票工作流、AP/GRIR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重复、税率、差异、暂估滚动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重复负债、跨期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对账/付款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AP对账，采购协调；资金制单，授权人放款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对账单、付款申请、回拨、银行回单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到期、付款批次、清账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账户、到期、重复、优先级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错付、提前付、舞弊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退货/折让/返利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采购和业务确认，税务/AP处理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退货单、索赔、红票、返利协议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退货、贷项、价格差异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证据、会计税务一致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长期挂争议、少冲成本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退出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采购发起，相关部门会签，采购负责人批准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退出评估、未结事项清单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冻结/停用主数据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余额、PO、预付、质量、账户权限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3"/>
              </w:rPr>
              <w:t>停用后仍付款、余额无人管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第二章 岗位责任和跨部门协同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执行人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财务主管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协同方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批准人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供应商需求与采购策略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采购负责人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监控流程和关键风险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需求部门/法务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供应商准入与尽调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采购/主数据管理员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复核财税与关联方字段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法务/质量/合规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采购订单与合同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检查付款、税价和结算条款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需求部门/法务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授权审批人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收货和验收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仓库/需求部门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监督未验收长期挂账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业务负责人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发票接收和三单匹配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AP会计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复核例外、容差和截止性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采购/仓库/税务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暂估和冲销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AP/成本会计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复核完整性、账龄和差异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仓库/采购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付款计划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AP/资金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决定财务排序并揭示到期风险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采购/业务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财务经理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付款执行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资金/出纳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复核审批、账户和防重复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AP/采购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授权审批人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供应商对账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复核重大差异及Closure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供应商/仓库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争议与索赔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采购/业务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评估账务、现金及披露影响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法务/质量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业务负责人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供应商绩效和退出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提供付款与异常数据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质量/业务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采购总监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财务负责到哪里</w:t>
      </w:r>
    </w:p>
    <w:p>
      <w:pPr>
        <w:pStyle w:val="ListBullet"/>
        <w:spacing w:after="40"/>
      </w:pPr>
      <w:r>
        <w:t>采购对供应商选择、价格、合同执行、交付和商业沟通负责；财务不替采购证明货物好不好、价格公不公允。</w:t>
      </w:r>
    </w:p>
    <w:p>
      <w:pPr>
        <w:pStyle w:val="ListBullet"/>
        <w:spacing w:after="40"/>
      </w:pPr>
      <w:r>
        <w:t>仓库对货物实际收发、数量和保管负责；需求部门对服务成果和里程碑验收负责。</w:t>
      </w:r>
    </w:p>
    <w:p>
      <w:pPr>
        <w:pStyle w:val="ListBullet"/>
        <w:spacing w:after="40"/>
      </w:pPr>
      <w:r>
        <w:t>AP负责发票、匹配、入账、对账和付款资料；资金负责银行执行；两者不能由同一人无监督完成。</w:t>
      </w:r>
    </w:p>
    <w:p>
      <w:pPr>
        <w:pStyle w:val="ListBullet"/>
        <w:spacing w:after="40"/>
      </w:pPr>
      <w:r>
        <w:t>财务主管负责规则、复核、例外、付款优先级建议、月结完整性和升级；财务经理批准重大判断和资源取舍。</w:t>
      </w:r>
    </w:p>
    <w:p>
      <w:pPr>
        <w:pStyle w:val="Heading2"/>
        <w:keepNext/>
      </w:pPr>
      <w:r>
        <w:t>2.2 财务主管与财务经理的管理深度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10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必须管到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不应停留在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财务主管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知道每笔重大异常的金额、事实、Owner、截止日、临时控制和关闭证据；复核总账、子模块、GRNI、发票、付款和对账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只签字或只看AP余额总数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财务经理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决定现金和供应风险的权衡、重大例外、政策阈值、系统资源、供应商风险升级和管理层汇报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逐笔替AP录单或凭个人关系排付款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业务负责人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对需求、验收、质量、索赔和供应连续性作出承诺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把“财务没付款”当作所有问题的原因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第三章 财务主管工作节奏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90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重点动作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亲自处理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复核会计工作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升级条件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每日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异常账户变更、大额付款、付款失败、关键断供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银行账户变更和高风险付款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付款批次、重复预警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疑似欺诈、越权或生产将停线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每周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未来13周付款、逾期、争议、长期暂估和预付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现金缺口排序和重大供应商会议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到期清单、承诺更新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无争议逾期、供应商投诉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每月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截止、GRNI、三单匹配、AP-GL、负余额和税务核对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重大暂估、异常列报和Closure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全量对账与月结底稿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重大漏记、异常资金流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每季度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供应商集中度、绩效、准入复评、权限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关键供应和单一来源风险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主数据与权限抽查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关键供应商财务恶化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每年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制度、框架合同、审计、档案和系统优化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重大政策和供应链韧性评估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年度对账和清理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长期拖欠、重大舞弊或诉讼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【管理动作】</w:t>
            </w:r>
            <w:r>
              <w:t>现金紧张时，财务主管应提供到期义务、关键供应、违约成本、法定约束和现金情景；最终重大取舍由授权管理层决定并留痕。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第四章 供应商准入、主数据和绩效</w:t>
      </w:r>
    </w:p>
    <w:p>
      <w:pPr>
        <w:pStyle w:val="Heading2"/>
        <w:keepNext/>
      </w:pPr>
      <w:r>
        <w:t>4.1 准入资料和验证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资料/字段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谁提供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谁验证</w:t>
            </w:r>
          </w:p>
        </w:tc>
        <w:tc>
          <w:tcPr>
            <w:tcW w:type="dxa" w:w="249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为什么需要</w:t>
            </w:r>
          </w:p>
        </w:tc>
        <w:tc>
          <w:tcPr>
            <w:tcW w:type="dxa" w:w="204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红旗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营业执照、税号、地址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供应商/采购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主数据/税务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确认交易和开票主体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成立时间极短、地址异常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开户证明和银行账户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资金独立验证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确保付款到合同相对方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个人账户、频繁变更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受益所有人/关联关系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供应商/采购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法务/合规/财务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识别利益冲突和关联交易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员工亲属、同地址同电话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质量、资质和产能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质量/采购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判断履约能力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证书过期、产能不匹配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报价与比价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业务/审批人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价格公允和采购策略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陪标、报价格式高度一致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合同联系人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采购负责人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用于账户变更独立回拨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只提供免费邮箱或即时通讯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主数据变更SOP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供应商提出变更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系统外渠道确认申请真实性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使用原留存联系人独立回拨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验证账户主体与交易主体关系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主数据管理员录入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独立审批人复核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低金额测试或强化复核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变更日志进入付款批次检查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供应商分级不是只看采购额</w:t>
      </w:r>
    </w:p>
    <w:p>
      <w:pPr>
        <w:pStyle w:val="ListBullet"/>
        <w:spacing w:after="40"/>
      </w:pPr>
      <w:r>
        <w:t>战略性：技术不可替代、切换周期、停产损失、知识产权或认证门槛。</w:t>
      </w:r>
    </w:p>
    <w:p>
      <w:pPr>
        <w:pStyle w:val="ListBullet"/>
        <w:spacing w:after="40"/>
      </w:pPr>
      <w:r>
        <w:t>财务性：账期、折扣、价格波动、经营异常、诉讼和现金压力。</w:t>
      </w:r>
    </w:p>
    <w:p>
      <w:pPr>
        <w:pStyle w:val="ListBullet"/>
        <w:spacing w:after="40"/>
      </w:pPr>
      <w:r>
        <w:t>履约性：准时交付、质量不良、退货、索赔、发票及时率和对账差异。</w:t>
      </w:r>
    </w:p>
    <w:p>
      <w:pPr>
        <w:pStyle w:val="ListBullet"/>
        <w:spacing w:after="40"/>
      </w:pPr>
      <w:r>
        <w:t>合规性：关联关系、商业贿赂、制裁/环保/资质、异常账户和不合理第三方收款。</w:t>
      </w:r>
    </w:p>
    <w:p>
      <w:pPr>
        <w:pStyle w:val="Heading2"/>
        <w:keepNext/>
      </w:pPr>
      <w:r>
        <w:t>4.4 供应商准入和新增权限</w:t>
      </w:r>
    </w:p>
    <w:p>
      <w:pPr>
        <w:spacing w:after="100" w:line="295" w:lineRule="auto"/>
      </w:pPr>
      <w:r>
        <w:rPr>
          <w:b/>
        </w:rPr>
        <w:t>责任边界：</w:t>
      </w:r>
      <w:r>
        <w:t>采购提出供应需求并提供商业资料，但不应由采购人员自行创建、审批供应商并维护银行账户。常见做法是主数据岗录入，采购负责人批准商业准入，财务/税务复核主体和收款账户，法务/合规复核关联关系与制裁风险，质量复核资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5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476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最低控制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主管证据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新增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申请、资质、比价/单一来源说明、关联方声明和分级完整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系统申请号和审批链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银行账户</w:t>
            </w:r>
          </w:p>
        </w:tc>
        <w:tc>
          <w:tcPr>
            <w:tcW w:type="dxa" w:w="476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账户名称原则上与合同相对方一致；异常第三方账户走法务和强化审批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开户资料和独立验证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不用变更邮件中的联系人或电话验证；使用原主数据联系人或公开渠道回拨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回拨记录、双人复核、变更日志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停用</w:t>
            </w:r>
          </w:p>
        </w:tc>
        <w:tc>
          <w:tcPr>
            <w:tcW w:type="dxa" w:w="476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冻结新PO和付款，但保留历史记录；未结义务另行关闭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停用审批和未结清单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供应商退出SOP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触发退出：绩效不合格、资质失效、舞弊、长期休眠或合作结束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采购、质量、法务和财务完成退出评估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盘点未执行PO、在途、退货、质保、争议、预付和应付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确定继续履约、终止、索赔、退款和最后付款方案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冻结新增采购和主数据变更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完成余额对账、税票和付款核销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停用供应商并保留历史审计轨迹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第五章 从采购承诺到负债确认</w:t>
      </w:r>
    </w:p>
    <w:p>
      <w:pPr>
        <w:pStyle w:val="Heading2"/>
        <w:keepNext/>
      </w:pPr>
      <w:r>
        <w:t>5.1 采购订单不当然等于应付账款</w:t>
      </w:r>
    </w:p>
    <w:p>
      <w:pPr>
        <w:spacing w:after="100" w:line="295" w:lineRule="auto"/>
      </w:pPr>
      <w:r>
        <w:t>批准采购订单通常代表采购承诺。只有企业已经取得货物控制权、接受服务或形成现时义务，才进入会计确认判断。企业应另行管理未执行采购承诺，避免只看总账而低估未来现金需求。</w:t>
      </w:r>
    </w:p>
    <w:p>
      <w:pPr>
        <w:pStyle w:val="Heading2"/>
        <w:keepNext/>
      </w:pPr>
      <w:r>
        <w:t>5.2 货物和服务的证据差异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确认关键事实</w:t>
            </w:r>
          </w:p>
        </w:tc>
        <w:tc>
          <w:tcPr>
            <w:tcW w:type="dxa" w:w="294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常用证据</w:t>
            </w:r>
          </w:p>
        </w:tc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常见错误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原材料采购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到货、风险报酬/控制权、数量质量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PO、送货单、入库单、检验单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只按发票日入账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在途物资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合同贸易条款和控制权转移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合同、提单、报关、运输状态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货不在仓库就一律不确认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咨询/软件服务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服务期、成果、里程碑及可接受性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合同、工时、成果报告、验收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只有发票，没有成果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设备采购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到货、安装、验收、预定可使用状态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合同、到货、验收、转固资料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付款即转固或验收前全额计成本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水电物流等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实际用量或已发生服务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抄表、运单、结算单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次月到票导致漏记当月费用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完整案例：100万元原材料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90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业务/单据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典型会计处理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主管检查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8月5日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签合同，不含税100万元，税率按适用规定，价税合计113万元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建PO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通常无分录，记录采购承诺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预算、供应商、价格、账期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8月20日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100%收货验收入库，未收票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GR入库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借：原材料1,000,000；贷：应付暂估1,000,000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数量、质量、截止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8月31日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仍未收票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GRNI账龄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通常不暂估可抵扣进项税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暂估完整性和责任采购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9月5日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取得合规发票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发票验真和三单匹配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冲原暂估；借：原材料1,000,000、应交税费—应交增值税（进项税额）130,000；贷：应付账款1,130,000（具体冲销方式依ERP）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是否重复、差异和用途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10月末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按合同到期付款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付款批次/网银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借：应付账款1,130,000；贷：银行存款1,130,000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账户、审批、到期、重复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付款后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供应商对账和核销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清未清项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无新增分录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余额和对账单一致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【实务提醒】</w:t>
            </w:r>
            <w:r>
              <w:t>不同ERP可能采用“月底暂估、次月初自动冲回后票到正式入账”，也可能采用“GR/IR中间科目持续挂账后匹配清理”。方法不同，目标相同：收货、发票、负债和成本期间必须可追溯。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第六章 发票审核与三单匹配</w:t>
      </w:r>
    </w:p>
    <w:p>
      <w:pPr>
        <w:pStyle w:val="Heading2"/>
        <w:keepNext/>
      </w:pPr>
      <w:r>
        <w:t>6.1 三单匹配核对什么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比较</w:t>
            </w:r>
          </w:p>
        </w:tc>
        <w:tc>
          <w:tcPr>
            <w:tcW w:type="dxa" w:w="249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差异原因</w:t>
            </w:r>
          </w:p>
        </w:tc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处理Owner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 ↔ 收货/验收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供应商、物料/服务、数量、价格、地点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短装、超收、订单未更新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采购/仓库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收货/验收 ↔ 发票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数量、期间、交付主体、金额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分批开票、退货、未验收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仓库/需求部门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PO ↔ 发票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价格、税率/征收口径、币种、付款条件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调价、运费、税务开票错误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采购/税务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 ↔ 银行账户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合同主体、发票主体、收款主体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账户变更、代收、欺诈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采购/资金/法务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容差的边界</w:t>
      </w:r>
    </w:p>
    <w:p>
      <w:pPr>
        <w:spacing w:after="100" w:line="295" w:lineRule="auto"/>
      </w:pPr>
      <w:r>
        <w:t>系统容差用于把低风险小差异分流，并不证明差异合理。高频贴近容差上限、同一采购员集中发生、异常供应商或关联方，即使每笔低于阈值，也应合并分析。</w:t>
      </w:r>
    </w:p>
    <w:p>
      <w:pPr>
        <w:pStyle w:val="Heading2"/>
        <w:keepNext/>
      </w:pPr>
      <w:r>
        <w:t>6.3 发票真不代表业务可付款</w:t>
      </w:r>
    </w:p>
    <w:p>
      <w:pPr>
        <w:pStyle w:val="ListBullet"/>
        <w:spacing w:after="40"/>
      </w:pPr>
      <w:r>
        <w:t>确认货物或服务真实存在且公司实际取得。</w:t>
      </w:r>
    </w:p>
    <w:p>
      <w:pPr>
        <w:pStyle w:val="ListBullet"/>
        <w:spacing w:after="40"/>
      </w:pPr>
      <w:r>
        <w:t>确认合同、订单、验收、发票和付款主体关系合理。</w:t>
      </w:r>
    </w:p>
    <w:p>
      <w:pPr>
        <w:pStyle w:val="ListBullet"/>
        <w:spacing w:after="40"/>
      </w:pPr>
      <w:r>
        <w:t>确认没有重复入账、重复报销或已通过其他主体付款。</w:t>
      </w:r>
    </w:p>
    <w:p>
      <w:pPr>
        <w:pStyle w:val="ListBullet"/>
        <w:spacing w:after="40"/>
      </w:pPr>
      <w:r>
        <w:t>确认用途决定的进项税处理；会计确认、税前扣除和进项抵扣分别判断。</w:t>
      </w:r>
    </w:p>
    <w:p>
      <w:pPr>
        <w:pStyle w:val="Heading2"/>
        <w:keepNext/>
      </w:pPr>
      <w:r>
        <w:t>6.4 三单匹配失败的排查顺序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异常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先查</w:t>
            </w:r>
          </w:p>
        </w:tc>
        <w:tc>
          <w:tcPr>
            <w:tcW w:type="dxa" w:w="249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常见事实</w:t>
            </w:r>
          </w:p>
        </w:tc>
        <w:tc>
          <w:tcPr>
            <w:tcW w:type="dxa" w:w="272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系统处理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付款处理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数量差异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PO数量、GR、检验、退货和在途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部分到货、短装、超收、收货错误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仅匹配已验收数量；更正GR或补交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冻结差异部分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价格差异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PO版本、变更审批、价目表、运费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调价未更新、附加费、币种/汇率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更新订单或走价格差异审批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有依据后支付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税率/税额差异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合同含税条款、发票内容、纳税人身份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开票错误、混合业务、价税计算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退票/红冲重开或税务确认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不以低于容差为由忽略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发票先到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贸易条款、物流、控制权和预付条件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货在途、未发运或仅形式开票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发票工作流挂起；符合在途确认条件另判断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付款条件未满足不付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货先到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GR/验收、供应商开票计划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正常未到票或供应商异常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确认GRNI/暂估并催票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通常不凭暂估付款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货到未验收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质量检验或服务成果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待检、质量争议、验收责任人拖延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GR可标待检，避免虚假验收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无争议且合同允许的部分另议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部分到货/开票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订单行、批次和发票行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分批履约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按行项目匹配，保留剩余承诺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按到期已匹配部分付款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退货/折扣/运费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退货单、贷项/红票、采购条款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退货未冲、商业折扣、运费独立供应商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建立贷项和差异项目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扣款须有合同和供应商确认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第七章 暂估、GRNI和月末截止</w:t>
      </w:r>
    </w:p>
    <w:p>
      <w:pPr>
        <w:pStyle w:val="Heading2"/>
        <w:keepNext/>
      </w:pPr>
      <w:r>
        <w:t>7.1 暂估为什么重要</w:t>
      </w:r>
    </w:p>
    <w:p>
      <w:pPr>
        <w:spacing w:after="100" w:line="295" w:lineRule="auto"/>
      </w:pPr>
      <w:r>
        <w:t>暂估的核心是负债和成本完整性，不是“等发票”。月末应从已收货入库、服务验收、在途控制权、生产耗用、后续发票和后续付款多个方向寻找未入账负债。</w:t>
      </w:r>
    </w:p>
    <w:p>
      <w:pPr>
        <w:pStyle w:val="Heading2"/>
        <w:keepNext/>
      </w:pPr>
      <w:r>
        <w:t>7.2 GRNI账龄的解释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账龄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主管动作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0—30天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正常开票周期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确认责任采购和预计到票日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31—60天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供应商开票或订单信息问题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逐项催票并核对金额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61—90天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收货单未关、退货、价格争议或供应商异常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进入Issue Log，核对真实义务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超过90天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虚假收货、重复暂估、已结算未清账或历史数据错误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逐笔证据复核，禁止机械冲销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暂估差异怎么处理</w:t>
      </w:r>
    </w:p>
    <w:p>
      <w:pPr>
        <w:pStyle w:val="ListBullet"/>
        <w:spacing w:after="40"/>
      </w:pPr>
      <w:r>
        <w:t>实际发票高于暂估：查数量、价格、运费和汇率；属于本期存货或成本的按事实调整，重大跨期需评估前期差错。</w:t>
      </w:r>
    </w:p>
    <w:p>
      <w:pPr>
        <w:pStyle w:val="ListBullet"/>
        <w:spacing w:after="40"/>
      </w:pPr>
      <w:r>
        <w:t>实际发票低于暂估：确认是否少开票、退货或暂估过高，不得把差额直接当作当期收益而不查原因。</w:t>
      </w:r>
    </w:p>
    <w:p>
      <w:pPr>
        <w:pStyle w:val="ListBullet"/>
        <w:spacing w:after="40"/>
      </w:pPr>
      <w:r>
        <w:t>已耗用或已销售存货：差异可能进入生产成本、主营业务成本或存货差异科目，依企业成本系统和重要性处理。</w:t>
      </w:r>
    </w:p>
    <w:p>
      <w:pPr>
        <w:pStyle w:val="Heading2"/>
        <w:keepNext/>
      </w:pPr>
      <w:r>
        <w:t>7.4 暂估金额和月末滚动检查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【核心结论】</w:t>
            </w:r>
            <w:r>
              <w:t>暂估通常以不含可抵扣进项税的金额确认，因为尚未取得满足抵扣条件的扣税凭证；若相关进项依法不得抵扣，则不能机械剔除税额，应按预计构成资产或费用成本的金额计量。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0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检查步骤</w:t>
            </w:r>
          </w:p>
        </w:tc>
        <w:tc>
          <w:tcPr>
            <w:tcW w:type="dxa" w:w="3685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具体动作</w:t>
            </w:r>
          </w:p>
        </w:tc>
        <w:tc>
          <w:tcPr>
            <w:tcW w:type="dxa" w:w="243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异常信号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关闭标准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完整性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从GR、服务验收、在途控制权、生产耗用、次月发票和付款反向寻找未入账负债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有收货/耗用但无GRNI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全部重大已发生义务入账</w:t>
            </w:r>
          </w:p>
        </w:tc>
      </w:tr>
      <w:tr>
        <w:tc>
          <w:tcPr>
            <w:tcW w:type="dxa" w:w="130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滚动桥接</w:t>
            </w:r>
          </w:p>
        </w:tc>
        <w:tc>
          <w:tcPr>
            <w:tcW w:type="dxa" w:w="368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期初GRNI+本月新增−到票冲销−退货/更正=期末GRNI</w:t>
            </w:r>
          </w:p>
        </w:tc>
        <w:tc>
          <w:tcPr>
            <w:tcW w:type="dxa" w:w="243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桥接不等于总账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逐项可追溯至GR/PO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重复负债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匹配“供应商+PO/GR+金额+期间”，查暂估与正式发票同时存在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同一GR既在暂估又在AP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发票入账时正确冲暂估</w:t>
            </w:r>
          </w:p>
        </w:tc>
      </w:tr>
      <w:tr>
        <w:tc>
          <w:tcPr>
            <w:tcW w:type="dxa" w:w="130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账龄清理</w:t>
            </w:r>
          </w:p>
        </w:tc>
        <w:tc>
          <w:tcPr>
            <w:tcW w:type="dxa" w:w="368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逐项复核30/60/90天以上并询问未到票原因</w:t>
            </w:r>
          </w:p>
        </w:tc>
        <w:tc>
          <w:tcPr>
            <w:tcW w:type="dxa" w:w="243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长期只有“采购催票”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Owner、到票日或纠错方案明确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价差与跨期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比较发票与原暂估，识别数量、价格、汇率、运费和前期差错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差额直接进当期收益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按真实资产/成本归属处理并审批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第八章 付款排程、执行与资金安全</w:t>
      </w:r>
    </w:p>
    <w:p>
      <w:pPr>
        <w:pStyle w:val="Heading2"/>
        <w:keepNext/>
      </w:pPr>
      <w:r>
        <w:t>8.1 付款优先级模型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判断问题</w:t>
            </w:r>
          </w:p>
        </w:tc>
        <w:tc>
          <w:tcPr>
            <w:tcW w:type="dxa" w:w="266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典型高优先级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仍需审批的例外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法定/合同到期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是否已逾期或将产生利息、公示、诉讼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工资税费、到期无争议款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管理层书面批准延期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供应连续性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不付款是否停线、停服或失去关键供应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单一来源核心料、能源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业务夸大停供风险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经济性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现金折扣收益是否高于资金成本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高年化折扣且资金充足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无折扣提前付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争议和履约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付款条件是否满足、争议能否分割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无争议部分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以小争议拖全部款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合规与欺诈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账户、主体、审批是否可信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验证完成的正常账户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个人账户或第三方收款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关系与集中度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是否关联方、关键方或集中风险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经批准的真实交易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按个人关系插队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付款批次复核</w:t>
      </w:r>
    </w:p>
    <w:p>
      <w:pPr>
        <w:pStyle w:val="ListBullet"/>
        <w:spacing w:after="40"/>
      </w:pPr>
      <w:r>
        <w:t>批次总额与现金计划一致；逐笔有到期、验收、匹配和审批。</w:t>
      </w:r>
    </w:p>
    <w:p>
      <w:pPr>
        <w:pStyle w:val="ListBullet"/>
        <w:spacing w:after="40"/>
      </w:pPr>
      <w:r>
        <w:t>供应商账户与已批准主数据一致；本期变更账户单独列示。</w:t>
      </w:r>
    </w:p>
    <w:p>
      <w:pPr>
        <w:pStyle w:val="ListBullet"/>
        <w:spacing w:after="40"/>
      </w:pPr>
      <w:r>
        <w:t>系统检查重复发票、重复付款、拆分审批和跨公司付款。</w:t>
      </w:r>
    </w:p>
    <w:p>
      <w:pPr>
        <w:pStyle w:val="ListBullet"/>
        <w:spacing w:after="40"/>
      </w:pPr>
      <w:r>
        <w:t>制单、复核、银行授权分离；网银返回状态与ERP付款状态回写。</w:t>
      </w:r>
    </w:p>
    <w:p>
      <w:pPr>
        <w:pStyle w:val="ListBullet"/>
        <w:spacing w:after="40"/>
      </w:pPr>
      <w:r>
        <w:t>失败、退汇和供应商退款进入未清项，不得用手工“已付”掩盖。</w:t>
      </w:r>
    </w:p>
    <w:p>
      <w:pPr>
        <w:pStyle w:val="Heading2"/>
        <w:keepNext/>
      </w:pPr>
      <w:r>
        <w:t>8.3 应付是营运资金，不是免费且无限的融资</w:t>
      </w:r>
    </w:p>
    <w:p>
      <w:pPr>
        <w:spacing w:after="100" w:line="295" w:lineRule="auto"/>
      </w:pPr>
      <w:r>
        <w:t>延长付款可暂时改善现金，但可能牺牲价格、折扣、信用和供货稳定。财务经理应把付款天数与采购价格、库存保障、供应商集中度和现金成本一起分析。</w:t>
      </w:r>
    </w:p>
    <w:p>
      <w:pPr>
        <w:pStyle w:val="Heading2"/>
        <w:keepNext/>
      </w:pPr>
      <w:r>
        <w:t>8.4 财务付款前十二项检查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510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必须回答</w:t>
            </w:r>
          </w:p>
        </w:tc>
        <w:tc>
          <w:tcPr>
            <w:tcW w:type="dxa" w:w="272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不通过时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主体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合同、发票、收货和收款主体是否合理一致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暂停并核实第三方代收/债权转让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有效、已审批，付款条件和违约条款明确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补审批或法务确认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预算/PO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预算、请购和订单是否真实授权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走例外而非补造单据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履约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货物已验收或服务里程碑已完成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冻结未履约部分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发票/凭证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发票真实、合规、未重复；无票付款是否有合同依据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退票、更正或明确税务跟踪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三单匹配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数量、价格、税额、币种在容差内且差异有批准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冻结差异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争议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质量、索赔、退货和返利是否影响应付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支付无争议部分或按方案暂缓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到期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是否已到合同付款日，提前付款是否有收益/批准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调整付款日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预付核销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已有预付、保证金或贷项是否应先抵扣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先核销或解释不能抵销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重复检查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发票、PO、申请、供应商账户和金额是否重复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冻结并调查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收款账户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与批准主数据一致，本期变更是否独立回拨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冻结账户变更付款</w:t>
            </w:r>
          </w:p>
        </w:tc>
      </w:tr>
      <w:tr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权限和资金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申请、复核、授权分离；批次与现金计划一致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退回审批或调整排程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防止重复付款的多层控制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93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控制/测试</w:t>
            </w:r>
          </w:p>
        </w:tc>
        <w:tc>
          <w:tcPr>
            <w:tcW w:type="dxa" w:w="277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可发现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ERP发票层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销方税号+发票代码/号码或数电发票号码唯一；红票与蓝票关联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同一发票重复入账、红票未冲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采购层</w:t>
            </w:r>
          </w:p>
        </w:tc>
        <w:tc>
          <w:tcPr>
            <w:tcW w:type="dxa" w:w="493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供应商+PO+行项目+收货数量累计匹配</w:t>
            </w:r>
          </w:p>
        </w:tc>
        <w:tc>
          <w:tcPr>
            <w:tcW w:type="dxa" w:w="277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同一订单或收货重复结算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付款申请层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供应商+金额+到期日+申请人+合同/发票组合查重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多个部门重复申请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供应商主数据层</w:t>
            </w:r>
          </w:p>
        </w:tc>
        <w:tc>
          <w:tcPr>
            <w:tcW w:type="dxa" w:w="493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统一社会信用代码、银行账号、地址电话模糊匹配</w:t>
            </w:r>
          </w:p>
        </w:tc>
        <w:tc>
          <w:tcPr>
            <w:tcW w:type="dxa" w:w="277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同一主体多个名称或虚假供应商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往来层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付款前先匹配预付、贷项、退货和供应商退款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预付未核销又全额付款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银行层</w:t>
            </w:r>
          </w:p>
        </w:tc>
        <w:tc>
          <w:tcPr>
            <w:tcW w:type="dxa" w:w="493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付款批次哈希/唯一号、退汇回写、网银状态回传</w:t>
            </w:r>
          </w:p>
        </w:tc>
        <w:tc>
          <w:tcPr>
            <w:tcW w:type="dxa" w:w="277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批次重复上传、失败后重复付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月末分析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同金额同账户近日期、多笔贴审批阈值、重复发票号码扫描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控制被绕过或串通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8.6 资金紧张时的付款排序</w:t>
      </w:r>
    </w:p>
    <w:p>
      <w:pPr>
        <w:spacing w:after="100" w:line="295" w:lineRule="auto"/>
      </w:pPr>
      <w:r>
        <w:t>排序前先单独列明工资、依法应缴税费、到期银行债务以及可能触发重大违约的义务；其后再对供应商款按生产连续性、合同到期、争议、折扣收益和替代性评分。具体先后仍由企业授权管理层结合当地法律和合同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示例权重</w:t>
            </w:r>
          </w:p>
        </w:tc>
        <w:tc>
          <w:tcPr>
            <w:tcW w:type="dxa" w:w="402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高分条件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否决/限制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生产/服务连续性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30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不付将停线、停服且无替代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业务必须提供可验证影响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法定/合同及违约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25</w:t>
            </w:r>
          </w:p>
        </w:tc>
        <w:tc>
          <w:tcPr>
            <w:tcW w:type="dxa" w:w="402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已到期、逾期成本或合规后果重大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有真实争议的金额单独处理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供应商替代性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单一来源、认证周期长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不得借“关键”掩盖关联方插队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经济收益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402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现金折扣年化收益高于资金成本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无收益提前付款扣分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关系与声誉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中小供应商生存、重大投诉或信用影响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不按个人关系排序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资金与单笔规模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402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可在现金边界内完成并避免更大损失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超现金红线需管理层决定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第九章 对账、清账和异常余额</w:t>
      </w:r>
    </w:p>
    <w:p>
      <w:pPr>
        <w:pStyle w:val="Heading2"/>
        <w:keepNext/>
      </w:pPr>
      <w:r>
        <w:t>9.1 对账关系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核对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典型差异起点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AP子模块 ↔ GL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总账完整准确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接口失败、手工凭证、期间不同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供应商对账单 ↔ AP未清项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外部债务一致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在途发票、付款未达、贷项通知单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GRNI ↔ 收货/验收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未到票负债完整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收货未关、退货、错误暂估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发票台账 ↔ AP/税务数据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账票用途一致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发票未入账、重复票、不得抵扣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付款申请 ↔ 银行流水 ↔ AP核销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资金与负债关闭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退汇、第三方付款、错核销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预付台账 ↔ 合同里程碑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资金能转化为货物服务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长期未交付、取消项目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借方或负数余额不能机械重分类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【核心结论】</w:t>
            </w:r>
            <w:r>
              <w:t>应付账款借方余额可能是预付、超付、退货应收退款、供应商串户、错核销、重复付款或不再存在的历史余额。先查交易实质，再决定调账、重分类、追回或核销。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调账与调表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账务记录错误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做更正凭证并修复子模块/主数据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付款核错供应商导致A借方、B未清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账没有错但报表列报位置不合适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按披露和核算政策做报表重分类底稿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真实预付长期挂在应付供应商借方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事实仍不清楚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保持可追溯，进入Issue并补证据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供应商称已收款但银行流水未找到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应付账款与预付账款的关系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04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13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同一供应商同时有应付和预付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先确认是否为同一法律主体、同一合同/结算安排以及是否存在可执行抵销权和净额结算意图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能否报表抵销需按适用会计制度判断；管理台账应先逐项核销，不能只因名称相同相抵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应付借方</w:t>
            </w:r>
          </w:p>
        </w:tc>
        <w:tc>
          <w:tcPr>
            <w:tcW w:type="dxa" w:w="413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可能是预付、超付、退货退款、错核销、串户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查银行、发票、PO、贷项和供应商确认后调账/重分类/追回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预付贷方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可能是已收货未结转、退款错记、应付义务或串户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查履约和未清项，按实质转应付或更正</w:t>
            </w:r>
          </w:p>
        </w:tc>
      </w:tr>
      <w:tr>
        <w:tc>
          <w:tcPr>
            <w:tcW w:type="dxa" w:w="204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多个往来科目</w:t>
            </w:r>
          </w:p>
        </w:tc>
        <w:tc>
          <w:tcPr>
            <w:tcW w:type="dxa" w:w="413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应付、预付、其他应收/应付可能属于同一供应商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建立供应商360度余额表并逐合同解释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供应商账120万元、供应商称100万元的排查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锁定同一主体、币种和截止日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双方逐笔导出期初、本期发票/暂估/贷项、付款和期末余额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核对未达发票及发票已寄未入账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核对未达收货/验收和GRNI暂估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核对退货、折扣、返利、质量扣款和红字发票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核对预付款、付款未达、退汇和未核销款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检查重复发票、供应商串户、同一主体多个编码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形成20万元差异桥、Owner和关闭日期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账错做凭证；账无错仅列报不当才做报表重分类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异常余额处理矩阵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可能原因</w:t>
            </w:r>
          </w:p>
        </w:tc>
        <w:tc>
          <w:tcPr>
            <w:tcW w:type="dxa" w:w="3005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核实资料</w:t>
            </w:r>
          </w:p>
        </w:tc>
        <w:tc>
          <w:tcPr>
            <w:tcW w:type="dxa" w:w="294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处理/责任人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应付借方/负数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超付、预付、退货、错核销、串户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银行、发票、贷项、对账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AP查实；按实质追回、调账或重分类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预付贷方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收货未结转、错账、应付义务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合同、GR、验收、发票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AP/采购转结或更正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长期未动应付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付款漏核销、争议、债权人失联、历史错账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银行、函证、合同、诉讼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AP+法务；不得直接转收益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长期预付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供应商延期、项目取消、关联方占款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里程碑、催收、担保、工商司法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采购追货/退款；财务评估减值迹象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零余额/重复供应商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主数据重复、历史停用未关闭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税号、银行、地址电话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主数据合并需保留历史映射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多年暂估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收货错误、漏票、重复暂估、供应商异常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PO、GR、后续票、付款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采购/仓库逐笔关闭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注销供应商有余额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未结债权债务、错户或清算遗漏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注销/清算资料、银行、合同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法务确认债权人和支付路径后处理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9.7 应付账龄、到期日和逾期账龄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266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起点</w:t>
            </w:r>
          </w:p>
        </w:tc>
        <w:tc>
          <w:tcPr>
            <w:tcW w:type="dxa" w:w="243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回答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应付账龄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债务确认/发票或企业一致政策确定的起点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负债存在多久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结构分析、长期挂账清理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合同到期日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合同约定的结算基础和账期计算</w:t>
            </w:r>
          </w:p>
        </w:tc>
        <w:tc>
          <w:tcPr>
            <w:tcW w:type="dxa" w:w="243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什么时候应付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现金预测和付款排程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逾期账龄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到期日次日起算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违约或延期多久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供应商信用、争议、升级和法规影响</w:t>
            </w:r>
          </w:p>
        </w:tc>
      </w:tr>
    </w:tbl>
    <w:p>
      <w:pPr>
        <w:spacing w:after="40"/>
      </w:pPr>
    </w:p>
    <w:p>
      <w:pPr>
        <w:spacing w:after="100" w:line="295" w:lineRule="auto"/>
      </w:pPr>
      <w:r>
        <w:t>例：1月1日确认应付，合同账期90天；3月1日应付账龄约60天，但逾期天数为0。原工具包中的“账龄”按逾期天数分段，本次已新增双账龄表纠正口径。</w:t>
      </w:r>
    </w:p>
    <w:p>
      <w:pPr>
        <w:pStyle w:val="Heading1"/>
        <w:keepNext/>
      </w:pPr>
      <w:r>
        <w:t>第十章 核算、税务和报表影响</w:t>
      </w:r>
    </w:p>
    <w:p>
      <w:pPr>
        <w:pStyle w:val="Heading2"/>
        <w:keepNext/>
      </w:pPr>
      <w:r>
        <w:t>10.1 常见分录生命周期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42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典型分录</w:t>
            </w:r>
          </w:p>
        </w:tc>
        <w:tc>
          <w:tcPr>
            <w:tcW w:type="dxa" w:w="289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预付采购款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借：预付账款；贷：银行存款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看履约保障和账龄，不计入应付费用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收到材料并取得发票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借：原材料、应交税费—应交增值税（进项税额）；贷：应付账款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可抵扣性按凭证和用途判断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服务已发生未到票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借：相关成本费用；贷：应付暂估/应付账款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金额需可靠估计，所得税凭证另行管理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借：应付账款；贷：银行存款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必须正确核销未清项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采购退货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按原资产、成本和税务事实冲减应付及相关项目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已抵扣进项按现行规定处理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现金折扣/付款差额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依合同性质、会计政策和重要性处理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不能用杂项收益掩盖错账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进项税和付款时点</w:t>
      </w:r>
    </w:p>
    <w:p>
      <w:pPr>
        <w:spacing w:after="100" w:line="295" w:lineRule="auto"/>
      </w:pPr>
      <w:r>
        <w:t>付款、会计确认、取得发票和进项抵扣是不同节点。2026年起《增值税法》及实施条例已施行，财务应根据有效凭证、交易用途和不得抵扣情形管理进项；暂估通常不凭空确认可抵扣进项税。</w:t>
      </w:r>
    </w:p>
    <w:p>
      <w:pPr>
        <w:pStyle w:val="Heading2"/>
        <w:keepNext/>
      </w:pPr>
      <w:r>
        <w:t>10.3 企业所得税凭证</w:t>
      </w:r>
    </w:p>
    <w:p>
      <w:pPr>
        <w:spacing w:after="100" w:line="295" w:lineRule="auto"/>
      </w:pPr>
      <w:r>
        <w:t>税前扣除凭证遵循真实性、合法性、关联性。会计为保证截止完整性已确认费用，并不自动解决税前扣除凭证问题；应建立未到票台账，在汇算清缴前跟踪取得或按规定处理。</w:t>
      </w:r>
    </w:p>
    <w:p>
      <w:pPr>
        <w:pStyle w:val="Heading2"/>
        <w:keepNext/>
      </w:pPr>
      <w:r>
        <w:t>10.4 报表和现金流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资产负债表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利润表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现金流量表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采购货物未付款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存货增加、应付增加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尚未耗用通常不影响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不影响现金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服务已发生未付款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应付增加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相关费用增加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不影响现金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支付供应商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现金和应付减少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通常不直接影响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购买商品、接受劳务支付的现金或按性质分类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设备预付/付款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预付/固定资产和现金变化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折旧以后影响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购建固定资产等长期资产支付的现金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应付借方重分类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资产负债表项目位置变化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通常不影响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不因重分类改变现金事实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10.5 折扣、返利、质量扣款和退货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289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确认依据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会计/核销思路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税务与管理提醒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商业折扣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合同或订单直接体现的成交价格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通常按净额形成采购成本和应付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票面、合同、实际结算一致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现金折扣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提前付款条件和实际兑现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按适用会计政策处理采购成本/财务影响，保持一致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比较折扣年化收益与资金成本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年度采购返利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协议、累计采购量、可变对价可计量性和供应商确认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通常与采购相关，按相关存货/已售成本合理分配；未决部分谨慎判断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建立合同—采购量—确认—收款/贷项台账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质量赔偿/扣款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质量报告、合同索赔权、供应商接受或可执行证据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冲减采购成本/存货或确认赔偿取决于事实；争议款单独管理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无争议款不应被全部拖延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价格补差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经批准的价格变更和适用期间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调整相关存货、成本或应付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防止用补差绕过原采购审批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采购退货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退货出库、供应商确认、红字发票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冲减存货/成本和应付；已付款形成退款或贷项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按现行增值税规则扣减相应进项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第十一章 核心指标与深层原因分析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47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定义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管理意义</w:t>
            </w:r>
          </w:p>
        </w:tc>
        <w:tc>
          <w:tcPr>
            <w:tcW w:type="dxa" w:w="2665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恶化原因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下钻方向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应付余额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期末应付未清项合计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衡量无息经营融资与到期义务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余额下降可能是采购下降、提前付款或漏记；上升可能是采购增长、延付或暂估积压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按供应商、采购类别、到期状态、暂估/已票、关联方下钻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逾期应付率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逾期余额÷应付余额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反映履约、信用与供应连续性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现金短缺、流程堵塞、争议未闭环、付款计划失真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先分无争议逾期与争议，再看Owner和付款承诺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未来30天到期额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未来30天到期的应付余额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连接付款排程与滚动现金预测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集中采购、账期缩短或历史延期集中到期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按日、供应商重要性和资金缺口下钻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暂估未到票余额/账龄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已收货验收但未取得发票的估计负债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检查负债完整性、成本截止和税务资料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供应商开票慢、收货单未关、暂估未冲或虚假暂估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按PO/GR、责任采购、30/60/90天、金额差异下钻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三单匹配例外率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PO/收货验收/发票不一致项目数或金额占比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反映采购执行和付款风险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数量、价格、税率、主体、收货或重复票异常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按例外类型、采购员、供应商和容差原因下钻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提前付款比例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未到期即付款金额÷总付款额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衡量资金占用和审批纪律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供应商强势、折扣有利、资金计划失控或关联方倾斜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核对折扣收益、批准依据和实际交付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预付账款周转/逾期预付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预付后长期未收货或未结算的金额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识别履约和资金风险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供应商延期、项目取消、验收滞后或舞弊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按合同里程碑、担保、责任人和追偿状态下钻</w:t>
            </w:r>
          </w:p>
        </w:tc>
      </w:tr>
      <w:tr>
        <w:tc>
          <w:tcPr>
            <w:tcW w:type="dxa" w:w="147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供应商集中度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前五大供应商采购额/总采购额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衡量供应连续性与议价风险</w:t>
            </w:r>
          </w:p>
        </w:tc>
        <w:tc>
          <w:tcPr>
            <w:tcW w:type="dxa" w:w="266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单一来源、技术锁定、关联交易或采购策略变化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结合替代周期、库存保障、财务健康和质量表现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重复付款/退款未收回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重复支付或应收供应商退款余额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直接反映资金损失与控制失效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重复发票、拆票、主数据重复、核销错误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查发票号、金额、银行账户、付款批次和审批日志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DPO不能单独追求越高越好</w:t>
      </w:r>
    </w:p>
    <w:p>
      <w:pPr>
        <w:spacing w:after="100" w:line="295" w:lineRule="auto"/>
      </w:pPr>
      <w:r>
        <w:t>应付账款周转天数上升可能来自账期谈判改善，也可能来自资金断裂、争议积压、漏付或恶意拖欠。分析必须结合采购额、逾期率、价格变化、现金折扣、停供次数及供应商结构。</w:t>
      </w:r>
    </w:p>
    <w:p>
      <w:pPr>
        <w:pStyle w:val="Heading2"/>
        <w:keepNext/>
      </w:pPr>
      <w:r>
        <w:t>11.2 五问下钻示例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65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输出/控制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为什么应付增加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是采购量、价格、付款节奏还是漏记/错账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集中在哪些供应商和业务类别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是未到期、逾期、争议还是暂估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背后是现金、流程、履约、主数据还是管理决策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进入下一节点</w:t>
            </w:r>
          </w:p>
        </w:tc>
      </w:tr>
      <w:tr>
        <w:tc>
          <w:tcPr>
            <w:tcW w:type="dxa" w:w="68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657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落实Owner、金额、日期、临时控制和Closure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关闭并复盘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账期利用、DPO和现金转换周期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指标/口径</w:t>
            </w:r>
          </w:p>
        </w:tc>
        <w:tc>
          <w:tcPr>
            <w:tcW w:type="dxa" w:w="2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11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异常解释</w:t>
            </w:r>
          </w:p>
        </w:tc>
        <w:tc>
          <w:tcPr>
            <w:tcW w:type="dxa" w:w="272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主管动作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合同账期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合同允许的付款期限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突然缩短可能是议价能力下降或供应商风险上升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采购谈判并量化资金影响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实际付款周期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从应付确认到实际支付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短于合同可能提前付；长于合同可能拖欠或争议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拆分提前、到期、逾期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DPO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平均应付相对于采购/成本的天数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上升可能是账期改善，也可能是资金压力或漏记付款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结合逾期率、价格、停供和暂估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现金转换周期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DSO+DIO−DPO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DPO提高可暂时改善现金，但不能牺牲供应稳定和价格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与应收、库存联动管理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账期兑现率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按合同日支付的金额占比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过低说明流程、资金或争议机制失效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追到供应商、部门和原因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第十二章 异常场景实战案例库</w:t>
      </w:r>
    </w:p>
    <w:p>
      <w:pPr>
        <w:pStyle w:val="Heading3"/>
        <w:keepNext/>
      </w:pPr>
      <w:r>
        <w:t>AP-001 原材料已入库113万元，月末未收到发票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以收货和控制权事实确认负债，按不含可抵扣税的合理金额暂估；通常不暂估进项税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采购/仓库/成本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次月发票到达后冲暂估并按实际发票入账，分析价差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60天仍未到票或金额重大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AP-002 发票已到但货物尚未到达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先查控制权和贸易条款，不能见票即确认存货/成本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采购/物流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可在发票工作流挂起；若控制权已转移则结合在途物资处理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供应商要求立即付款且无履约保障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AP-003 发票数量1000件，仓库只收980件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冻结差异部分，确认是短装、在途、收货错误还是发票错误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仓库/采购/供应商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无争议部分按企业政策处理，差异部分退票、补货或索赔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采购要求财务全额付款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AP-004 应付账款出现61,000元借方余额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穿透未清项，判断预付、超付、退货退款、串户或错账，不机械重分类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AP/资金/采购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按真实实质转预付、其他应收、跨供应商更正或追回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供应商否认余额或长期不清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AP-005 发票入账后发生采购退货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取得退货出库、供应商确认和红字发票资料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仓库/采购/税务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冲减存货/成本和应付，按增值税规定处理进项扣减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货已退但红票长期未办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AP-006 供应商邮件通知收款账户改为个人账户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立即冻结付款，使用原留存联系人独立回拨核验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未经批准和充分证明不得改主数据或付款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疑似邮箱入侵、账户主体不一致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AP-007 生产急料未走PO，要求当天付款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先保证业务事实和授权，建立紧急采购例外而非事后补假资料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生产/采购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限额、两级审批、事后补齐及月度复盘；重复发生要改流程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规避招标、关联方或大额拆分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AP-008 同一电子发票被两个报账人提交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冻结第二笔并检查是否已付款、是否跨主体重复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AP/申请人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系统以销方税号+发票号+金额查重，错误入账及时冲销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已重复支付且供应商不退款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AP-009 账上113,000元挂账18个月，供应商称早已收款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核对银行流水、付款批次、供应商对账和核销记录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资金/AP/供应商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找到错核销或串户后调账；无法证实不得直接转营业外收入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可能存在账外支付或历史舞弊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AP-010 质量问题拟扣供应商90,400元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确认合同索赔权、质量证据和供应商接受程度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质量/采购/法务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无争议部分及时付款，争议金额单独跟踪；会计处理取决于事实和可执行性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长期以质量名义拖欠全部款项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AP-011 应付中挂有员工报销、借款和押金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识别对手方及经济实质，不能只因未来要付款就放应付账款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总账/费用/资金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分别转其他应付款、短期借款或其他适当科目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重分类掩盖关联方或融资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AP-012 供应商要求支付给其指定的第三方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核实合法依据、三方协议、债权转让或代收关系及税务资料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获得完整授权和独立验证后按审批支付并保留闭环证据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资金去向异常或对公转个人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AP-013 关联方供应商价格高于外部报价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先确认关联关系、定价依据、审批和真实履约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保存比价或成本加成证据，履行关联交易审批和披露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利益输送、虚假采购或资金占用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AP-014 现金不足，供应商都在催款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建立公开付款排序，量化停产、违约、法律、折扣和信用成本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资金/采购/业务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提交13周现金预测和三个资金情景，由授权人决定例外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工资税款或关键供应无法保障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AP-015 大型企业拖欠中小供应商且以内部审批未完成为由拒付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识别供应商规模、合同到期和无争议金额，提示新版支付条例约束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采购/法务/管理层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无争议到期款及时支付，逾期利息和公示影响纳入决策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持续拖欠、强制票据或报复催款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AP-016 供应商发票金额高于PO但低于系统容差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容差只是工作流阈值，不替代商业真实性判断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采购/仓库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查价格变更、运费或数量差；有依据再批准并更新订单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采购频繁利用容差规避审批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AP-017 为取得现金折扣要求提前20天付款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比较折扣年化收益、资金成本、供应风险与合同条件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资金/采购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收益显著且资金允许时审批提前付，并跟踪实际折扣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提前付款无折扣或关联方优先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AP-018 供应商预付款后连续90天未交货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核对合同里程碑、担保、履约进度和退款权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采购/法务/项目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冻结新增预付，要求履约、担保或退款并评估减值迹象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供应商失联或经营异常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新增缺失案例</w:t>
      </w:r>
    </w:p>
    <w:p>
      <w:pPr>
        <w:spacing w:after="100" w:line="295" w:lineRule="auto"/>
      </w:pPr>
      <w:r>
        <w:t>原18个案例数量和覆盖面已达到要求，以下仅补原资料未覆盖的七类事项，不重复已有情形。</w:t>
      </w:r>
    </w:p>
    <w:p>
      <w:pPr>
        <w:pStyle w:val="Heading3"/>
        <w:keepNext/>
      </w:pPr>
      <w:r>
        <w:t>AP-019 供应商称公司少付30万元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锁定截止日和主体，形成公司账与供应商账差异桥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AP/采购/供应商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排查未达发票、未达入库、暂估、退货、预付、未核销付款、串户和重复票；账错才调账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差异超过阈值或涉及历史期间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AP-020 供应商已注销但账上仍有80万元应付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核验注销、清算和债权承接事实，不得直接转收益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法务/AP/采购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确认合法债权人、付款路径、诉讼时效和会计处理；保持证据链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债权人不明、异常账户或管理层要求核销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AP-021 同一供应商使用三个名称和两个编码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以统一社会信用代码、银行账户和地址电话穿透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主数据/AP/采购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冻结新增编码，建立主从映射，检查重复发票和付款后再合并管理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发现不同名称共用员工账户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AP-022 年度采购返利连续两年未确认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核对返利协议、采购量、达标条件、供应商确认和相关存货去向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采购/成本/AP/税务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可可靠计量且权利成立时按适用政策分配至存货/成本；未决进入台账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采购拒绝提供协议或返利流入个人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AP-023 老板要求给资料不完整的供应商付款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列明缺失资料和具体风险，不以口头指令替代事实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老板/采购/法务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提供合法替代：补独立验收、限额例外、担保或直接暂停；书面记录决定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无真实业务、个人账户或疑似虚假发票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AP-024 采购把一笔120万元付款拆成三笔40万元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按同一合同、供应商、日期和商业目的合并判断审批权限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采购负责人/财务经理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冻结拆分申请，恢复完整审批并复盘系统阈值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反复拆单或涉及关联方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AP-025 关联方预付款一年未交货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处理节点</w:t>
            </w:r>
          </w:p>
        </w:tc>
        <w:tc>
          <w:tcPr>
            <w:tcW w:type="dxa" w:w="725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财务主管动作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结论/第一步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确认商业理由、定价、资金占用、履约能力和关联审批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找谁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管理层/法务/税务/采购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处理路径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要求履约、担保或退款，评估减值迹象并充分披露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升级条件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无合理商业目的或资金循环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核算与税务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按控制权、验收、合同义务和合法凭证判断确认时点；进项税按2026年现行增值税规则及用途管理，不以付款时点替代会计或税务判断。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工作留痕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7"/>
              </w:rPr>
              <w:t>保存业务证据、系统记录、书面沟通、审批、临时控制、责任人、截止日期及Closure证据。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第十三章 内控、舞弊和权限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控制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控制动作</w:t>
            </w:r>
          </w:p>
        </w:tc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主数据创建与付款分离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采购员创建供应商并可改银行账户、发起付款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供应商创建、银行变更、发票处理和付款权限分离；定期复核日志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主数据审批、变更日志、权限矩阵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银行账户独立回拨验证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仅凭邮件更换收款账户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使用合同留存联系人或公开电话独立确认，禁止按变更邮件内号码验证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回拨记录、录音/邮件、双人复核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三单匹配与容差审批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无PO、无收货或价格数量差异仍付款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系统匹配PO、收货/验收与发票；超容差由采购和业务批准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匹配报告、例外审批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重复发票和付款控制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同票不同格式、拆分或跨主体重复支付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按发票号码、销方税号、金额、日期及银行账号组合查重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重复检测日志、退款跟踪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付款批次职责分离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制单人可审批并网银放款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制单、复核、授权和银行U盾分离；批次总额与明细核对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付款申请、网银日志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截止性与暂估控制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用到票时间代替收货验收时间确认负债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月末从GR、在途、服务验收和后续发票反向检查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截止测试、GRNI清单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供应商利益冲突声明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员工或关联方隐瞒关系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准入阶段收集受益所有人和员工关系声明，定期更新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尽调、关联方清单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付款优先级透明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现金紧张时按个人关系插队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书面规则综合法定到期、生产连续性、违约成本和折扣收益；例外审批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付款排序表、例外审批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高风险数据红旗</w:t>
      </w:r>
    </w:p>
    <w:p>
      <w:pPr>
        <w:pStyle w:val="ListBullet"/>
        <w:spacing w:after="40"/>
      </w:pPr>
      <w:r>
        <w:t>同一银行账户对应多个无关联供应商；供应商账户与员工账户重合。</w:t>
      </w:r>
    </w:p>
    <w:p>
      <w:pPr>
        <w:pStyle w:val="ListBullet"/>
        <w:spacing w:after="40"/>
      </w:pPr>
      <w:r>
        <w:t>发票金额反复贴近审批阈值或系统容差上限。</w:t>
      </w:r>
    </w:p>
    <w:p>
      <w:pPr>
        <w:pStyle w:val="ListBullet"/>
        <w:spacing w:after="40"/>
      </w:pPr>
      <w:r>
        <w:t>新建供应商后立即发生大额预付；休眠供应商突然恢复并变更账户。</w:t>
      </w:r>
    </w:p>
    <w:p>
      <w:pPr>
        <w:pStyle w:val="ListBullet"/>
        <w:spacing w:after="40"/>
      </w:pPr>
      <w:r>
        <w:t>周末、深夜或临近关账大量手工改主数据、收货或付款。</w:t>
      </w:r>
    </w:p>
    <w:p>
      <w:pPr>
        <w:pStyle w:val="ListBullet"/>
        <w:spacing w:after="40"/>
      </w:pPr>
      <w:r>
        <w:t>大量无PO采购、事后补单、虚假验收、同一人申请并审批。</w:t>
      </w:r>
    </w:p>
    <w:p>
      <w:pPr>
        <w:pStyle w:val="ListBullet"/>
        <w:spacing w:after="40"/>
      </w:pPr>
      <w:r>
        <w:t>供应商退款进入员工或其他公司账户，或核销后款项无法追踪。</w:t>
      </w:r>
    </w:p>
    <w:p>
      <w:pPr>
        <w:pStyle w:val="Heading2"/>
        <w:keepNext/>
      </w:pPr>
      <w:r>
        <w:t>13.2 不相容岗位与小公司补偿控制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不应一人全包</w:t>
            </w:r>
          </w:p>
        </w:tc>
        <w:tc>
          <w:tcPr>
            <w:tcW w:type="dxa" w:w="35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小公司补偿控制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供应商创建/改账户 + 付款制单/授权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可把虚假供应商或个人账户直接变成资金流出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老板/财务负责人独立回拨并最终网银授权；每月复核变更日志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请购/采购 + 验收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可虚构需求或数量质量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非采购人员实物验收；监控收货后退货和异常价格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发票录入 + 付款审批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可重复入账并推动付款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系统查重，付款清单由独立主管逐笔抽查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付款制单 + 网银复核/U盾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可独立完成未经授权支付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双U盾/双授权；银行限额和收款人白名单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银行对账 + 付款执行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可掩盖错付或挪用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不参与付款人员编制银行调节表，主管复核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主数据管理员 + 变更审批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可自行改收款账户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工作流双人审批、日志不可删除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13.3 采购与付款舞弊数据测试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30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红旗</w:t>
            </w:r>
          </w:p>
        </w:tc>
        <w:tc>
          <w:tcPr>
            <w:tcW w:type="dxa" w:w="42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后续核实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同账户多供应商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无关联供应商共享银行账户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统一社会信用代码、受益人、合同和员工关系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供应商与员工账户重合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付款可能流向员工/亲属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HR账户、利益冲突声明和法务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发票/金额重复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同票、同PO或近日期同金额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原始发票、付款批次、退款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贴审批阈值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多笔金额略低于权限门槛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合并同日/同合同/同供应商并查审批人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新供应商大额预付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新增后短期发生高比例预付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比价、单一来源、履约保障和关联关系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账户变更后立即付款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邮箱入侵或内部篡改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原联系人回拨、变更审批和网银收款人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周末/深夜手工操作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规避正常监督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系统日志、操作人、IP和审批时间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收货后快速退货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虚假验收或期末截止操纵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仓库、质量、后续红票和付款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长期整数暂估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缺乏可靠计量或人为平滑成本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合同、GR、后续发票和估计依据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休眠供应商恢复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利用旧主数据绕过准入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复评资料、账户变更和交易必要性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第十四章 新财务主管接手检查</w:t>
      </w:r>
    </w:p>
    <w:p>
      <w:pPr>
        <w:pStyle w:val="Heading2"/>
        <w:keepNext/>
      </w:pPr>
      <w:r>
        <w:t>14.1 第一周拿资料</w:t>
      </w:r>
    </w:p>
    <w:p>
      <w:pPr>
        <w:pStyle w:val="ListBullet"/>
        <w:spacing w:after="40"/>
      </w:pPr>
      <w:r>
        <w:t>供应商主数据、银行账户变更日志、权限矩阵和最近一次权限复核。</w:t>
      </w:r>
    </w:p>
    <w:p>
      <w:pPr>
        <w:pStyle w:val="ListBullet"/>
        <w:spacing w:after="40"/>
      </w:pPr>
      <w:r>
        <w:t>采购制度、审批权限、框架合同、付款日历、紧急采购和容差政策。</w:t>
      </w:r>
    </w:p>
    <w:p>
      <w:pPr>
        <w:pStyle w:val="ListBullet"/>
        <w:spacing w:after="40"/>
      </w:pPr>
      <w:r>
        <w:t>AP明细、总账、GRNI、预付、争议、付款计划及供应商对账资料。</w:t>
      </w:r>
    </w:p>
    <w:p>
      <w:pPr>
        <w:pStyle w:val="ListBullet"/>
        <w:spacing w:after="40"/>
      </w:pPr>
      <w:r>
        <w:t>最近六个月付款批次、退汇、退款、重复付款和异常审批。</w:t>
      </w:r>
    </w:p>
    <w:p>
      <w:pPr>
        <w:pStyle w:val="ListBullet"/>
        <w:spacing w:after="40"/>
      </w:pPr>
      <w:r>
        <w:t>关键供应商清单、单一来源、关联方、诉讼投诉及中小企业分类资料。</w:t>
      </w:r>
    </w:p>
    <w:p>
      <w:pPr>
        <w:pStyle w:val="Heading2"/>
        <w:keepNext/>
      </w:pPr>
      <w:r>
        <w:t>14.2 第一月怎么查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306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高风险信号</w:t>
            </w:r>
          </w:p>
        </w:tc>
        <w:tc>
          <w:tcPr>
            <w:tcW w:type="dxa" w:w="215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保护责任边界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AP与GL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重做一次对账并锁定基准日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长期差异靠手工调节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形成签字基准底稿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长期暂估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逐项抽查收货、发票和供应商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90天以上无Owner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出具历史Issue清单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负余额/预付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穿透银行和未清项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供应商失联或个人账户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不机械核销或调收入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付款控制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抽查账户变更和大额付款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制单审批授权同人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立即增加临时双复核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供应商真实性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抽查关联关系和同账户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员工亲属或地址电话重合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书面向上报告并限制交易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逾期付款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区分争议和无争议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以内部流程长期拖欠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形成到期及法规影响报告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b/>
              </w:rPr>
              <w:t>【责任边界】</w:t>
            </w:r>
            <w:r>
              <w:t>发现历史问题时记录“何时发现、当时数据、已采取控制、需要谁决定、下一期限”。不要倒签审批、补造验收或为了清账删除证据。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入职前三个月路线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38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重点</w:t>
            </w:r>
          </w:p>
        </w:tc>
        <w:tc>
          <w:tcPr>
            <w:tcW w:type="dxa" w:w="311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第1周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锁定主数据、权限、银行账户、AP/GL、GRNI、预付、Top供应商和历史对账资料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资料签收表、基准日余额和高风险临时控制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第1个月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重做一次月结和付款批次复核；抽查账户变更、重复付款、长期暂估和异常余额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历史Issue清单、Owner、截止日和管理层报告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第2个月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复核供应商分级、账期、付款预测、对账频率和三单匹配例外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流程缺口、权限整改和快速改善项目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第3个月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完成Top供应商复评、制度阈值、KPI、周会和系统优化路线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30/60/90日整改复盘及未关闭风险升级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第十五章 月结Checklist和管理层报告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明确动作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85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期限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关闭标准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冻结本月应付子模块期间，确认最后收货、发票和付款批次已完成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关闭通知、系统期间截图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禁止未授权回写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取得采购在途、已收货未入账、服务已验收未开票清单并完成截止性测试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总账/AP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D+2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PO、GR、验收、暂估底稿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所有重大负债均记录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逐项复核暂估新增、冲销和60天以上未到票，并确定Owner及期限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GRNI账龄、采购回复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长期项进入Issue Log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完成AP明细与总账、供应商对账单及付款后事项核对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对账底稿、差异说明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差异为零或获批未决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扫描应付负余额、借方余额、无供应商明细、非贸易项目及关联方余额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总账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异常余额清单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按实质调账或重分类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核对进项发票、入账、用途和抵扣管理，识别不得抵扣或待转出事项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税务/AP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发票平台及税务台账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账票用途一致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更新未来13周付款预测，区分法定/合同到期、关键供应、折扣和争议款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资金/AP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付款计划、现金预测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资金缺口已升级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复核大额、异常账户变更、第三方付款、拆分付款和重复支付预警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D+4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审批链和银行回单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异常均有独立验证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形成Top供应商、逾期、GRNI、争议、预付和Issue管理报告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财务主管</w:t>
            </w:r>
          </w:p>
        </w:tc>
        <w:tc>
          <w:tcPr>
            <w:tcW w:type="dxa" w:w="85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D+5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月度管理包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Owner、日期、金额和Closure明确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月末检查补充动作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385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明确动作</w:t>
            </w:r>
          </w:p>
        </w:tc>
        <w:tc>
          <w:tcPr>
            <w:tcW w:type="dxa" w:w="294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关闭标准</w:t>
            </w:r>
          </w:p>
        </w:tc>
      </w:tr>
      <w:tr>
        <w:tc>
          <w:tcPr>
            <w:tcW w:type="dxa" w:w="385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扫描同税号、同银行账号、同地址电话的重复供应商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主数据重复报告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主数据管理员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保留主记录和历史映射</w:t>
            </w:r>
          </w:p>
        </w:tc>
      </w:tr>
      <w:tr>
        <w:tc>
          <w:tcPr>
            <w:tcW w:type="dxa" w:w="385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复核本月全部供应商银行账户变更及变更后付款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回拨、审批、网银清单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资金主管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全部独立验证</w:t>
            </w:r>
          </w:p>
        </w:tc>
      </w:tr>
      <w:tr>
        <w:tc>
          <w:tcPr>
            <w:tcW w:type="dxa" w:w="385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形成应付、预付、其他往来供应商360度余额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多科目余额表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总账/AP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每个异常有实质解释</w:t>
            </w:r>
          </w:p>
        </w:tc>
      </w:tr>
      <w:tr>
        <w:tc>
          <w:tcPr>
            <w:tcW w:type="dxa" w:w="385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检查预付已逾交付日、大额预付和关联方预付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合同里程碑、催交/退款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采购/财务主管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有履约、退款或升级方案</w:t>
            </w:r>
          </w:p>
        </w:tc>
      </w:tr>
      <w:tr>
        <w:tc>
          <w:tcPr>
            <w:tcW w:type="dxa" w:w="385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核对关联方供应商完整性、价格和审批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关联方清单、比价和合同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财务主管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披露和审批完整</w:t>
            </w:r>
          </w:p>
        </w:tc>
      </w:tr>
      <w:tr>
        <w:tc>
          <w:tcPr>
            <w:tcW w:type="dxa" w:w="385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运行重复发票、重复申请、重复付款和红票未冲测试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查重日志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AP主管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异常全部关闭或冻结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管理层一页报告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至少呈现</w:t>
            </w:r>
          </w:p>
        </w:tc>
        <w:tc>
          <w:tcPr>
            <w:tcW w:type="dxa" w:w="3175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要回答的问题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现金与到期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未来13周到期、资金缺口、逾期和折扣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付不起什么、会造成什么后果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供应连续性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关键供应商、停供风险、替代周期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哪条产线可能受影响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会计与月结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GRNI、负余额、对账差异、重大判断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负债是否完整、报表是否可靠</w:t>
            </w:r>
          </w:p>
        </w:tc>
      </w:tr>
      <w:tr>
        <w:tc>
          <w:tcPr>
            <w:tcW w:type="dxa" w:w="158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异常与舞弊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账户变更、重复付款、关联方和越权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资金是否安全、谁批准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行动闭环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Top Issue、Owner、截止日、临时控制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6"/>
              </w:rPr>
              <w:t>本月关闭什么、谁需要决策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20%的核心知识</w:t>
      </w:r>
    </w:p>
    <w:p>
      <w:pPr>
        <w:pStyle w:val="ListBullet"/>
        <w:spacing w:after="40"/>
      </w:pPr>
      <w:r>
        <w:t>PO是采购承诺，收货/验收事实决定负债和成本截止，发票与付款是不同节点。</w:t>
      </w:r>
    </w:p>
    <w:p>
      <w:pPr>
        <w:pStyle w:val="ListBullet"/>
        <w:spacing w:after="40"/>
      </w:pPr>
      <w:r>
        <w:t>三单匹配例外必须有事实、Owner、截止日和Closure；容差不是免责。</w:t>
      </w:r>
    </w:p>
    <w:p>
      <w:pPr>
        <w:pStyle w:val="ListBullet"/>
        <w:spacing w:after="40"/>
      </w:pPr>
      <w:r>
        <w:t>应付借方余额先查实质，再决定调账或报表重分类。</w:t>
      </w:r>
    </w:p>
    <w:p>
      <w:pPr>
        <w:pStyle w:val="ListBullet"/>
        <w:spacing w:after="40"/>
      </w:pPr>
      <w:r>
        <w:t>供应商银行账户变更必须独立验证，制单、审批和银行授权职责分离。</w:t>
      </w:r>
    </w:p>
    <w:p>
      <w:pPr>
        <w:pStyle w:val="ListBullet"/>
        <w:spacing w:after="40"/>
      </w:pPr>
      <w:r>
        <w:t>暂估不只是会计动作，它连接仓库、采购、成本、发票、税务和供应商对账。</w:t>
      </w:r>
    </w:p>
    <w:p>
      <w:pPr>
        <w:pStyle w:val="ListBullet"/>
        <w:spacing w:after="40"/>
      </w:pPr>
      <w:r>
        <w:t>付款排序要同时看合同/法规到期、现金、停产、折扣、争议和欺诈风险。</w:t>
      </w:r>
    </w:p>
    <w:p>
      <w:pPr>
        <w:pStyle w:val="ListBullet"/>
        <w:spacing w:after="40"/>
      </w:pPr>
      <w:r>
        <w:t>财务主管的价值是让异常被发现、被分配、被升级并真正关闭。</w:t>
      </w:r>
    </w:p>
    <w:p>
      <w:pPr>
        <w:pStyle w:val="Heading1"/>
        <w:keepNext/>
      </w:pPr>
      <w:r>
        <w:t>附录A 模拟企业数据摘要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96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供应商编码</w:t>
            </w:r>
          </w:p>
        </w:tc>
        <w:tc>
          <w:tcPr>
            <w:tcW w:type="dxa" w:w="232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供应商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737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账期</w:t>
            </w:r>
          </w:p>
        </w:tc>
        <w:tc>
          <w:tcPr>
            <w:tcW w:type="dxa" w:w="1361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额度</w:t>
            </w:r>
          </w:p>
        </w:tc>
        <w:tc>
          <w:tcPr>
            <w:tcW w:type="dxa" w:w="102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芯联电子科技有限公司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芯片/核心料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8000000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S002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东莞精工金属有限公司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结构件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S003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华南塑胶科技有限公司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塑胶件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2800000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S004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云启软件服务有限公司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软件/SaaS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预付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1200000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S005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迅捷物流有限公司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物流服务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月结30天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S006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德信咨询有限公司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咨询服务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C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验收后30天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S007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力源设备股份有限公司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生产设备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30/60/10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S008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华南包装有限公司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包装物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45天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1500000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S009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绿能电力服务有限公司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能源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月结15天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2500000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S010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瑞诚劳务服务有限公司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劳务外包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验收后30天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1800000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正常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宏达贸易有限公司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辅料</w:t>
            </w:r>
          </w:p>
        </w:tc>
        <w:tc>
          <w:tcPr>
            <w:tcW w:type="dxa" w:w="737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D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30天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500000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冻结</w:t>
            </w:r>
          </w:p>
        </w:tc>
      </w:tr>
      <w:tr>
        <w:tc>
          <w:tcPr>
            <w:tcW w:type="dxa" w:w="96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S012</w:t>
            </w:r>
          </w:p>
        </w:tc>
        <w:tc>
          <w:tcPr>
            <w:tcW w:type="dxa" w:w="232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华辰供应链有限公司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关联方采购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B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60天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3000000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5"/>
              </w:rPr>
              <w:t>关注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附录B 官方资料来源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文件号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本手册用途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网址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企业内部控制应用指引第7号——采购业务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财会〔2010〕11号配套指引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请购、审批、购买、验收、付款和采购后评估的风险控制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https://kjs.mof.gov.cn/zhengcefabu/201005/P020230421440664863663.pdf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企业所得税税前扣除凭证管理办法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国家税务总局公告2018年第28号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税前扣除凭证真实性、合法性、关联性及补救规则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https://fgk.chinatax.gov.cn/zcfgk/c100012/c5194804/content.html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保障中小企业款项支付条例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国务院令第802号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2025-06-01施行；大型企业付款期限、无争议款、逾期利息及公示等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https://www.miit.gov.cn/jgsj/zfs/xzfg/art/2025/art_d9b6cd05f3734869aa34caff247089ff.html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中华人民共和国增值税法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主席令第四十一号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2026-01-01施行；进项税额与不得抵扣项目等法定框架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https://www.npc.gov.cn/npc/c2/c30834/202412/t20241225_442015.html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中华人民共和国增值税法实施条例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国务院令第826号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2026-01-01施行；进项用途、混合用途及转出等细化规则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https://tianjin.chinatax.gov.cn/11200000000/0300/030004/03000418/20251231101843846.shtml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中华人民共和国会计法（2024年修正）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2024-07-01施行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真实完整会计资料、内部监督和会计信息化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https://www.mof.gov.cn/zhengwuxinxi/caizhengxinwen/202406/t20240629_3938355.htm</w:t>
            </w:r>
          </w:p>
        </w:tc>
      </w:tr>
    </w:tbl>
    <w:p>
      <w:pPr>
        <w:spacing w:after="40"/>
      </w:pPr>
    </w:p>
    <w:p>
      <w:pPr>
        <w:spacing w:after="100" w:line="295" w:lineRule="auto"/>
      </w:pPr>
      <w:r>
        <w:rPr>
          <w:b/>
        </w:rPr>
        <w:t>使用说明：</w:t>
      </w:r>
      <w:r>
        <w:t>法规与税收政策具有时效性。实际处理重大、异常或地区执行差异事项时，应再次核对业务发生时有效规定及主管机关口径。</w:t>
      </w:r>
    </w:p>
    <w:p>
      <w:pPr>
        <w:pStyle w:val="Heading1"/>
        <w:keepNext/>
      </w:pPr>
      <w:r>
        <w:t>附录C 本次复核的依据与适用边界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721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3175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核心要求</w:t>
            </w:r>
          </w:p>
        </w:tc>
        <w:tc>
          <w:tcPr>
            <w:tcW w:type="dxa" w:w="3005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本手册使用边界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官方来源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企业内部控制应用指引第7号——采购业务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明确请购、审批、购买、验收、付款和采购后评估职责；加强供应商、验收和付款控制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主要适用于执行企业内控规范体系的企业，其他企业按规模参考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https://kjs.mof.gov.cn/zhengcefabu/201005/P020230421440664863663.pdf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中华人民共和国增值税法及实施条例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2026年起施行；凭规定扣税凭证抵扣，退货折让相应扣减进项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具体抵扣仍取决于凭证、用途和有效政策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https://fgk.chinatax.gov.cn/zcfgk/c100010/c5246349/content.html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企业所得税税前扣除凭证管理办法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税前扣除凭证遵循真实性、合法性、关联性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会计确认与税前扣除凭证分别管理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https://fgk.chinatax.gov.cn/zcfgk/c100012/c5194804/content.html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保障中小企业款项支付条例</w:t>
            </w:r>
          </w:p>
        </w:tc>
        <w:tc>
          <w:tcPr>
            <w:tcW w:type="dxa" w:w="317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适用于机关事业单位和大型企业向中小企业支付款项，规定期限、无争议款、逾期等要求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先识别本企业和供应商规模、合同及具体适用条款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20" w:line="245" w:lineRule="auto"/>
            </w:pPr>
            <w:r>
              <w:rPr>
                <w:rFonts w:ascii="Microsoft YaHei" w:hAnsi="Microsoft YaHei"/>
                <w:sz w:val="14"/>
              </w:rPr>
              <w:t>https://www.miit.gov.cn/jgsj/zfs/xzfg/art/2025/art_d9b6cd05f3734869aa34caff247089ff.html</w:t>
            </w:r>
          </w:p>
        </w:tc>
      </w:tr>
    </w:tbl>
    <w:p>
      <w:pPr>
        <w:spacing w:after="40"/>
      </w:pPr>
    </w:p>
    <w:p>
      <w:pPr>
        <w:spacing w:after="100" w:line="295" w:lineRule="auto"/>
      </w:pPr>
      <w:r>
        <w:t>账龄分段、付款评分权重、对账频率、预付比例、系统容差和审批金额均属于企业内部政策示例，不是准则或税法统一要求。企业应结合规模、供应风险、ERP能力和授权体系确定。</w:t>
      </w:r>
    </w:p>
    <w:sectPr w:rsidR="00FC693F" w:rsidRPr="0006063C" w:rsidSect="00034616">
      <w:footerReference w:type="default" r:id="rId9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应付账款及供应商管理实战手册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