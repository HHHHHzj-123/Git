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360"/>
        <w:jc w:val="center"/>
      </w:pPr>
      <w:r>
        <w:rPr>
          <w:rFonts w:ascii="Calibri" w:hAnsi="Calibri" w:eastAsia="Microsoft YaHei"/>
          <w:b/>
          <w:i w:val="0"/>
          <w:color w:val="A66B14"/>
          <w:sz w:val="22"/>
        </w:rPr>
        <w:t>财务管理实战案例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i w:val="0"/>
          <w:color w:val="1F4D78"/>
          <w:sz w:val="54"/>
        </w:rPr>
        <w:t>第 12 集｜餐饮企业内部控制体系</w:t>
      </w:r>
    </w:p>
    <w:p>
      <w:pPr>
        <w:spacing w:after="520"/>
        <w:jc w:val="center"/>
      </w:pPr>
      <w:r>
        <w:rPr>
          <w:rFonts w:ascii="Calibri" w:hAnsi="Calibri" w:eastAsia="Microsoft YaHei"/>
          <w:b w:val="0"/>
          <w:i w:val="0"/>
          <w:color w:val="2E74B5"/>
          <w:sz w:val="28"/>
        </w:rPr>
        <w:t>从贵重食材、双单位验收到毛利预警与门店人效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主讲账号：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齐昊老师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发布时间：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2024-09-27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视频时长：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07:52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视频编号：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7419167462647680267</w:t>
      </w:r>
    </w:p>
    <w:p>
      <w:pPr>
        <w:spacing w:after="320"/>
      </w:pPr>
    </w:p>
    <w:p>
      <w:pPr>
        <w:shd w:fill="EAF3EE"/>
        <w:pBdr>
          <w:left w:val="single" w:sz="18" w:space="8" w:color="2F6B4F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2F6B4F"/>
          <w:sz w:val="21"/>
        </w:rPr>
        <w:t xml:space="preserve">核心结论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餐饮内控不能只停留在月底核算，而要嵌入贵重食材保管、门店验货、突击盘点、菜品标准用量和费用率监控。财务负责人应把行业经验值变成预警线，再通过半月核算和门店对标及时纠偏。</w:t>
      </w:r>
    </w:p>
    <w:p>
      <w:pPr>
        <w:shd w:fill="F4F6F9"/>
        <w:pBdr>
          <w:left w:val="single" w:sz="18" w:space="8" w:color="64748B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64748B"/>
          <w:sz w:val="21"/>
        </w:rPr>
        <w:t xml:space="preserve">整理口径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依据公开视频静默转写并结构化改写；不是逐字稿。视频中的金额、税率与政策口径保留其发表时语境，实际工作应按最新法规和具体事实复核。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一页总览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7056"/>
      </w:tblGrid>
      <w:tr>
        <w:trPr>
          <w:tblHeader w:val="true"/>
        </w:trPr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节点</w:t>
            </w:r>
          </w:p>
        </w:tc>
        <w:tc>
          <w:tcPr>
            <w:tcW w:type="dxa" w:w="70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核心内容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贵重食材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财务单独保管 → 双钥匙/签字领用 → 跟踪实际投料 → 不定期抽盘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数量核算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采购按重量 → 验收同时记录条/只/头 → 双单位台账 → 菜品标准用量核查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经营预警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毛利率目标 → 月中提前核算 → 突击盘库 → 异常追因与纠偏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费用与人效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费用分类 → 行业基准对比 → 工资差异归集 → 门店周度人效表</w:t>
            </w:r>
          </w:p>
        </w:tc>
      </w:tr>
    </w:tbl>
    <w:p>
      <w:pPr>
        <w:shd w:fill="FFF7E8"/>
        <w:pBdr>
          <w:left w:val="single" w:sz="18" w:space="8" w:color="A66B14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A66B14"/>
          <w:sz w:val="21"/>
        </w:rPr>
        <w:t xml:space="preserve">逻辑主线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识别商业事实 → 找到管理根因 → 把财务控制嵌入业务流程 → 用数据支持经营决策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一、贵重食材必须实行重点控制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运用重要性原则分级管理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燕窝、海参、雪蛤、鱼翅、高档菌菇等单价高、体积小、易被挪用的食材，不应与普通原料采用完全相同的管理强度。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案例做法是在财务部门设置独立保管区域，将贵重食材集中存放；领用时由财务负责人签字并监督去向。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具体采用双人双锁、双钥匙还是其他方式，应结合门店规模设计，但必须形成授权、领用、复核和追踪的完整证据链。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从领用追到实际投料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仅有领料单仍不足以证明食材进入了菜品，财务还要核对领用数量、菜品销量和标准投料量。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高价菜品应建立标准配方或标准成本卡，明确每份菜使用几只、几头或多少克贵重原料。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发现理论耗用与实际耗用差异时，应区分合理损耗、加工边角料、称量误差、浪费和舞弊。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二、突击巡店要保持独立性并取得老板支持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不定期盘点与现场检查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财务负责人不定期到店，直接检查冰箱、库房和贵重食材结存，避免门店提前准备造成检查失真。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视频还提到在临近下班时检查垃圾桶中的高价食材边角料，以识别过度损耗或浪费。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涉及员工随身物品、监控或调查时，企业必须遵守劳动用工、隐私保护和内部制度要求，不能以控制为名越过合规边界。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稽查人员的独立性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案例要求调查人员不在被检查门店用工作餐，而是在外就餐后报销，以减少长期人情关系对判断的影响。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门店厨师长和核心运营人员必须接受老板及制度约束；如果管理层不支持，财务直接抽查很容易引发冲突或流于形式。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三、餐饮验收的关键是重量与数量双单位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采购单位与使用单位不一致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鱼、海鲜等采购时往往按斤或千克结算，但后厨使用时按条、只、头或份计量，单一重量口径无法支持菜品耗用核查。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每个门店配置验货统计人员，在验收表中同时记录门店、日期、品类、采购重量和实际数量。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统计岗位重点负责现场真实性和数据转换，不一定必须由专业会计承担，但应与采购、库管和后厨岗位相互分离。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双单位台账的管理用途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重量用于采购结算，条/只/头用于领用和标准菜品成本核对，两种口径相互校验。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财务可计算平均单体重量、单份标准耗用、理论出品数和实际出品数，快速定位异常门店或批次。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四、毛利率是餐饮财务管理的第一预警指标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围绕目标毛利持续监控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视频以约60%的毛利率作为该案例重点观察值，强调所有财务操作都要围绕毛利变化展开。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该比例是视频案例经验值，并非所有餐饮业态的统一标准；应按菜系、客单价、渠道结构、城市和核算口径建立本企业基准。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不等月底，月中先核算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当毛利异常或需要加强控制时，可在每月15日前后做半月核算并实施突击盘库，尽早发现采购、领用、损耗或售价问题。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视频提到类似‘假退料/假退库’的提前核算思路；实务中应确保账务处理、实物盘点和月末结转口径一致，不能用技术处理掩盖真实差异。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预警流程应形成：发现偏差—锁定门店与品类—核对价格、用量和库存—明确责任—跟踪整改。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五、费用要按固定、可控和人员口径拆解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视频给出的案例经验值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营业费用总额约占营业收入45%—48%，案例要求尽量控制在48%以内。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人员相关成本控制在收入20%以内，口径包括工资、奖金、社保福利、培训、招聘和离职等相关支出。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房租及仓库租金等固定费用以约10%作为较好水平；水、电、气等能源费用不超过约4.8%，最好控制在4.5%以内。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以上均为视频中的行业经验值，使用前必须按企业会计口径、店型和当地市场复核。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可控费用的完整清单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物料消耗包括餐具、器皿、小电器、打包盒袋、保鲜膜、锡纸、印刷品和办公用品等。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营销广告费用包括平台推广、广告、外卖或点评平台手续费及图文制作等；投流预算应同时绑定营业额增长或投入产出目标。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办公业务费、清洁洗涤等共同费用以及前后台设备维修，也要设置预算、审批和异常分析。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六、工资差异与岗位效率要单独看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工资预提差异管理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每月先按预计工资计提，实际发放与计提不一致时，将差异单独归集到‘工资计提差异’等管理明细。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定期汇总差异发生的门店、岗位和原因，可识别入离职、奖金、考勤、社保或计算口径问题。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一人多岗与集中核算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案例采用一个会计核算七家门店、一个库房人员录入七个库房数据的方式提高后台效率。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集中化不能只追求减员，还应评估数据及时性、复核分离、休假替岗和关键岗位过度集中风险。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七、把行业基准和门店人效放进分析看板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实际值与标准区间并列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财务分析表同时展示企业实际费用率和行业或内部标准范围，让管理层一眼识别正常、临界和超标项目。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标准不是永久不变，应根据历史数据、预算和同类型门店表现定期校准。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周度门店人员与人效表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按门店列示员工总数、本周入职人数、本周离职人数和本周营业收入。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用营业收入除以人数，并结合营业天数，计算日均人效或人均产值，同时观察人员流动和产出变化。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建议增加毛利额人效、工时人效和门店同比/环比，避免只以收入判断效率。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财务负责人的最终目标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存量竞争阶段，管理重点从单纯扩张转为现金流、利润和生存能力；财务负责人应以技术和数据推动改善。</w:t>
      </w:r>
    </w:p>
    <w:p>
      <w:pPr>
        <w:keepNext/>
        <w:spacing w:before="120" w:after="120"/>
      </w:pPr>
      <w:r>
        <w:rPr>
          <w:rFonts w:ascii="Calibri" w:hAnsi="Calibri" w:eastAsia="Microsoft YaHei"/>
          <w:b/>
          <w:i w:val="0"/>
          <w:color w:val="2E74B5"/>
          <w:sz w:val="32"/>
        </w:rPr>
        <w:t>来源与准确性说明</w:t>
      </w:r>
    </w:p>
    <w:p>
      <w:pPr>
        <w:spacing w:after="6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视频来源：</w:t>
      </w:r>
      <w:r>
        <w:rPr>
          <w:rFonts w:ascii="Calibri" w:hAnsi="Calibri" w:eastAsia="Microsoft YaHei"/>
          <w:b w:val="0"/>
          <w:i w:val="0"/>
          <w:color w:val="203040"/>
          <w:sz w:val="22"/>
        </w:rPr>
        <w:t>抖音账号“齐昊老师”，学员实战案例第 12 集；视频编号 7419167462647680267。</w:t>
      </w:r>
    </w:p>
    <w:p>
      <w:pPr>
        <w:spacing w:after="40"/>
      </w:pPr>
      <w:r>
        <w:rPr>
          <w:rFonts w:ascii="Calibri" w:hAnsi="Calibri" w:eastAsia="Microsoft YaHei"/>
          <w:b/>
          <w:i w:val="0"/>
          <w:color w:val="64748B"/>
          <w:sz w:val="20"/>
        </w:rPr>
        <w:t>原链接：</w:t>
      </w:r>
      <w:r>
        <w:rPr>
          <w:rFonts w:ascii="Calibri" w:hAnsi="Calibri" w:eastAsia="Microsoft YaHei"/>
          <w:b w:val="0"/>
          <w:i w:val="0"/>
          <w:color w:val="64748B"/>
          <w:sz w:val="18"/>
        </w:rPr>
        <w:t>https://www.douyin.com/user/self?from_tab_name=main&amp;modal_id=7419167462647680267&amp;showSubTab=favorite_folder&amp;showTab=favorite_collection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4748B"/>
        <w:sz w:val="18"/>
      </w:rPr>
      <w:t xml:space="preserve">第 </w:t>
    </w:r>
    <w:r>
      <w:rPr>
        <w:rFonts w:ascii="Calibri" w:hAnsi="Calibri" w:eastAsia="Microsoft YaHei"/>
        <w:b w:val="0"/>
        <w:i w:val="0"/>
        <w:color w:val="64748B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b w:val="0"/>
        <w:i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/>
        <w:i w:val="0"/>
        <w:color w:val="64748B"/>
        <w:sz w:val="18"/>
      </w:rPr>
      <w:t>齐昊老师 · 学员实战案例 第 12 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abstractNum w:abstractNumId="9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齐昊老师学员实战案例第12集：餐饮企业内部控制体系</dc:title>
  <dc:subject>财务管理与财务总监实战案例整理</dc:subject>
  <dc:creator>Codex</dc:creator>
  <cp:keywords>财务管理, 财务经理, 财务总监, 业财融合, 实战案例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